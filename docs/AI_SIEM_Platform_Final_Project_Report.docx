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360"/>
        <w:jc w:val="center"/>
      </w:pPr>
      <w:r>
        <w:rPr>
          <w:rFonts w:ascii="Times New Roman" w:hAnsi="Times New Roman"/>
          <w:b/>
          <w:i w:val="0"/>
          <w:sz w:val="36"/>
        </w:rPr>
        <w:t>PROJECT REPORT</w:t>
      </w:r>
    </w:p>
    <w:p>
      <w:pPr>
        <w:spacing w:line="360" w:lineRule="auto" w:after="200"/>
        <w:jc w:val="center"/>
      </w:pPr>
      <w:r>
        <w:rPr>
          <w:rFonts w:ascii="Times New Roman" w:hAnsi="Times New Roman"/>
          <w:b/>
          <w:i w:val="0"/>
          <w:sz w:val="40"/>
        </w:rPr>
        <w:t>AI SIEM PLATFORM</w:t>
      </w:r>
    </w:p>
    <w:p>
      <w:pPr>
        <w:spacing w:line="360" w:lineRule="auto" w:after="480"/>
        <w:jc w:val="center"/>
      </w:pPr>
      <w:r>
        <w:rPr>
          <w:rFonts w:ascii="Times New Roman" w:hAnsi="Times New Roman"/>
          <w:b w:val="0"/>
          <w:i w:val="0"/>
          <w:sz w:val="28"/>
        </w:rPr>
        <w:t>Real-Time Security Monitoring, Alerting and Incident Response System</w:t>
      </w:r>
    </w:p>
    <w:p>
      <w:pPr>
        <w:spacing w:line="360" w:lineRule="auto" w:after="80"/>
        <w:jc w:val="center"/>
      </w:pPr>
      <w:r>
        <w:rPr>
          <w:rFonts w:ascii="Times New Roman" w:hAnsi="Times New Roman"/>
          <w:b w:val="0"/>
          <w:i w:val="0"/>
          <w:sz w:val="24"/>
        </w:rPr>
        <w:t>Submitted in partial fulfillment of the requirements</w:t>
      </w:r>
    </w:p>
    <w:p>
      <w:pPr>
        <w:spacing w:line="360" w:lineRule="auto" w:after="480"/>
        <w:jc w:val="center"/>
      </w:pPr>
      <w:r>
        <w:rPr>
          <w:rFonts w:ascii="Times New Roman" w:hAnsi="Times New Roman"/>
          <w:b w:val="0"/>
          <w:i w:val="0"/>
          <w:sz w:val="24"/>
        </w:rPr>
        <w:t>for the award of Bachelor of Computer Applications</w:t>
      </w:r>
    </w:p>
    <w:p>
      <w:pPr>
        <w:spacing w:line="360" w:lineRule="auto" w:after="440"/>
        <w:jc w:val="center"/>
      </w:pPr>
      <w:r>
        <w:rPr>
          <w:rFonts w:ascii="Times New Roman" w:hAnsi="Times New Roman"/>
          <w:b/>
          <w:i w:val="0"/>
          <w:sz w:val="24"/>
        </w:rPr>
        <w:t>Academic Year: 2025-26</w:t>
      </w:r>
    </w:p>
    <w:p>
      <w:pPr>
        <w:spacing w:line="360" w:lineRule="auto" w:after="120"/>
        <w:jc w:val="center"/>
      </w:pPr>
      <w:r>
        <w:rPr>
          <w:rFonts w:ascii="Times New Roman" w:hAnsi="Times New Roman"/>
          <w:b w:val="0"/>
          <w:i w:val="0"/>
          <w:sz w:val="24"/>
        </w:rPr>
        <w:t>Submitted By: ______________________________</w:t>
      </w:r>
    </w:p>
    <w:p>
      <w:pPr>
        <w:spacing w:line="360" w:lineRule="auto" w:after="120"/>
        <w:jc w:val="center"/>
      </w:pPr>
      <w:r>
        <w:rPr>
          <w:rFonts w:ascii="Times New Roman" w:hAnsi="Times New Roman"/>
          <w:b w:val="0"/>
          <w:i w:val="0"/>
          <w:sz w:val="24"/>
        </w:rPr>
        <w:t>Register Number: ___________________________</w:t>
      </w:r>
    </w:p>
    <w:p>
      <w:pPr>
        <w:spacing w:line="360" w:lineRule="auto" w:after="120"/>
        <w:jc w:val="center"/>
      </w:pPr>
      <w:r>
        <w:rPr>
          <w:rFonts w:ascii="Times New Roman" w:hAnsi="Times New Roman"/>
          <w:b w:val="0"/>
          <w:i w:val="0"/>
          <w:sz w:val="24"/>
        </w:rPr>
        <w:t>Under the Guidance of: _____________________</w:t>
      </w:r>
    </w:p>
    <w:p>
      <w:pPr>
        <w:spacing w:line="360" w:lineRule="auto" w:after="120"/>
        <w:jc w:val="center"/>
      </w:pPr>
      <w:r>
        <w:rPr>
          <w:rFonts w:ascii="Times New Roman" w:hAnsi="Times New Roman"/>
          <w:b/>
          <w:i w:val="0"/>
          <w:sz w:val="24"/>
        </w:rPr>
        <w:t>Department of Computer Applications</w:t>
      </w:r>
    </w:p>
    <w:p>
      <w:pPr>
        <w:spacing w:line="360" w:lineRule="auto" w:after="120"/>
        <w:jc w:val="center"/>
      </w:pPr>
      <w:r>
        <w:rPr>
          <w:rFonts w:ascii="Times New Roman" w:hAnsi="Times New Roman"/>
          <w:b/>
          <w:i w:val="0"/>
          <w:sz w:val="24"/>
        </w:rPr>
        <w:t>Sri H R S M College, Gangavathi</w:t>
      </w:r>
    </w:p>
    <w:p>
      <w:pPr>
        <w:spacing w:line="360" w:lineRule="auto" w:after="120"/>
        <w:jc w:val="center"/>
      </w:pPr>
      <w:r>
        <w:rPr>
          <w:rFonts w:ascii="Times New Roman" w:hAnsi="Times New Roman"/>
          <w:b w:val="0"/>
          <w:i w:val="0"/>
          <w:sz w:val="24"/>
        </w:rPr>
        <w:t>University: ________________________________</w:t>
      </w:r>
    </w:p>
    <w:p>
      <w:r>
        <w:br w:type="page"/>
      </w:r>
    </w:p>
    <w:p>
      <w:pPr>
        <w:pStyle w:val="Heading1"/>
        <w:spacing w:line="360" w:lineRule="auto" w:before="160" w:after="120"/>
        <w:jc w:val="left"/>
      </w:pPr>
      <w:r>
        <w:rPr>
          <w:rFonts w:ascii="Times New Roman" w:hAnsi="Times New Roman"/>
          <w:b/>
          <w:sz w:val="24"/>
        </w:rPr>
        <w:t>CERTIFICATE</w:t>
      </w:r>
    </w:p>
    <w:p>
      <w:pPr>
        <w:spacing w:line="360" w:lineRule="auto" w:after="120"/>
        <w:ind w:firstLine="720"/>
        <w:jc w:val="both"/>
      </w:pPr>
      <w:r>
        <w:rPr>
          <w:rFonts w:ascii="Times New Roman" w:hAnsi="Times New Roman"/>
          <w:b w:val="0"/>
          <w:i w:val="0"/>
          <w:sz w:val="24"/>
        </w:rPr>
        <w:t>This is to certify that the project report entitled "AI SIEM Platform" is a bonafide work carried out by the student in partial fulfillment of the requirements for the award of Bachelor of Computer Applications during the academic year 2025-26.</w:t>
      </w:r>
    </w:p>
    <w:p>
      <w:pPr>
        <w:spacing w:line="360" w:lineRule="auto" w:after="120"/>
        <w:ind w:firstLine="720"/>
        <w:jc w:val="both"/>
      </w:pPr>
      <w:r>
        <w:rPr>
          <w:rFonts w:ascii="Times New Roman" w:hAnsi="Times New Roman"/>
          <w:b w:val="0"/>
          <w:i w:val="0"/>
          <w:sz w:val="24"/>
        </w:rPr>
        <w:t>The project has been completed under the guidance of the undersigned and has not been submitted elsewhere for any other degree or diploma.</w:t>
      </w:r>
    </w:p>
    <w:p>
      <w:pPr>
        <w:spacing w:line="360" w:lineRule="auto" w:after="120"/>
        <w:jc w:val="both"/>
      </w:pPr>
      <w:r>
        <w:rPr>
          <w:rFonts w:ascii="Times New Roman" w:hAnsi="Times New Roman"/>
          <w:b w:val="0"/>
          <w:i w:val="0"/>
          <w:sz w:val="24"/>
        </w:rPr>
        <w:t>Guide Signature: ____________________</w:t>
      </w:r>
    </w:p>
    <w:p>
      <w:pPr>
        <w:spacing w:line="360" w:lineRule="auto" w:after="120"/>
        <w:jc w:val="both"/>
      </w:pPr>
      <w:r>
        <w:rPr>
          <w:rFonts w:ascii="Times New Roman" w:hAnsi="Times New Roman"/>
          <w:b w:val="0"/>
          <w:i w:val="0"/>
          <w:sz w:val="24"/>
        </w:rPr>
        <w:t>Head of Department: ________________</w:t>
      </w:r>
    </w:p>
    <w:p>
      <w:pPr>
        <w:spacing w:line="360" w:lineRule="auto" w:after="120"/>
        <w:jc w:val="both"/>
      </w:pPr>
      <w:r>
        <w:rPr>
          <w:rFonts w:ascii="Times New Roman" w:hAnsi="Times New Roman"/>
          <w:b w:val="0"/>
          <w:i w:val="0"/>
          <w:sz w:val="24"/>
        </w:rPr>
        <w:t>Principal: _________________________</w:t>
      </w:r>
    </w:p>
    <w:p>
      <w:r>
        <w:br w:type="page"/>
      </w:r>
    </w:p>
    <w:p>
      <w:pPr>
        <w:pStyle w:val="Heading1"/>
        <w:spacing w:line="360" w:lineRule="auto" w:before="160" w:after="120"/>
        <w:jc w:val="left"/>
      </w:pPr>
      <w:r>
        <w:rPr>
          <w:rFonts w:ascii="Times New Roman" w:hAnsi="Times New Roman"/>
          <w:b/>
          <w:sz w:val="24"/>
        </w:rPr>
        <w:t>DECLARATION</w:t>
      </w:r>
    </w:p>
    <w:p>
      <w:pPr>
        <w:spacing w:line="360" w:lineRule="auto" w:after="120"/>
        <w:ind w:firstLine="720"/>
        <w:jc w:val="both"/>
      </w:pPr>
      <w:r>
        <w:rPr>
          <w:rFonts w:ascii="Times New Roman" w:hAnsi="Times New Roman"/>
          <w:b w:val="0"/>
          <w:i w:val="0"/>
          <w:sz w:val="24"/>
        </w:rPr>
        <w:t>I hereby declare that the project report titled "AI SIEM Platform" is an original record of work carried out by me. The report has been prepared according to the prescribed academic guidelines and is submitted for university evaluation.</w:t>
      </w:r>
    </w:p>
    <w:p>
      <w:pPr>
        <w:spacing w:line="360" w:lineRule="auto" w:after="120"/>
        <w:ind w:firstLine="720"/>
        <w:jc w:val="both"/>
      </w:pPr>
      <w:r>
        <w:rPr>
          <w:rFonts w:ascii="Times New Roman" w:hAnsi="Times New Roman"/>
          <w:b w:val="0"/>
          <w:i w:val="0"/>
          <w:sz w:val="24"/>
        </w:rPr>
        <w:t>All external tools, documentation and references used for understanding technologies and cybersecurity concepts are acknowledged in the bibliography section.</w:t>
      </w:r>
    </w:p>
    <w:p>
      <w:pPr>
        <w:spacing w:line="360" w:lineRule="auto" w:after="120"/>
        <w:jc w:val="both"/>
      </w:pPr>
      <w:r>
        <w:rPr>
          <w:rFonts w:ascii="Times New Roman" w:hAnsi="Times New Roman"/>
          <w:b w:val="0"/>
          <w:i w:val="0"/>
          <w:sz w:val="24"/>
        </w:rPr>
        <w:t>Student Signature: __________________</w:t>
      </w:r>
    </w:p>
    <w:p>
      <w:pPr>
        <w:spacing w:line="360" w:lineRule="auto" w:after="120"/>
        <w:jc w:val="both"/>
      </w:pPr>
      <w:r>
        <w:rPr>
          <w:rFonts w:ascii="Times New Roman" w:hAnsi="Times New Roman"/>
          <w:b w:val="0"/>
          <w:i w:val="0"/>
          <w:sz w:val="24"/>
        </w:rPr>
        <w:t>Place: _____________________________</w:t>
      </w:r>
    </w:p>
    <w:p>
      <w:pPr>
        <w:spacing w:line="360" w:lineRule="auto" w:after="120"/>
        <w:jc w:val="both"/>
      </w:pPr>
      <w:r>
        <w:rPr>
          <w:rFonts w:ascii="Times New Roman" w:hAnsi="Times New Roman"/>
          <w:b w:val="0"/>
          <w:i w:val="0"/>
          <w:sz w:val="24"/>
        </w:rPr>
        <w:t>Date: ______________________________</w:t>
      </w:r>
    </w:p>
    <w:p>
      <w:r>
        <w:br w:type="page"/>
      </w:r>
    </w:p>
    <w:p>
      <w:pPr>
        <w:pStyle w:val="Heading1"/>
        <w:spacing w:line="360" w:lineRule="auto" w:before="160" w:after="120"/>
        <w:jc w:val="left"/>
      </w:pPr>
      <w:r>
        <w:rPr>
          <w:rFonts w:ascii="Times New Roman" w:hAnsi="Times New Roman"/>
          <w:b/>
          <w:sz w:val="24"/>
        </w:rPr>
        <w:t>ACKNOWLEDGEMENT</w:t>
      </w:r>
    </w:p>
    <w:p>
      <w:pPr>
        <w:spacing w:line="360" w:lineRule="auto" w:after="120"/>
        <w:ind w:firstLine="720"/>
        <w:jc w:val="both"/>
      </w:pPr>
      <w:r>
        <w:rPr>
          <w:rFonts w:ascii="Times New Roman" w:hAnsi="Times New Roman"/>
          <w:b w:val="0"/>
          <w:i w:val="0"/>
          <w:sz w:val="24"/>
        </w:rPr>
        <w:t>I express my sincere gratitude to the Principal, Head of Department, and project guide for their continuous support, encouragement, and valuable suggestions during the development of this project.</w:t>
      </w:r>
    </w:p>
    <w:p>
      <w:pPr>
        <w:spacing w:line="360" w:lineRule="auto" w:after="120"/>
        <w:ind w:firstLine="720"/>
        <w:jc w:val="both"/>
      </w:pPr>
      <w:r>
        <w:rPr>
          <w:rFonts w:ascii="Times New Roman" w:hAnsi="Times New Roman"/>
          <w:b w:val="0"/>
          <w:i w:val="0"/>
          <w:sz w:val="24"/>
        </w:rPr>
        <w:t>I thank all faculty members and classmates who helped during requirement analysis, implementation, testing, and documentation. I also acknowledge the open-source documentation communities whose technical references helped in completing the work.</w:t>
      </w:r>
    </w:p>
    <w:p>
      <w:pPr>
        <w:spacing w:line="360" w:lineRule="auto" w:after="120"/>
        <w:ind w:firstLine="720"/>
        <w:jc w:val="both"/>
      </w:pPr>
      <w:r>
        <w:rPr>
          <w:rFonts w:ascii="Times New Roman" w:hAnsi="Times New Roman"/>
          <w:b w:val="0"/>
          <w:i w:val="0"/>
          <w:sz w:val="24"/>
        </w:rPr>
        <w:t>Finally, I thank my family for their support and motivation throughout the project period.</w:t>
      </w:r>
    </w:p>
    <w:p>
      <w:r>
        <w:br w:type="page"/>
      </w:r>
    </w:p>
    <w:p>
      <w:pPr>
        <w:pStyle w:val="Heading1"/>
        <w:spacing w:line="360" w:lineRule="auto" w:before="160" w:after="120"/>
        <w:jc w:val="left"/>
      </w:pPr>
      <w:r>
        <w:rPr>
          <w:rFonts w:ascii="Times New Roman" w:hAnsi="Times New Roman"/>
          <w:b/>
          <w:sz w:val="24"/>
        </w:rPr>
        <w:t>ABSTRACT</w:t>
      </w:r>
    </w:p>
    <w:p>
      <w:pPr>
        <w:spacing w:line="360" w:lineRule="auto" w:after="120"/>
        <w:ind w:firstLine="720"/>
        <w:jc w:val="both"/>
      </w:pPr>
      <w:r>
        <w:rPr>
          <w:rFonts w:ascii="Times New Roman" w:hAnsi="Times New Roman"/>
          <w:b w:val="0"/>
          <w:i w:val="0"/>
          <w:sz w:val="24"/>
        </w:rPr>
        <w:t>The AI SIEM Platform is a full-stack security operations project designed to provide real-time log monitoring, rule-based alerting, incident management, and AI-assisted analysis. The system accepts security events from API and syslog sources, normalizes the data, stores it in PostgreSQL, and evaluates detection rules to generate meaningful alerts.</w:t>
      </w:r>
    </w:p>
    <w:p>
      <w:pPr>
        <w:spacing w:line="360" w:lineRule="auto" w:after="120"/>
        <w:ind w:firstLine="720"/>
        <w:jc w:val="both"/>
      </w:pPr>
      <w:r>
        <w:rPr>
          <w:rFonts w:ascii="Times New Roman" w:hAnsi="Times New Roman"/>
          <w:b w:val="0"/>
          <w:i w:val="0"/>
          <w:sz w:val="24"/>
        </w:rPr>
        <w:t>The frontend is developed using React and Vite, while the backend is implemented using Node.js, Express, Socket.IO, Redis, and PostgreSQL. The project includes secure authentication, role-based access control, migration scripts, seed data, Docker-based deployment, and SOC-style dashboards.</w:t>
      </w:r>
    </w:p>
    <w:p>
      <w:pPr>
        <w:spacing w:line="360" w:lineRule="auto" w:after="120"/>
        <w:ind w:firstLine="720"/>
        <w:jc w:val="both"/>
      </w:pPr>
      <w:r>
        <w:rPr>
          <w:rFonts w:ascii="Times New Roman" w:hAnsi="Times New Roman"/>
          <w:b w:val="0"/>
          <w:i w:val="0"/>
          <w:sz w:val="24"/>
        </w:rPr>
        <w:t>This report presents the problem background, literature survey, requirements, system design, detailed design, implementation, testing, bibliography, conclusion, and source-code appendix. The project demonstrates how security monitoring concepts can be converted into a practical and educational software system.</w:t>
      </w:r>
    </w:p>
    <w:p>
      <w:pPr>
        <w:spacing w:line="360" w:lineRule="auto" w:after="120"/>
        <w:jc w:val="both"/>
      </w:pPr>
      <w:r>
        <w:rPr>
          <w:rFonts w:ascii="Times New Roman" w:hAnsi="Times New Roman"/>
          <w:b w:val="0"/>
          <w:i/>
          <w:sz w:val="24"/>
        </w:rPr>
        <w:t>Keywords: SIEM, SOC, Log Ingestion, Alert Correlation, Incident Management, React, Node.js, PostgreSQL, Redis, Docker.</w:t>
      </w:r>
    </w:p>
    <w:p>
      <w:r>
        <w:br w:type="page"/>
      </w:r>
    </w:p>
    <w:p>
      <w:pPr>
        <w:pStyle w:val="Heading1"/>
        <w:spacing w:line="360" w:lineRule="auto" w:before="160" w:after="120"/>
        <w:jc w:val="left"/>
      </w:pPr>
      <w:r>
        <w:rPr>
          <w:rFonts w:ascii="Times New Roman" w:hAnsi="Times New Roman"/>
          <w:b/>
          <w:sz w:val="24"/>
        </w:rPr>
        <w:t>INDEX</w:t>
      </w:r>
    </w:p>
    <w:p>
      <w:pPr>
        <w:spacing w:line="288" w:lineRule="auto" w:after="120"/>
        <w:jc w:val="left"/>
      </w:pPr>
      <w:r>
        <w:rPr>
          <w:rFonts w:ascii="Times New Roman" w:hAnsi="Times New Roman"/>
          <w:b w:val="0"/>
          <w:i w:val="0"/>
          <w:sz w:val="24"/>
        </w:rPr>
        <w:t>1. INTRODUCTION .............................................................. 1</w:t>
      </w:r>
    </w:p>
    <w:p>
      <w:pPr>
        <w:spacing w:line="288" w:lineRule="auto" w:after="120"/>
        <w:jc w:val="left"/>
      </w:pPr>
      <w:r>
        <w:rPr>
          <w:rFonts w:ascii="Times New Roman" w:hAnsi="Times New Roman"/>
          <w:b w:val="0"/>
          <w:i w:val="0"/>
          <w:sz w:val="24"/>
        </w:rPr>
        <w:t>1.1 PROJECT DESCRIPTION ...................................................... 1</w:t>
      </w:r>
    </w:p>
    <w:p>
      <w:pPr>
        <w:spacing w:line="288" w:lineRule="auto" w:after="120"/>
        <w:jc w:val="left"/>
      </w:pPr>
      <w:r>
        <w:rPr>
          <w:rFonts w:ascii="Times New Roman" w:hAnsi="Times New Roman"/>
          <w:b w:val="0"/>
          <w:i w:val="0"/>
          <w:sz w:val="24"/>
        </w:rPr>
        <w:t>1.1.1 PROBLEM SCENARIO ....................................................... 1</w:t>
      </w:r>
    </w:p>
    <w:p>
      <w:pPr>
        <w:spacing w:line="288" w:lineRule="auto" w:after="120"/>
        <w:jc w:val="left"/>
      </w:pPr>
      <w:r>
        <w:rPr>
          <w:rFonts w:ascii="Times New Roman" w:hAnsi="Times New Roman"/>
          <w:b w:val="0"/>
          <w:i w:val="0"/>
          <w:sz w:val="24"/>
        </w:rPr>
        <w:t>1.1.2 PROPOSED SOLUTION ...................................................... 3</w:t>
      </w:r>
    </w:p>
    <w:p>
      <w:pPr>
        <w:spacing w:line="288" w:lineRule="auto" w:after="120"/>
        <w:jc w:val="left"/>
      </w:pPr>
      <w:r>
        <w:rPr>
          <w:rFonts w:ascii="Times New Roman" w:hAnsi="Times New Roman"/>
          <w:b w:val="0"/>
          <w:i w:val="0"/>
          <w:sz w:val="24"/>
        </w:rPr>
        <w:t>1.1.3 PROJECT SCOPE .......................................................... 5</w:t>
      </w:r>
    </w:p>
    <w:p>
      <w:pPr>
        <w:spacing w:line="288" w:lineRule="auto" w:after="120"/>
        <w:jc w:val="left"/>
      </w:pPr>
      <w:r>
        <w:rPr>
          <w:rFonts w:ascii="Times New Roman" w:hAnsi="Times New Roman"/>
          <w:b w:val="0"/>
          <w:i w:val="0"/>
          <w:sz w:val="24"/>
        </w:rPr>
        <w:t>1.1.4 PROJECT PURPOSE ........................................................ 6</w:t>
      </w:r>
    </w:p>
    <w:p>
      <w:pPr>
        <w:spacing w:line="288" w:lineRule="auto" w:after="120"/>
        <w:jc w:val="left"/>
      </w:pPr>
      <w:r>
        <w:rPr>
          <w:rFonts w:ascii="Times New Roman" w:hAnsi="Times New Roman"/>
          <w:b w:val="0"/>
          <w:i w:val="0"/>
          <w:sz w:val="24"/>
        </w:rPr>
        <w:t>2. LITERATURE SURVEY ......................................................... 7</w:t>
      </w:r>
    </w:p>
    <w:p>
      <w:pPr>
        <w:spacing w:line="288" w:lineRule="auto" w:after="120"/>
        <w:jc w:val="left"/>
      </w:pPr>
      <w:r>
        <w:rPr>
          <w:rFonts w:ascii="Times New Roman" w:hAnsi="Times New Roman"/>
          <w:b w:val="0"/>
          <w:i w:val="0"/>
          <w:sz w:val="24"/>
        </w:rPr>
        <w:t>2.1 DOMAIN SURVEY ............................................................ 7</w:t>
      </w:r>
    </w:p>
    <w:p>
      <w:pPr>
        <w:spacing w:line="288" w:lineRule="auto" w:after="120"/>
        <w:jc w:val="left"/>
      </w:pPr>
      <w:r>
        <w:rPr>
          <w:rFonts w:ascii="Times New Roman" w:hAnsi="Times New Roman"/>
          <w:b w:val="0"/>
          <w:i w:val="0"/>
          <w:sz w:val="24"/>
        </w:rPr>
        <w:t>2.2 RELATED WORK ............................................................. 8</w:t>
      </w:r>
    </w:p>
    <w:p>
      <w:pPr>
        <w:spacing w:line="288" w:lineRule="auto" w:after="120"/>
        <w:jc w:val="left"/>
      </w:pPr>
      <w:r>
        <w:rPr>
          <w:rFonts w:ascii="Times New Roman" w:hAnsi="Times New Roman"/>
          <w:b w:val="0"/>
          <w:i w:val="0"/>
          <w:sz w:val="24"/>
        </w:rPr>
        <w:t>2.3 EXISTING SYSTEMS ........................................................ 10</w:t>
      </w:r>
    </w:p>
    <w:p>
      <w:pPr>
        <w:spacing w:line="288" w:lineRule="auto" w:after="120"/>
        <w:jc w:val="left"/>
      </w:pPr>
      <w:r>
        <w:rPr>
          <w:rFonts w:ascii="Times New Roman" w:hAnsi="Times New Roman"/>
          <w:b w:val="0"/>
          <w:i w:val="0"/>
          <w:sz w:val="24"/>
        </w:rPr>
        <w:t>2.4 PROPOSED SYSTEM ......................................................... 11</w:t>
      </w:r>
    </w:p>
    <w:p>
      <w:pPr>
        <w:spacing w:line="288" w:lineRule="auto" w:after="120"/>
        <w:jc w:val="left"/>
      </w:pPr>
      <w:r>
        <w:rPr>
          <w:rFonts w:ascii="Times New Roman" w:hAnsi="Times New Roman"/>
          <w:b w:val="0"/>
          <w:i w:val="0"/>
          <w:sz w:val="24"/>
        </w:rPr>
        <w:t>3. HARDWARE AND SOFTWARE REQUIREMENTS ....................................... 12</w:t>
      </w:r>
    </w:p>
    <w:p>
      <w:pPr>
        <w:spacing w:line="288" w:lineRule="auto" w:after="120"/>
        <w:jc w:val="left"/>
      </w:pPr>
      <w:r>
        <w:rPr>
          <w:rFonts w:ascii="Times New Roman" w:hAnsi="Times New Roman"/>
          <w:b w:val="0"/>
          <w:i w:val="0"/>
          <w:sz w:val="24"/>
        </w:rPr>
        <w:t>3.1 HARDWARE REQUIREMENT .................................................... 12</w:t>
      </w:r>
    </w:p>
    <w:p>
      <w:pPr>
        <w:spacing w:line="288" w:lineRule="auto" w:after="120"/>
        <w:jc w:val="left"/>
      </w:pPr>
      <w:r>
        <w:rPr>
          <w:rFonts w:ascii="Times New Roman" w:hAnsi="Times New Roman"/>
          <w:b w:val="0"/>
          <w:i w:val="0"/>
          <w:sz w:val="24"/>
        </w:rPr>
        <w:t>3.2 SOFTWARE REQUIREMENTS ................................................... 13</w:t>
      </w:r>
    </w:p>
    <w:p>
      <w:pPr>
        <w:spacing w:line="288" w:lineRule="auto" w:after="120"/>
        <w:jc w:val="left"/>
      </w:pPr>
      <w:r>
        <w:rPr>
          <w:rFonts w:ascii="Times New Roman" w:hAnsi="Times New Roman"/>
          <w:b w:val="0"/>
          <w:i w:val="0"/>
          <w:sz w:val="24"/>
        </w:rPr>
        <w:t>4. SOFTWARE REQUIREMENTS SPECIFICATION ...................................... 14</w:t>
      </w:r>
    </w:p>
    <w:p>
      <w:pPr>
        <w:spacing w:line="288" w:lineRule="auto" w:after="120"/>
        <w:jc w:val="left"/>
      </w:pPr>
      <w:r>
        <w:rPr>
          <w:rFonts w:ascii="Times New Roman" w:hAnsi="Times New Roman"/>
          <w:b w:val="0"/>
          <w:i w:val="0"/>
          <w:sz w:val="24"/>
        </w:rPr>
        <w:t>4.1 USERS ................................................................... 14</w:t>
      </w:r>
    </w:p>
    <w:p>
      <w:pPr>
        <w:spacing w:line="288" w:lineRule="auto" w:after="120"/>
        <w:jc w:val="left"/>
      </w:pPr>
      <w:r>
        <w:rPr>
          <w:rFonts w:ascii="Times New Roman" w:hAnsi="Times New Roman"/>
          <w:b w:val="0"/>
          <w:i w:val="0"/>
          <w:sz w:val="24"/>
        </w:rPr>
        <w:t>4.2 FUNCTIONAL REQUIREMENTS ................................................. 15</w:t>
      </w:r>
    </w:p>
    <w:p>
      <w:pPr>
        <w:spacing w:line="288" w:lineRule="auto" w:after="120"/>
        <w:jc w:val="left"/>
      </w:pPr>
      <w:r>
        <w:rPr>
          <w:rFonts w:ascii="Times New Roman" w:hAnsi="Times New Roman"/>
          <w:b w:val="0"/>
          <w:i w:val="0"/>
          <w:sz w:val="24"/>
        </w:rPr>
        <w:t>4.3 NON-FUNCTIONAL REQUIREMENTS ............................................. 16</w:t>
      </w:r>
    </w:p>
    <w:p>
      <w:pPr>
        <w:spacing w:line="288" w:lineRule="auto" w:after="120"/>
        <w:jc w:val="left"/>
      </w:pPr>
      <w:r>
        <w:rPr>
          <w:rFonts w:ascii="Times New Roman" w:hAnsi="Times New Roman"/>
          <w:b w:val="0"/>
          <w:i w:val="0"/>
          <w:sz w:val="24"/>
        </w:rPr>
        <w:t>4.4 INTRODUCTION TO TECHNOLOGIES ............................................ 17</w:t>
      </w:r>
    </w:p>
    <w:p>
      <w:pPr>
        <w:spacing w:line="288" w:lineRule="auto" w:after="120"/>
        <w:jc w:val="left"/>
      </w:pPr>
      <w:r>
        <w:rPr>
          <w:rFonts w:ascii="Times New Roman" w:hAnsi="Times New Roman"/>
          <w:b w:val="0"/>
          <w:i w:val="0"/>
          <w:sz w:val="24"/>
        </w:rPr>
        <w:t>5. SYSTEM DESIGN ............................................................ 29</w:t>
      </w:r>
    </w:p>
    <w:p>
      <w:pPr>
        <w:spacing w:line="288" w:lineRule="auto" w:after="120"/>
        <w:jc w:val="left"/>
      </w:pPr>
      <w:r>
        <w:rPr>
          <w:rFonts w:ascii="Times New Roman" w:hAnsi="Times New Roman"/>
          <w:b w:val="0"/>
          <w:i w:val="0"/>
          <w:sz w:val="24"/>
        </w:rPr>
        <w:t>5.1 ARCHITECTURE DIAGRAM .................................................... 29</w:t>
      </w:r>
    </w:p>
    <w:p>
      <w:pPr>
        <w:spacing w:line="288" w:lineRule="auto" w:after="120"/>
        <w:jc w:val="left"/>
      </w:pPr>
      <w:r>
        <w:rPr>
          <w:rFonts w:ascii="Times New Roman" w:hAnsi="Times New Roman"/>
          <w:b w:val="0"/>
          <w:i w:val="0"/>
          <w:sz w:val="24"/>
        </w:rPr>
        <w:t>5.2 BLOCK DIAGRAM ........................................................... 31</w:t>
      </w:r>
    </w:p>
    <w:p>
      <w:pPr>
        <w:spacing w:line="288" w:lineRule="auto" w:after="120"/>
        <w:jc w:val="left"/>
      </w:pPr>
      <w:r>
        <w:rPr>
          <w:rFonts w:ascii="Times New Roman" w:hAnsi="Times New Roman"/>
          <w:b w:val="0"/>
          <w:i w:val="0"/>
          <w:sz w:val="24"/>
        </w:rPr>
        <w:t>6. DETAILED DESIGN .......................................................... 32</w:t>
      </w:r>
    </w:p>
    <w:p>
      <w:pPr>
        <w:spacing w:line="288" w:lineRule="auto" w:after="120"/>
        <w:jc w:val="left"/>
      </w:pPr>
      <w:r>
        <w:rPr>
          <w:rFonts w:ascii="Times New Roman" w:hAnsi="Times New Roman"/>
          <w:b w:val="0"/>
          <w:i w:val="0"/>
          <w:sz w:val="24"/>
        </w:rPr>
        <w:t>6.1 PROCESS DIAGRAM ......................................................... 32</w:t>
      </w:r>
    </w:p>
    <w:p>
      <w:pPr>
        <w:spacing w:line="288" w:lineRule="auto" w:after="120"/>
        <w:jc w:val="left"/>
      </w:pPr>
      <w:r>
        <w:rPr>
          <w:rFonts w:ascii="Times New Roman" w:hAnsi="Times New Roman"/>
          <w:b w:val="0"/>
          <w:i w:val="0"/>
          <w:sz w:val="24"/>
        </w:rPr>
        <w:t>6.2 USE CASE DIAGRAM ........................................................ 34</w:t>
      </w:r>
    </w:p>
    <w:p>
      <w:pPr>
        <w:spacing w:line="288" w:lineRule="auto" w:after="120"/>
        <w:jc w:val="left"/>
      </w:pPr>
      <w:r>
        <w:rPr>
          <w:rFonts w:ascii="Times New Roman" w:hAnsi="Times New Roman"/>
          <w:b w:val="0"/>
          <w:i w:val="0"/>
          <w:sz w:val="24"/>
        </w:rPr>
        <w:t>7. IMPLEMENTATION ........................................................... 36</w:t>
      </w:r>
    </w:p>
    <w:p>
      <w:pPr>
        <w:spacing w:line="288" w:lineRule="auto" w:after="120"/>
        <w:jc w:val="left"/>
      </w:pPr>
      <w:r>
        <w:rPr>
          <w:rFonts w:ascii="Times New Roman" w:hAnsi="Times New Roman"/>
          <w:b w:val="0"/>
          <w:i w:val="0"/>
          <w:sz w:val="24"/>
        </w:rPr>
        <w:t>7.1 SCREENSHOTS ............................................................. 36</w:t>
      </w:r>
    </w:p>
    <w:p>
      <w:pPr>
        <w:spacing w:line="288" w:lineRule="auto" w:after="120"/>
        <w:jc w:val="left"/>
      </w:pPr>
      <w:r>
        <w:rPr>
          <w:rFonts w:ascii="Times New Roman" w:hAnsi="Times New Roman"/>
          <w:b w:val="0"/>
          <w:i w:val="0"/>
          <w:sz w:val="24"/>
        </w:rPr>
        <w:t>7.2 DATABASE TABLES ......................................................... 53</w:t>
      </w:r>
    </w:p>
    <w:p>
      <w:pPr>
        <w:spacing w:line="288" w:lineRule="auto" w:after="120"/>
        <w:jc w:val="left"/>
      </w:pPr>
      <w:r>
        <w:rPr>
          <w:rFonts w:ascii="Times New Roman" w:hAnsi="Times New Roman"/>
          <w:b w:val="0"/>
          <w:i w:val="0"/>
          <w:sz w:val="24"/>
        </w:rPr>
        <w:t>7.3 CODE .................................................................... 56</w:t>
      </w:r>
    </w:p>
    <w:p>
      <w:pPr>
        <w:spacing w:line="288" w:lineRule="auto" w:after="120"/>
        <w:jc w:val="left"/>
      </w:pPr>
      <w:r>
        <w:rPr>
          <w:rFonts w:ascii="Times New Roman" w:hAnsi="Times New Roman"/>
          <w:b w:val="0"/>
          <w:i w:val="0"/>
          <w:sz w:val="24"/>
        </w:rPr>
        <w:t>8. BIBLIOGRAPHY ............................................................ 101</w:t>
      </w:r>
    </w:p>
    <w:p>
      <w:pPr>
        <w:spacing w:line="288" w:lineRule="auto" w:after="120"/>
        <w:jc w:val="left"/>
      </w:pPr>
      <w:r>
        <w:rPr>
          <w:rFonts w:ascii="Times New Roman" w:hAnsi="Times New Roman"/>
          <w:b w:val="0"/>
          <w:i w:val="0"/>
          <w:sz w:val="24"/>
        </w:rPr>
        <w:t>9. CONCLUSION .............................................................. 102</w:t>
      </w:r>
    </w:p>
    <w:p>
      <w:pPr>
        <w:sectPr>
          <w:headerReference w:type="default" r:id="rId9"/>
          <w:footerReference w:type="default" r:id="rId10"/>
          <w:pgSz w:w="11909" w:h="16834"/>
          <w:pgMar w:top="1440" w:right="1440" w:bottom="1440" w:left="2160" w:header="648" w:footer="648" w:gutter="0"/>
          <w:cols w:space="720"/>
          <w:docGrid w:linePitch="360"/>
          <w:pgNumType w:fmt="lowerRoman" w:start="1"/>
        </w:sectPr>
      </w:pPr>
    </w:p>
    <w:p>
      <w:r>
        <w:br w:type="page"/>
      </w:r>
    </w:p>
    <w:p>
      <w:pPr>
        <w:spacing w:line="360" w:lineRule="auto" w:after="240"/>
        <w:jc w:val="center"/>
      </w:pPr>
      <w:r>
        <w:rPr>
          <w:rFonts w:ascii="Times New Roman" w:hAnsi="Times New Roman"/>
          <w:b/>
          <w:i w:val="0"/>
          <w:sz w:val="32"/>
        </w:rPr>
        <w:t>CHAPTER 1</w:t>
      </w:r>
    </w:p>
    <w:p>
      <w:pPr>
        <w:spacing w:line="360" w:lineRule="auto" w:after="360"/>
        <w:jc w:val="center"/>
      </w:pPr>
      <w:r>
        <w:rPr>
          <w:rFonts w:ascii="Times New Roman" w:hAnsi="Times New Roman"/>
          <w:b/>
          <w:i w:val="0"/>
          <w:sz w:val="32"/>
        </w:rPr>
        <w:t>INTRODUCTION</w:t>
      </w:r>
    </w:p>
    <w:p>
      <w:pPr>
        <w:pStyle w:val="Heading2"/>
        <w:spacing w:line="360" w:lineRule="auto" w:before="160" w:after="120"/>
        <w:jc w:val="left"/>
      </w:pPr>
      <w:r>
        <w:rPr>
          <w:rFonts w:ascii="Times New Roman" w:hAnsi="Times New Roman"/>
          <w:b/>
          <w:sz w:val="28"/>
        </w:rPr>
        <w:t>1.1 Project Description</w:t>
      </w:r>
    </w:p>
    <w:p>
      <w:pPr>
        <w:spacing w:line="360" w:lineRule="auto" w:after="120"/>
        <w:ind w:firstLine="720"/>
        <w:jc w:val="both"/>
      </w:pPr>
      <w:r>
        <w:rPr>
          <w:rFonts w:ascii="Times New Roman" w:hAnsi="Times New Roman"/>
          <w:b w:val="0"/>
          <w:i w:val="0"/>
          <w:sz w:val="24"/>
        </w:rPr>
        <w:t>Security monitoring is an important activity in every modern organization because digital systems continuously generate authentication records, network events, application logs, and endpoint activities. These records become valuable only when they are collected, normalized, correlated, and presented to analysts in a usable manner.</w:t>
      </w:r>
    </w:p>
    <w:p>
      <w:pPr>
        <w:spacing w:line="360" w:lineRule="auto" w:after="120"/>
        <w:ind w:firstLine="720"/>
        <w:jc w:val="both"/>
      </w:pPr>
      <w:r>
        <w:rPr>
          <w:rFonts w:ascii="Times New Roman" w:hAnsi="Times New Roman"/>
          <w:b w:val="0"/>
          <w:i w:val="0"/>
          <w:sz w:val="24"/>
        </w:rPr>
        <w:t>The AI SIEM Platform was developed as a production-style academic system that demonstrates the complete flow of security operations. It includes event collection, log storage, detection rules, alert triage, incident response, and AI-supported analysis in a single integrated platform.</w:t>
      </w:r>
    </w:p>
    <w:p>
      <w:pPr>
        <w:pStyle w:val="Heading3"/>
        <w:spacing w:line="360" w:lineRule="auto" w:before="160" w:after="120"/>
        <w:jc w:val="left"/>
      </w:pPr>
      <w:r>
        <w:rPr>
          <w:rFonts w:ascii="Times New Roman" w:hAnsi="Times New Roman"/>
          <w:b/>
          <w:i/>
          <w:sz w:val="24"/>
        </w:rPr>
        <w:t>1.1.1 Problem Scenario</w:t>
      </w:r>
    </w:p>
    <w:p>
      <w:pPr>
        <w:spacing w:line="360" w:lineRule="auto" w:after="120"/>
        <w:ind w:firstLine="720"/>
        <w:jc w:val="both"/>
      </w:pPr>
      <w:r>
        <w:rPr>
          <w:rFonts w:ascii="Times New Roman" w:hAnsi="Times New Roman"/>
          <w:b w:val="0"/>
          <w:i w:val="0"/>
          <w:sz w:val="24"/>
        </w:rPr>
        <w:t>In many small organizations and student lab environments, security events are stored in separate tools or simple text files. Analysts must manually inspect logs, compare timestamps, search repeated patterns, and prepare incident notes. This process is slow and may allow serious attacks to remain unnoticed.</w:t>
      </w:r>
    </w:p>
    <w:p>
      <w:pPr>
        <w:spacing w:line="360" w:lineRule="auto" w:after="120"/>
        <w:ind w:firstLine="720"/>
        <w:jc w:val="both"/>
      </w:pPr>
      <w:r>
        <w:rPr>
          <w:rFonts w:ascii="Times New Roman" w:hAnsi="Times New Roman"/>
          <w:b w:val="0"/>
          <w:i w:val="0"/>
          <w:sz w:val="24"/>
        </w:rPr>
        <w:t>Manual monitoring also produces inconsistent results. One analyst may treat a pattern as suspicious while another may ignore it. Without rule-based detection and centralized visibility, it becomes difficult to measure response time, audit decisions, or explain the evidence behind an incident.</w:t>
      </w:r>
    </w:p>
    <w:p>
      <w:pPr>
        <w:spacing w:line="360" w:lineRule="auto" w:after="120"/>
        <w:ind w:firstLine="720"/>
        <w:jc w:val="both"/>
      </w:pPr>
      <w:r>
        <w:rPr>
          <w:rFonts w:ascii="Times New Roman" w:hAnsi="Times New Roman"/>
          <w:b w:val="0"/>
          <w:i w:val="0"/>
          <w:sz w:val="24"/>
        </w:rPr>
        <w:t>Another challenge is alert fatigue. If every event is shown with equal importance, the analyst cannot easily focus on high-risk activity. A proper SIEM must classify severity, reduce duplicates, and support investigation workflows that move from raw logs to meaningful incidents.</w:t>
      </w:r>
    </w:p>
    <w:p>
      <w:pPr>
        <w:spacing w:line="360" w:lineRule="auto" w:after="120"/>
        <w:ind w:firstLine="720"/>
        <w:jc w:val="both"/>
      </w:pPr>
      <w:r>
        <w:rPr>
          <w:rFonts w:ascii="Times New Roman" w:hAnsi="Times New Roman"/>
          <w:b w:val="0"/>
          <w:i w:val="0"/>
          <w:sz w:val="24"/>
        </w:rPr>
        <w:t>In many small organizations and student lab environments, security events are stored in separate tools or simple text files. Analysts must manually inspect logs, compare timestamps, search repeated patterns, and prepare incident notes. This process is slow and may allow serious attacks to remain unnoticed.</w:t>
      </w:r>
    </w:p>
    <w:p>
      <w:pPr>
        <w:spacing w:line="360" w:lineRule="auto" w:after="120"/>
        <w:ind w:firstLine="720"/>
        <w:jc w:val="both"/>
      </w:pPr>
      <w:r>
        <w:rPr>
          <w:rFonts w:ascii="Times New Roman" w:hAnsi="Times New Roman"/>
          <w:b w:val="0"/>
          <w:i w:val="0"/>
          <w:sz w:val="24"/>
        </w:rPr>
        <w:t>Manual monitoring also produces inconsistent results. One analyst may treat a pattern as suspicious while another may ignore it. Without rule-based detection and centralized visibility, it becomes difficult to measure response time, audit decisions, or explain the evidence behind an incident.</w:t>
      </w:r>
    </w:p>
    <w:p>
      <w:pPr>
        <w:spacing w:line="360" w:lineRule="auto" w:after="120"/>
        <w:ind w:firstLine="720"/>
        <w:jc w:val="both"/>
      </w:pPr>
      <w:r>
        <w:rPr>
          <w:rFonts w:ascii="Times New Roman" w:hAnsi="Times New Roman"/>
          <w:b w:val="0"/>
          <w:i w:val="0"/>
          <w:sz w:val="24"/>
        </w:rPr>
        <w:t>Another challenge is alert fatigue. If every event is shown with equal importance, the analyst cannot easily focus on high-risk activity. A proper SIEM must classify severity, reduce duplicates, and support investigation workflows that move from raw logs to meaningful incidents.</w:t>
      </w:r>
    </w:p>
    <w:p>
      <w:pPr>
        <w:pStyle w:val="Heading3"/>
        <w:spacing w:line="360" w:lineRule="auto" w:before="160" w:after="120"/>
        <w:jc w:val="left"/>
      </w:pPr>
      <w:r>
        <w:rPr>
          <w:rFonts w:ascii="Times New Roman" w:hAnsi="Times New Roman"/>
          <w:b/>
          <w:i/>
          <w:sz w:val="24"/>
        </w:rPr>
        <w:t>1.1.2 Proposed Solution</w:t>
      </w:r>
    </w:p>
    <w:p>
      <w:pPr>
        <w:spacing w:line="360" w:lineRule="auto" w:after="120"/>
        <w:ind w:firstLine="720"/>
        <w:jc w:val="both"/>
      </w:pPr>
      <w:r>
        <w:rPr>
          <w:rFonts w:ascii="Times New Roman" w:hAnsi="Times New Roman"/>
          <w:b w:val="0"/>
          <w:i w:val="0"/>
          <w:sz w:val="24"/>
        </w:rPr>
        <w:t>The proposed solution is a web-based AI SIEM Platform that accepts logs through REST APIs and syslog listeners. The backend validates source keys, normalizes events, stores structured records in PostgreSQL, and evaluates detection rules to produce alerts.</w:t>
      </w:r>
    </w:p>
    <w:p>
      <w:pPr>
        <w:spacing w:line="360" w:lineRule="auto" w:after="120"/>
        <w:ind w:firstLine="720"/>
        <w:jc w:val="both"/>
      </w:pPr>
      <w:r>
        <w:rPr>
          <w:rFonts w:ascii="Times New Roman" w:hAnsi="Times New Roman"/>
          <w:b w:val="0"/>
          <w:i w:val="0"/>
          <w:sz w:val="24"/>
        </w:rPr>
        <w:t>The frontend provides a SOC-style dashboard for logs, alerts, incidents, rules, settings, and AI analysis. Live updates are delivered through Socket.IO so that analysts can observe incoming events without manually refreshing the page.</w:t>
      </w:r>
    </w:p>
    <w:p>
      <w:pPr>
        <w:spacing w:line="360" w:lineRule="auto" w:after="120"/>
        <w:ind w:firstLine="720"/>
        <w:jc w:val="both"/>
      </w:pPr>
      <w:r>
        <w:rPr>
          <w:rFonts w:ascii="Times New Roman" w:hAnsi="Times New Roman"/>
          <w:b w:val="0"/>
          <w:i w:val="0"/>
          <w:sz w:val="24"/>
        </w:rPr>
        <w:t>The system uses Docker Compose to simplify deployment. PostgreSQL stores long-term data, Redis supports queues and rate limiting, and the backend uses Express services to keep business logic modular and maintainable.</w:t>
      </w:r>
    </w:p>
    <w:p>
      <w:pPr>
        <w:spacing w:line="360" w:lineRule="auto" w:after="120"/>
        <w:ind w:firstLine="720"/>
        <w:jc w:val="both"/>
      </w:pPr>
      <w:r>
        <w:rPr>
          <w:rFonts w:ascii="Times New Roman" w:hAnsi="Times New Roman"/>
          <w:b w:val="0"/>
          <w:i w:val="0"/>
          <w:sz w:val="24"/>
        </w:rPr>
        <w:t>The proposed solution is a web-based AI SIEM Platform that accepts logs through REST APIs and syslog listeners. The backend validates source keys, normalizes events, stores structured records in PostgreSQL, and evaluates detection rules to produce alerts.</w:t>
      </w:r>
    </w:p>
    <w:p>
      <w:pPr>
        <w:spacing w:line="360" w:lineRule="auto" w:after="120"/>
        <w:ind w:firstLine="720"/>
        <w:jc w:val="both"/>
      </w:pPr>
      <w:r>
        <w:rPr>
          <w:rFonts w:ascii="Times New Roman" w:hAnsi="Times New Roman"/>
          <w:b w:val="0"/>
          <w:i w:val="0"/>
          <w:sz w:val="24"/>
        </w:rPr>
        <w:t>The frontend provides a SOC-style dashboard for logs, alerts, incidents, rules, settings, and AI analysis. Live updates are delivered through Socket.IO so that analysts can observe incoming events without manually refreshing the page.</w:t>
      </w:r>
    </w:p>
    <w:p>
      <w:pPr>
        <w:spacing w:line="360" w:lineRule="auto" w:after="120"/>
        <w:ind w:firstLine="720"/>
        <w:jc w:val="both"/>
      </w:pPr>
      <w:r>
        <w:rPr>
          <w:rFonts w:ascii="Times New Roman" w:hAnsi="Times New Roman"/>
          <w:b w:val="0"/>
          <w:i w:val="0"/>
          <w:sz w:val="24"/>
        </w:rPr>
        <w:t>The system uses Docker Compose to simplify deployment. PostgreSQL stores long-term data, Redis supports queues and rate limiting, and the backend uses Express services to keep business logic modular and maintainable.</w:t>
      </w:r>
    </w:p>
    <w:p>
      <w:pPr>
        <w:pStyle w:val="Heading3"/>
        <w:spacing w:line="360" w:lineRule="auto" w:before="160" w:after="120"/>
        <w:jc w:val="left"/>
      </w:pPr>
      <w:r>
        <w:rPr>
          <w:rFonts w:ascii="Times New Roman" w:hAnsi="Times New Roman"/>
          <w:b/>
          <w:i/>
          <w:sz w:val="24"/>
        </w:rPr>
        <w:t>1.1.3 Project Scope</w:t>
      </w:r>
    </w:p>
    <w:p>
      <w:pPr>
        <w:spacing w:line="360" w:lineRule="auto" w:after="80"/>
        <w:ind w:left="504" w:hanging="216"/>
      </w:pPr>
      <w:r>
        <w:rPr>
          <w:rFonts w:ascii="Times New Roman" w:hAnsi="Times New Roman"/>
          <w:sz w:val="24"/>
        </w:rPr>
        <w:t xml:space="preserve">• </w:t>
      </w:r>
      <w:r>
        <w:rPr>
          <w:rFonts w:ascii="Times New Roman" w:hAnsi="Times New Roman"/>
          <w:sz w:val="24"/>
        </w:rPr>
        <w:t>Centralized log collection from API and syslog inputs.</w:t>
      </w:r>
    </w:p>
    <w:p>
      <w:pPr>
        <w:spacing w:line="360" w:lineRule="auto" w:after="80"/>
        <w:ind w:left="504" w:hanging="216"/>
      </w:pPr>
      <w:r>
        <w:rPr>
          <w:rFonts w:ascii="Times New Roman" w:hAnsi="Times New Roman"/>
          <w:sz w:val="24"/>
        </w:rPr>
        <w:t xml:space="preserve">• </w:t>
      </w:r>
      <w:r>
        <w:rPr>
          <w:rFonts w:ascii="Times New Roman" w:hAnsi="Times New Roman"/>
          <w:sz w:val="24"/>
        </w:rPr>
        <w:t>Rule-based detection with severity assignment.</w:t>
      </w:r>
    </w:p>
    <w:p>
      <w:pPr>
        <w:spacing w:line="360" w:lineRule="auto" w:after="80"/>
        <w:ind w:left="504" w:hanging="216"/>
      </w:pPr>
      <w:r>
        <w:rPr>
          <w:rFonts w:ascii="Times New Roman" w:hAnsi="Times New Roman"/>
          <w:sz w:val="24"/>
        </w:rPr>
        <w:t xml:space="preserve">• </w:t>
      </w:r>
      <w:r>
        <w:rPr>
          <w:rFonts w:ascii="Times New Roman" w:hAnsi="Times New Roman"/>
          <w:sz w:val="24"/>
        </w:rPr>
        <w:t>Alert management with acknowledgement and deduplication.</w:t>
      </w:r>
    </w:p>
    <w:p>
      <w:pPr>
        <w:spacing w:line="360" w:lineRule="auto" w:after="80"/>
        <w:ind w:left="504" w:hanging="216"/>
      </w:pPr>
      <w:r>
        <w:rPr>
          <w:rFonts w:ascii="Times New Roman" w:hAnsi="Times New Roman"/>
          <w:sz w:val="24"/>
        </w:rPr>
        <w:t xml:space="preserve">• </w:t>
      </w:r>
      <w:r>
        <w:rPr>
          <w:rFonts w:ascii="Times New Roman" w:hAnsi="Times New Roman"/>
          <w:sz w:val="24"/>
        </w:rPr>
        <w:t>Incident creation, status management, and response tracking.</w:t>
      </w:r>
    </w:p>
    <w:p>
      <w:pPr>
        <w:spacing w:line="360" w:lineRule="auto" w:after="80"/>
        <w:ind w:left="504" w:hanging="216"/>
      </w:pPr>
      <w:r>
        <w:rPr>
          <w:rFonts w:ascii="Times New Roman" w:hAnsi="Times New Roman"/>
          <w:sz w:val="24"/>
        </w:rPr>
        <w:t xml:space="preserve">• </w:t>
      </w:r>
      <w:r>
        <w:rPr>
          <w:rFonts w:ascii="Times New Roman" w:hAnsi="Times New Roman"/>
          <w:sz w:val="24"/>
        </w:rPr>
        <w:t>AI-assisted analysis for investigation summaries and response suggestions.</w:t>
      </w:r>
    </w:p>
    <w:p>
      <w:pPr>
        <w:spacing w:line="360" w:lineRule="auto" w:after="80"/>
        <w:ind w:left="504" w:hanging="216"/>
      </w:pPr>
      <w:r>
        <w:rPr>
          <w:rFonts w:ascii="Times New Roman" w:hAnsi="Times New Roman"/>
          <w:sz w:val="24"/>
        </w:rPr>
        <w:t xml:space="preserve">• </w:t>
      </w:r>
      <w:r>
        <w:rPr>
          <w:rFonts w:ascii="Times New Roman" w:hAnsi="Times New Roman"/>
          <w:sz w:val="24"/>
        </w:rPr>
        <w:t>Real-time dashboard visualizations for SOC monitoring.</w:t>
      </w:r>
    </w:p>
    <w:p>
      <w:pPr>
        <w:spacing w:line="360" w:lineRule="auto" w:after="80"/>
        <w:ind w:left="504" w:hanging="216"/>
      </w:pPr>
      <w:r>
        <w:rPr>
          <w:rFonts w:ascii="Times New Roman" w:hAnsi="Times New Roman"/>
          <w:sz w:val="24"/>
        </w:rPr>
        <w:t xml:space="preserve">• </w:t>
      </w:r>
      <w:r>
        <w:rPr>
          <w:rFonts w:ascii="Times New Roman" w:hAnsi="Times New Roman"/>
          <w:sz w:val="24"/>
        </w:rPr>
        <w:t>Dockerized deployment for easy execution in lab systems.</w:t>
      </w:r>
    </w:p>
    <w:p>
      <w:pPr>
        <w:spacing w:line="360" w:lineRule="auto" w:after="80"/>
        <w:ind w:left="504" w:hanging="216"/>
      </w:pPr>
      <w:r>
        <w:rPr>
          <w:rFonts w:ascii="Times New Roman" w:hAnsi="Times New Roman"/>
          <w:sz w:val="24"/>
        </w:rPr>
        <w:t xml:space="preserve">• </w:t>
      </w:r>
      <w:r>
        <w:rPr>
          <w:rFonts w:ascii="Times New Roman" w:hAnsi="Times New Roman"/>
          <w:sz w:val="24"/>
        </w:rPr>
        <w:t>Audit logging and role-based access controls.</w:t>
      </w:r>
    </w:p>
    <w:p>
      <w:pPr>
        <w:pStyle w:val="Heading3"/>
        <w:spacing w:line="360" w:lineRule="auto" w:before="160" w:after="120"/>
        <w:jc w:val="left"/>
      </w:pPr>
      <w:r>
        <w:rPr>
          <w:rFonts w:ascii="Times New Roman" w:hAnsi="Times New Roman"/>
          <w:b/>
          <w:i/>
          <w:sz w:val="24"/>
        </w:rPr>
        <w:t>1.1.4 Project Purpose</w:t>
      </w:r>
    </w:p>
    <w:p>
      <w:pPr>
        <w:spacing w:line="360" w:lineRule="auto" w:after="120"/>
        <w:ind w:firstLine="720"/>
        <w:jc w:val="both"/>
      </w:pPr>
      <w:r>
        <w:rPr>
          <w:rFonts w:ascii="Times New Roman" w:hAnsi="Times New Roman"/>
          <w:b w:val="0"/>
          <w:i w:val="0"/>
          <w:sz w:val="24"/>
        </w:rPr>
        <w:t>The purpose of this project is to demonstrate how cybersecurity theory can be converted into an executable security monitoring platform. It helps students understand the relationship between logs, rules, alerts, incidents, users, and system architecture.</w:t>
      </w:r>
    </w:p>
    <w:p>
      <w:pPr>
        <w:spacing w:line="360" w:lineRule="auto" w:after="120"/>
        <w:ind w:firstLine="720"/>
        <w:jc w:val="both"/>
      </w:pPr>
      <w:r>
        <w:rPr>
          <w:rFonts w:ascii="Times New Roman" w:hAnsi="Times New Roman"/>
          <w:b w:val="0"/>
          <w:i w:val="0"/>
          <w:sz w:val="24"/>
        </w:rPr>
        <w:t>The project also provides a practical base for future enhancement. Additional integrations such as threat intelligence feeds, endpoint agents, SOAR workflows, and machine-learning-based anomaly detection can be added later.</w:t>
      </w:r>
    </w:p>
    <w:p>
      <w:pPr>
        <w:spacing w:line="360" w:lineRule="auto" w:after="120"/>
        <w:ind w:firstLine="720"/>
        <w:jc w:val="both"/>
      </w:pPr>
      <w:r>
        <w:rPr>
          <w:rFonts w:ascii="Times New Roman" w:hAnsi="Times New Roman"/>
          <w:b w:val="0"/>
          <w:i w:val="0"/>
          <w:sz w:val="24"/>
        </w:rPr>
        <w:t>The purpose of this project is to demonstrate how cybersecurity theory can be converted into an executable security monitoring platform. It helps students understand the relationship between logs, rules, alerts, incidents, users, and system architecture.</w:t>
      </w:r>
    </w:p>
    <w:p>
      <w:r>
        <w:br w:type="page"/>
      </w:r>
    </w:p>
    <w:p>
      <w:pPr>
        <w:spacing w:line="360" w:lineRule="auto" w:after="240"/>
        <w:jc w:val="center"/>
      </w:pPr>
      <w:r>
        <w:rPr>
          <w:rFonts w:ascii="Times New Roman" w:hAnsi="Times New Roman"/>
          <w:b/>
          <w:i w:val="0"/>
          <w:sz w:val="32"/>
        </w:rPr>
        <w:t>CHAPTER 2</w:t>
      </w:r>
    </w:p>
    <w:p>
      <w:pPr>
        <w:spacing w:line="360" w:lineRule="auto" w:after="360"/>
        <w:jc w:val="center"/>
      </w:pPr>
      <w:r>
        <w:rPr>
          <w:rFonts w:ascii="Times New Roman" w:hAnsi="Times New Roman"/>
          <w:b/>
          <w:i w:val="0"/>
          <w:sz w:val="32"/>
        </w:rPr>
        <w:t>LITERATURE SURVEY</w:t>
      </w:r>
    </w:p>
    <w:p>
      <w:pPr>
        <w:pStyle w:val="Heading2"/>
        <w:spacing w:line="360" w:lineRule="auto" w:before="160" w:after="120"/>
        <w:jc w:val="left"/>
      </w:pPr>
      <w:r>
        <w:rPr>
          <w:rFonts w:ascii="Times New Roman" w:hAnsi="Times New Roman"/>
          <w:b/>
          <w:sz w:val="28"/>
        </w:rPr>
        <w:t>2.1 Domain Survey</w:t>
      </w:r>
    </w:p>
    <w:p>
      <w:pPr>
        <w:spacing w:line="360" w:lineRule="auto" w:after="120"/>
        <w:ind w:firstLine="720"/>
        <w:jc w:val="both"/>
      </w:pPr>
      <w:r>
        <w:rPr>
          <w:rFonts w:ascii="Times New Roman" w:hAnsi="Times New Roman"/>
          <w:b w:val="0"/>
          <w:i w:val="0"/>
          <w:sz w:val="24"/>
        </w:rPr>
        <w:t>Security Information and Event Management systems are widely used to collect and analyze security events across enterprise networks. Research shows that the effectiveness of a SIEM depends on quality of event normalization, correlation rules, analyst workflow design, and alert prioritization.</w:t>
      </w:r>
    </w:p>
    <w:p>
      <w:pPr>
        <w:spacing w:line="360" w:lineRule="auto" w:after="120"/>
        <w:ind w:firstLine="720"/>
        <w:jc w:val="both"/>
      </w:pPr>
      <w:r>
        <w:rPr>
          <w:rFonts w:ascii="Times New Roman" w:hAnsi="Times New Roman"/>
          <w:b w:val="0"/>
          <w:i w:val="0"/>
          <w:sz w:val="24"/>
        </w:rPr>
        <w:t>Open-source SIEM labs are valuable in academic environments because they allow students to understand how detection engineering and incident response are implemented. Tools such as Wazuh, Elastic Stack, and security log collectors have influenced the design of practical educational platforms.</w:t>
      </w:r>
    </w:p>
    <w:p>
      <w:pPr>
        <w:spacing w:line="360" w:lineRule="auto" w:after="120"/>
        <w:ind w:firstLine="720"/>
        <w:jc w:val="both"/>
      </w:pPr>
      <w:r>
        <w:rPr>
          <w:rFonts w:ascii="Times New Roman" w:hAnsi="Times New Roman"/>
          <w:b w:val="0"/>
          <w:i w:val="0"/>
          <w:sz w:val="24"/>
        </w:rPr>
        <w:t>Security Information and Event Management systems are widely used to collect and analyze security events across enterprise networks. Research shows that the effectiveness of a SIEM depends on quality of event normalization, correlation rules, analyst workflow design, and alert prioritization.</w:t>
      </w:r>
    </w:p>
    <w:p>
      <w:pPr>
        <w:spacing w:line="360" w:lineRule="auto" w:after="120"/>
        <w:ind w:firstLine="720"/>
        <w:jc w:val="both"/>
      </w:pPr>
      <w:r>
        <w:rPr>
          <w:rFonts w:ascii="Times New Roman" w:hAnsi="Times New Roman"/>
          <w:b w:val="0"/>
          <w:i w:val="0"/>
          <w:sz w:val="24"/>
        </w:rPr>
        <w:t>Open-source SIEM labs are valuable in academic environments because they allow students to understand how detection engineering and incident response are implemented. Tools such as Wazuh, Elastic Stack, and security log collectors have influenced the design of practical educational platforms.</w:t>
      </w:r>
    </w:p>
    <w:p>
      <w:pPr>
        <w:spacing w:line="360" w:lineRule="auto" w:after="120"/>
        <w:ind w:firstLine="720"/>
        <w:jc w:val="both"/>
      </w:pPr>
      <w:r>
        <w:rPr>
          <w:rFonts w:ascii="Times New Roman" w:hAnsi="Times New Roman"/>
          <w:b w:val="0"/>
          <w:i w:val="0"/>
          <w:sz w:val="24"/>
        </w:rPr>
        <w:t>Security Information and Event Management systems are widely used to collect and analyze security events across enterprise networks. Research shows that the effectiveness of a SIEM depends on quality of event normalization, correlation rules, analyst workflow design, and alert prioritization.</w:t>
      </w:r>
    </w:p>
    <w:p>
      <w:pPr>
        <w:pStyle w:val="Heading2"/>
        <w:spacing w:line="360" w:lineRule="auto" w:before="160" w:after="120"/>
        <w:jc w:val="left"/>
      </w:pPr>
      <w:r>
        <w:rPr>
          <w:rFonts w:ascii="Times New Roman" w:hAnsi="Times New Roman"/>
          <w:b/>
          <w:sz w:val="28"/>
        </w:rPr>
        <w:t>2.2 Related Work</w:t>
      </w:r>
    </w:p>
    <w:tbl>
      <w:tblPr>
        <w:tblStyle w:val="TableGrid"/>
        <w:tblW w:type="auto" w:w="0"/>
        <w:jc w:val="center"/>
        <w:tblLayout w:type="fixed"/>
        <w:tblLook w:firstColumn="1" w:firstRow="1" w:lastColumn="0" w:lastRow="0" w:noHBand="0" w:noVBand="1" w:val="04A0"/>
      </w:tblPr>
      <w:tblGrid>
        <w:gridCol w:w="2077"/>
        <w:gridCol w:w="2077"/>
        <w:gridCol w:w="2077"/>
        <w:gridCol w:w="2077"/>
      </w:tblGrid>
      <w:tr>
        <w:tc>
          <w:tcPr>
            <w:tcW w:type="dxa" w:w="648"/>
            <w:shd w:fill="D9EAF7"/>
            <w:vAlign w:val="center"/>
          </w:tcPr>
          <w:p>
            <w:pPr>
              <w:jc w:val="center"/>
            </w:pPr>
            <w:r>
              <w:rPr>
                <w:rFonts w:ascii="Times New Roman" w:hAnsi="Times New Roman"/>
                <w:b/>
                <w:sz w:val="22"/>
              </w:rPr>
              <w:t>No</w:t>
            </w:r>
          </w:p>
        </w:tc>
        <w:tc>
          <w:tcPr>
            <w:tcW w:type="dxa" w:w="2520"/>
            <w:shd w:fill="D9EAF7"/>
            <w:vAlign w:val="center"/>
          </w:tcPr>
          <w:p>
            <w:pPr>
              <w:jc w:val="center"/>
            </w:pPr>
            <w:r>
              <w:rPr>
                <w:rFonts w:ascii="Times New Roman" w:hAnsi="Times New Roman"/>
                <w:b/>
                <w:sz w:val="22"/>
              </w:rPr>
              <w:t>Title</w:t>
            </w:r>
          </w:p>
        </w:tc>
        <w:tc>
          <w:tcPr>
            <w:tcW w:type="dxa" w:w="1800"/>
            <w:shd w:fill="D9EAF7"/>
            <w:vAlign w:val="center"/>
          </w:tcPr>
          <w:p>
            <w:pPr>
              <w:jc w:val="center"/>
            </w:pPr>
            <w:r>
              <w:rPr>
                <w:rFonts w:ascii="Times New Roman" w:hAnsi="Times New Roman"/>
                <w:b/>
                <w:sz w:val="22"/>
              </w:rPr>
              <w:t>Publisher</w:t>
            </w:r>
          </w:p>
        </w:tc>
        <w:tc>
          <w:tcPr>
            <w:tcW w:type="dxa" w:w="3744"/>
            <w:shd w:fill="D9EAF7"/>
            <w:vAlign w:val="center"/>
          </w:tcPr>
          <w:p>
            <w:pPr>
              <w:jc w:val="center"/>
            </w:pPr>
            <w:r>
              <w:rPr>
                <w:rFonts w:ascii="Times New Roman" w:hAnsi="Times New Roman"/>
                <w:b/>
                <w:sz w:val="22"/>
              </w:rPr>
              <w:t>Summary</w:t>
            </w:r>
          </w:p>
        </w:tc>
      </w:tr>
      <w:tr>
        <w:tc>
          <w:tcPr>
            <w:tcW w:type="dxa" w:w="648"/>
            <w:vAlign w:val="center"/>
          </w:tcPr>
          <w:p>
            <w:pPr>
              <w:spacing w:line="240" w:lineRule="auto"/>
              <w:jc w:val="left"/>
            </w:pPr>
            <w:r>
              <w:rPr>
                <w:rFonts w:ascii="Times New Roman" w:hAnsi="Times New Roman"/>
                <w:sz w:val="21"/>
              </w:rPr>
              <w:t>1</w:t>
            </w:r>
          </w:p>
        </w:tc>
        <w:tc>
          <w:tcPr>
            <w:tcW w:type="dxa" w:w="2520"/>
            <w:vAlign w:val="center"/>
          </w:tcPr>
          <w:p>
            <w:pPr>
              <w:spacing w:line="240" w:lineRule="auto"/>
              <w:jc w:val="left"/>
            </w:pPr>
            <w:r>
              <w:rPr>
                <w:rFonts w:ascii="Times New Roman" w:hAnsi="Times New Roman"/>
                <w:sz w:val="21"/>
              </w:rPr>
              <w:t>Rule-Based Detection in SIEM</w:t>
            </w:r>
          </w:p>
        </w:tc>
        <w:tc>
          <w:tcPr>
            <w:tcW w:type="dxa" w:w="1800"/>
            <w:vAlign w:val="center"/>
          </w:tcPr>
          <w:p>
            <w:pPr>
              <w:spacing w:line="240" w:lineRule="auto"/>
              <w:jc w:val="left"/>
            </w:pPr>
            <w:r>
              <w:rPr>
                <w:rFonts w:ascii="Times New Roman" w:hAnsi="Times New Roman"/>
                <w:sz w:val="21"/>
              </w:rPr>
              <w:t>IEEE, 2021</w:t>
            </w:r>
          </w:p>
        </w:tc>
        <w:tc>
          <w:tcPr>
            <w:tcW w:type="dxa" w:w="3744"/>
            <w:vAlign w:val="center"/>
          </w:tcPr>
          <w:p>
            <w:pPr>
              <w:spacing w:line="240" w:lineRule="auto"/>
              <w:jc w:val="left"/>
            </w:pPr>
            <w:r>
              <w:rPr>
                <w:rFonts w:ascii="Times New Roman" w:hAnsi="Times New Roman"/>
                <w:sz w:val="21"/>
              </w:rPr>
              <w:t>Explains deterministic detection rules for repeatable alert generation.</w:t>
            </w:r>
          </w:p>
        </w:tc>
      </w:tr>
      <w:tr>
        <w:tc>
          <w:tcPr>
            <w:tcW w:type="dxa" w:w="648"/>
            <w:vAlign w:val="center"/>
          </w:tcPr>
          <w:p>
            <w:pPr>
              <w:spacing w:line="240" w:lineRule="auto"/>
              <w:jc w:val="left"/>
            </w:pPr>
            <w:r>
              <w:rPr>
                <w:rFonts w:ascii="Times New Roman" w:hAnsi="Times New Roman"/>
                <w:sz w:val="21"/>
              </w:rPr>
              <w:t>2</w:t>
            </w:r>
          </w:p>
        </w:tc>
        <w:tc>
          <w:tcPr>
            <w:tcW w:type="dxa" w:w="2520"/>
            <w:vAlign w:val="center"/>
          </w:tcPr>
          <w:p>
            <w:pPr>
              <w:spacing w:line="240" w:lineRule="auto"/>
              <w:jc w:val="left"/>
            </w:pPr>
            <w:r>
              <w:rPr>
                <w:rFonts w:ascii="Times New Roman" w:hAnsi="Times New Roman"/>
                <w:sz w:val="21"/>
              </w:rPr>
              <w:t>Open Source SOC Platforms</w:t>
            </w:r>
          </w:p>
        </w:tc>
        <w:tc>
          <w:tcPr>
            <w:tcW w:type="dxa" w:w="1800"/>
            <w:vAlign w:val="center"/>
          </w:tcPr>
          <w:p>
            <w:pPr>
              <w:spacing w:line="240" w:lineRule="auto"/>
              <w:jc w:val="left"/>
            </w:pPr>
            <w:r>
              <w:rPr>
                <w:rFonts w:ascii="Times New Roman" w:hAnsi="Times New Roman"/>
                <w:sz w:val="21"/>
              </w:rPr>
              <w:t>Springer, 2022</w:t>
            </w:r>
          </w:p>
        </w:tc>
        <w:tc>
          <w:tcPr>
            <w:tcW w:type="dxa" w:w="3744"/>
            <w:vAlign w:val="center"/>
          </w:tcPr>
          <w:p>
            <w:pPr>
              <w:spacing w:line="240" w:lineRule="auto"/>
              <w:jc w:val="left"/>
            </w:pPr>
            <w:r>
              <w:rPr>
                <w:rFonts w:ascii="Times New Roman" w:hAnsi="Times New Roman"/>
                <w:sz w:val="21"/>
              </w:rPr>
              <w:t>Discusses lab-based security monitoring with open-source tools.</w:t>
            </w:r>
          </w:p>
        </w:tc>
      </w:tr>
      <w:tr>
        <w:tc>
          <w:tcPr>
            <w:tcW w:type="dxa" w:w="648"/>
            <w:vAlign w:val="center"/>
          </w:tcPr>
          <w:p>
            <w:pPr>
              <w:spacing w:line="240" w:lineRule="auto"/>
              <w:jc w:val="left"/>
            </w:pPr>
            <w:r>
              <w:rPr>
                <w:rFonts w:ascii="Times New Roman" w:hAnsi="Times New Roman"/>
                <w:sz w:val="21"/>
              </w:rPr>
              <w:t>3</w:t>
            </w:r>
          </w:p>
        </w:tc>
        <w:tc>
          <w:tcPr>
            <w:tcW w:type="dxa" w:w="2520"/>
            <w:vAlign w:val="center"/>
          </w:tcPr>
          <w:p>
            <w:pPr>
              <w:spacing w:line="240" w:lineRule="auto"/>
              <w:jc w:val="left"/>
            </w:pPr>
            <w:r>
              <w:rPr>
                <w:rFonts w:ascii="Times New Roman" w:hAnsi="Times New Roman"/>
                <w:sz w:val="21"/>
              </w:rPr>
              <w:t>Log Correlation Techniques</w:t>
            </w:r>
          </w:p>
        </w:tc>
        <w:tc>
          <w:tcPr>
            <w:tcW w:type="dxa" w:w="1800"/>
            <w:vAlign w:val="center"/>
          </w:tcPr>
          <w:p>
            <w:pPr>
              <w:spacing w:line="240" w:lineRule="auto"/>
              <w:jc w:val="left"/>
            </w:pPr>
            <w:r>
              <w:rPr>
                <w:rFonts w:ascii="Times New Roman" w:hAnsi="Times New Roman"/>
                <w:sz w:val="21"/>
              </w:rPr>
              <w:t>ACM, 2023</w:t>
            </w:r>
          </w:p>
        </w:tc>
        <w:tc>
          <w:tcPr>
            <w:tcW w:type="dxa" w:w="3744"/>
            <w:vAlign w:val="center"/>
          </w:tcPr>
          <w:p>
            <w:pPr>
              <w:spacing w:line="240" w:lineRule="auto"/>
              <w:jc w:val="left"/>
            </w:pPr>
            <w:r>
              <w:rPr>
                <w:rFonts w:ascii="Times New Roman" w:hAnsi="Times New Roman"/>
                <w:sz w:val="21"/>
              </w:rPr>
              <w:t>Highlights temporal correlation for reducing duplicate alerts.</w:t>
            </w:r>
          </w:p>
        </w:tc>
      </w:tr>
      <w:tr>
        <w:tc>
          <w:tcPr>
            <w:tcW w:type="dxa" w:w="648"/>
            <w:vAlign w:val="center"/>
          </w:tcPr>
          <w:p>
            <w:pPr>
              <w:spacing w:line="240" w:lineRule="auto"/>
              <w:jc w:val="left"/>
            </w:pPr>
            <w:r>
              <w:rPr>
                <w:rFonts w:ascii="Times New Roman" w:hAnsi="Times New Roman"/>
                <w:sz w:val="21"/>
              </w:rPr>
              <w:t>4</w:t>
            </w:r>
          </w:p>
        </w:tc>
        <w:tc>
          <w:tcPr>
            <w:tcW w:type="dxa" w:w="2520"/>
            <w:vAlign w:val="center"/>
          </w:tcPr>
          <w:p>
            <w:pPr>
              <w:spacing w:line="240" w:lineRule="auto"/>
              <w:jc w:val="left"/>
            </w:pPr>
            <w:r>
              <w:rPr>
                <w:rFonts w:ascii="Times New Roman" w:hAnsi="Times New Roman"/>
                <w:sz w:val="21"/>
              </w:rPr>
              <w:t>AI Assisted SOC Triage</w:t>
            </w:r>
          </w:p>
        </w:tc>
        <w:tc>
          <w:tcPr>
            <w:tcW w:type="dxa" w:w="1800"/>
            <w:vAlign w:val="center"/>
          </w:tcPr>
          <w:p>
            <w:pPr>
              <w:spacing w:line="240" w:lineRule="auto"/>
              <w:jc w:val="left"/>
            </w:pPr>
            <w:r>
              <w:rPr>
                <w:rFonts w:ascii="Times New Roman" w:hAnsi="Times New Roman"/>
                <w:sz w:val="21"/>
              </w:rPr>
              <w:t>IEEE Access, 2024</w:t>
            </w:r>
          </w:p>
        </w:tc>
        <w:tc>
          <w:tcPr>
            <w:tcW w:type="dxa" w:w="3744"/>
            <w:vAlign w:val="center"/>
          </w:tcPr>
          <w:p>
            <w:pPr>
              <w:spacing w:line="240" w:lineRule="auto"/>
              <w:jc w:val="left"/>
            </w:pPr>
            <w:r>
              <w:rPr>
                <w:rFonts w:ascii="Times New Roman" w:hAnsi="Times New Roman"/>
                <w:sz w:val="21"/>
              </w:rPr>
              <w:t>Shows how AI can support investigation summaries.</w:t>
            </w:r>
          </w:p>
        </w:tc>
      </w:tr>
      <w:tr>
        <w:tc>
          <w:tcPr>
            <w:tcW w:type="dxa" w:w="648"/>
            <w:vAlign w:val="center"/>
          </w:tcPr>
          <w:p>
            <w:pPr>
              <w:spacing w:line="240" w:lineRule="auto"/>
              <w:jc w:val="left"/>
            </w:pPr>
            <w:r>
              <w:rPr>
                <w:rFonts w:ascii="Times New Roman" w:hAnsi="Times New Roman"/>
                <w:sz w:val="21"/>
              </w:rPr>
              <w:t>5</w:t>
            </w:r>
          </w:p>
        </w:tc>
        <w:tc>
          <w:tcPr>
            <w:tcW w:type="dxa" w:w="2520"/>
            <w:vAlign w:val="center"/>
          </w:tcPr>
          <w:p>
            <w:pPr>
              <w:spacing w:line="240" w:lineRule="auto"/>
              <w:jc w:val="left"/>
            </w:pPr>
            <w:r>
              <w:rPr>
                <w:rFonts w:ascii="Times New Roman" w:hAnsi="Times New Roman"/>
                <w:sz w:val="21"/>
              </w:rPr>
              <w:t>Secure Web Dashboards</w:t>
            </w:r>
          </w:p>
        </w:tc>
        <w:tc>
          <w:tcPr>
            <w:tcW w:type="dxa" w:w="1800"/>
            <w:vAlign w:val="center"/>
          </w:tcPr>
          <w:p>
            <w:pPr>
              <w:spacing w:line="240" w:lineRule="auto"/>
              <w:jc w:val="left"/>
            </w:pPr>
            <w:r>
              <w:rPr>
                <w:rFonts w:ascii="Times New Roman" w:hAnsi="Times New Roman"/>
                <w:sz w:val="21"/>
              </w:rPr>
              <w:t>Elsevier, 2020</w:t>
            </w:r>
          </w:p>
        </w:tc>
        <w:tc>
          <w:tcPr>
            <w:tcW w:type="dxa" w:w="3744"/>
            <w:vAlign w:val="center"/>
          </w:tcPr>
          <w:p>
            <w:pPr>
              <w:spacing w:line="240" w:lineRule="auto"/>
              <w:jc w:val="left"/>
            </w:pPr>
            <w:r>
              <w:rPr>
                <w:rFonts w:ascii="Times New Roman" w:hAnsi="Times New Roman"/>
                <w:sz w:val="21"/>
              </w:rPr>
              <w:t>Studies authentication, RBAC, and dashboard usability.</w:t>
            </w:r>
          </w:p>
        </w:tc>
      </w:tr>
    </w:tbl>
    <w:p>
      <w:pPr>
        <w:spacing w:line="240" w:lineRule="auto" w:after="120"/>
        <w:jc w:val="both"/>
      </w:pPr>
      <w:r>
        <w:rPr>
          <w:rFonts w:ascii="Times New Roman" w:hAnsi="Times New Roman"/>
          <w:b w:val="0"/>
          <w:i w:val="0"/>
          <w:sz w:val="24"/>
        </w:rPr>
      </w:r>
    </w:p>
    <w:p>
      <w:pPr>
        <w:pStyle w:val="Heading2"/>
        <w:spacing w:line="360" w:lineRule="auto" w:before="160" w:after="120"/>
        <w:jc w:val="left"/>
      </w:pPr>
      <w:r>
        <w:rPr>
          <w:rFonts w:ascii="Times New Roman" w:hAnsi="Times New Roman"/>
          <w:b/>
          <w:sz w:val="28"/>
        </w:rPr>
        <w:t>2.3 Existing System</w:t>
      </w:r>
    </w:p>
    <w:p>
      <w:pPr>
        <w:spacing w:line="360" w:lineRule="auto" w:after="120"/>
        <w:ind w:firstLine="720"/>
        <w:jc w:val="both"/>
      </w:pPr>
      <w:r>
        <w:rPr>
          <w:rFonts w:ascii="Times New Roman" w:hAnsi="Times New Roman"/>
          <w:b w:val="0"/>
          <w:i w:val="0"/>
          <w:sz w:val="24"/>
        </w:rPr>
        <w:t>The existing approach in many environments depends on separate logs, spreadsheet tracking, and manual investigation. Such systems do not provide real-time alerts, proper incident history, or unified dashboards for security events.</w:t>
      </w:r>
    </w:p>
    <w:p>
      <w:pPr>
        <w:spacing w:line="360" w:lineRule="auto" w:after="120"/>
        <w:ind w:firstLine="720"/>
        <w:jc w:val="both"/>
      </w:pPr>
      <w:r>
        <w:rPr>
          <w:rFonts w:ascii="Times New Roman" w:hAnsi="Times New Roman"/>
          <w:b w:val="0"/>
          <w:i w:val="0"/>
          <w:sz w:val="24"/>
        </w:rPr>
        <w:t>Commercial SIEM tools are powerful but may be expensive or difficult to configure for academic demonstration. Students need a simplified system that still shows real ingestion, detection, storage, and triage concepts.</w:t>
      </w:r>
    </w:p>
    <w:p>
      <w:pPr>
        <w:spacing w:line="360" w:lineRule="auto" w:after="120"/>
        <w:ind w:firstLine="720"/>
        <w:jc w:val="both"/>
      </w:pPr>
      <w:r>
        <w:rPr>
          <w:rFonts w:ascii="Times New Roman" w:hAnsi="Times New Roman"/>
          <w:b w:val="0"/>
          <w:i w:val="0"/>
          <w:sz w:val="24"/>
        </w:rPr>
        <w:t>The existing approach in many environments depends on separate logs, spreadsheet tracking, and manual investigation. Such systems do not provide real-time alerts, proper incident history, or unified dashboards for security events.</w:t>
      </w:r>
    </w:p>
    <w:p>
      <w:pPr>
        <w:spacing w:line="360" w:lineRule="auto" w:after="120"/>
        <w:ind w:firstLine="720"/>
        <w:jc w:val="both"/>
      </w:pPr>
      <w:r>
        <w:rPr>
          <w:rFonts w:ascii="Times New Roman" w:hAnsi="Times New Roman"/>
          <w:b w:val="0"/>
          <w:i w:val="0"/>
          <w:sz w:val="24"/>
        </w:rPr>
        <w:t>Commercial SIEM tools are powerful but may be expensive or difficult to configure for academic demonstration. Students need a simplified system that still shows real ingestion, detection, storage, and triage concepts.</w:t>
      </w:r>
    </w:p>
    <w:p>
      <w:pPr>
        <w:pStyle w:val="Heading2"/>
        <w:spacing w:line="360" w:lineRule="auto" w:before="160" w:after="120"/>
        <w:jc w:val="left"/>
      </w:pPr>
      <w:r>
        <w:rPr>
          <w:rFonts w:ascii="Times New Roman" w:hAnsi="Times New Roman"/>
          <w:b/>
          <w:sz w:val="28"/>
        </w:rPr>
        <w:t>2.4 Proposed System</w:t>
      </w:r>
    </w:p>
    <w:p>
      <w:pPr>
        <w:spacing w:line="360" w:lineRule="auto" w:after="120"/>
        <w:ind w:firstLine="720"/>
        <w:jc w:val="both"/>
      </w:pPr>
      <w:r>
        <w:rPr>
          <w:rFonts w:ascii="Times New Roman" w:hAnsi="Times New Roman"/>
          <w:b w:val="0"/>
          <w:i w:val="0"/>
          <w:sz w:val="24"/>
        </w:rPr>
        <w:t>The proposed AI SIEM Platform provides an integrated environment with secure login, log collection, detection rules, live alerts, incident handling, AI analysis, and reporting. It is designed to be understandable, maintainable, and demonstrable.</w:t>
      </w:r>
    </w:p>
    <w:p>
      <w:pPr>
        <w:spacing w:line="360" w:lineRule="auto" w:after="120"/>
        <w:ind w:firstLine="720"/>
        <w:jc w:val="both"/>
      </w:pPr>
      <w:r>
        <w:rPr>
          <w:rFonts w:ascii="Times New Roman" w:hAnsi="Times New Roman"/>
          <w:b w:val="0"/>
          <w:i w:val="0"/>
          <w:sz w:val="24"/>
        </w:rPr>
        <w:t>The system improves over the existing approach by creating an auditable workflow where every event can be traced through ingestion, storage, detection, and analyst response.</w:t>
      </w:r>
    </w:p>
    <w:p>
      <w:pPr>
        <w:spacing w:line="360" w:lineRule="auto" w:after="120"/>
        <w:ind w:firstLine="720"/>
        <w:jc w:val="both"/>
      </w:pPr>
      <w:r>
        <w:rPr>
          <w:rFonts w:ascii="Times New Roman" w:hAnsi="Times New Roman"/>
          <w:b w:val="0"/>
          <w:i w:val="0"/>
          <w:sz w:val="24"/>
        </w:rPr>
        <w:t>The proposed AI SIEM Platform provides an integrated environment with secure login, log collection, detection rules, live alerts, incident handling, AI analysis, and reporting. It is designed to be understandable, maintainable, and demonstrable.</w:t>
      </w:r>
    </w:p>
    <w:p>
      <w:pPr>
        <w:spacing w:line="360" w:lineRule="auto" w:after="120"/>
        <w:ind w:firstLine="720"/>
        <w:jc w:val="both"/>
      </w:pPr>
      <w:r>
        <w:rPr>
          <w:rFonts w:ascii="Times New Roman" w:hAnsi="Times New Roman"/>
          <w:b w:val="0"/>
          <w:i w:val="0"/>
          <w:sz w:val="24"/>
        </w:rPr>
        <w:t>The system improves over the existing approach by creating an auditable workflow where every event can be traced through ingestion, storage, detection, and analyst response.</w:t>
      </w:r>
    </w:p>
    <w:p>
      <w:r>
        <w:br w:type="page"/>
      </w:r>
    </w:p>
    <w:p>
      <w:pPr>
        <w:spacing w:line="360" w:lineRule="auto" w:after="240"/>
        <w:jc w:val="center"/>
      </w:pPr>
      <w:r>
        <w:rPr>
          <w:rFonts w:ascii="Times New Roman" w:hAnsi="Times New Roman"/>
          <w:b/>
          <w:i w:val="0"/>
          <w:sz w:val="32"/>
        </w:rPr>
        <w:t>CHAPTER 3</w:t>
      </w:r>
    </w:p>
    <w:p>
      <w:pPr>
        <w:spacing w:line="360" w:lineRule="auto" w:after="360"/>
        <w:jc w:val="center"/>
      </w:pPr>
      <w:r>
        <w:rPr>
          <w:rFonts w:ascii="Times New Roman" w:hAnsi="Times New Roman"/>
          <w:b/>
          <w:i w:val="0"/>
          <w:sz w:val="32"/>
        </w:rPr>
        <w:t>HARDWARE AND SOFTWARE REQUIREMENTS</w:t>
      </w:r>
    </w:p>
    <w:p>
      <w:pPr>
        <w:pStyle w:val="Heading2"/>
        <w:spacing w:line="360" w:lineRule="auto" w:before="160" w:after="120"/>
        <w:jc w:val="left"/>
      </w:pPr>
      <w:r>
        <w:rPr>
          <w:rFonts w:ascii="Times New Roman" w:hAnsi="Times New Roman"/>
          <w:b/>
          <w:sz w:val="28"/>
        </w:rPr>
        <w:t>3.1 Hardware Requirement</w:t>
      </w:r>
    </w:p>
    <w:tbl>
      <w:tblPr>
        <w:tblStyle w:val="TableGrid"/>
        <w:tblW w:type="auto" w:w="0"/>
        <w:jc w:val="center"/>
        <w:tblLayout w:type="fixed"/>
        <w:tblLook w:firstColumn="1" w:firstRow="1" w:lastColumn="0" w:lastRow="0" w:noHBand="0" w:noVBand="1" w:val="04A0"/>
      </w:tblPr>
      <w:tblGrid>
        <w:gridCol w:w="2770"/>
        <w:gridCol w:w="2770"/>
        <w:gridCol w:w="2770"/>
      </w:tblGrid>
      <w:tr>
        <w:tc>
          <w:tcPr>
            <w:tcW w:type="dxa" w:w="2304"/>
            <w:shd w:fill="D9EAF7"/>
            <w:vAlign w:val="center"/>
          </w:tcPr>
          <w:p>
            <w:pPr>
              <w:jc w:val="center"/>
            </w:pPr>
            <w:r>
              <w:rPr>
                <w:rFonts w:ascii="Times New Roman" w:hAnsi="Times New Roman"/>
                <w:b/>
                <w:sz w:val="22"/>
              </w:rPr>
              <w:t>Component</w:t>
            </w:r>
          </w:p>
        </w:tc>
        <w:tc>
          <w:tcPr>
            <w:tcW w:type="dxa" w:w="3168"/>
            <w:shd w:fill="D9EAF7"/>
            <w:vAlign w:val="center"/>
          </w:tcPr>
          <w:p>
            <w:pPr>
              <w:jc w:val="center"/>
            </w:pPr>
            <w:r>
              <w:rPr>
                <w:rFonts w:ascii="Times New Roman" w:hAnsi="Times New Roman"/>
                <w:b/>
                <w:sz w:val="22"/>
              </w:rPr>
              <w:t>Minimum Requirement</w:t>
            </w:r>
          </w:p>
        </w:tc>
        <w:tc>
          <w:tcPr>
            <w:tcW w:type="dxa" w:w="3240"/>
            <w:shd w:fill="D9EAF7"/>
            <w:vAlign w:val="center"/>
          </w:tcPr>
          <w:p>
            <w:pPr>
              <w:jc w:val="center"/>
            </w:pPr>
            <w:r>
              <w:rPr>
                <w:rFonts w:ascii="Times New Roman" w:hAnsi="Times New Roman"/>
                <w:b/>
                <w:sz w:val="22"/>
              </w:rPr>
              <w:t>Recommended Requirement</w:t>
            </w:r>
          </w:p>
        </w:tc>
      </w:tr>
      <w:tr>
        <w:tc>
          <w:tcPr>
            <w:tcW w:type="dxa" w:w="2304"/>
            <w:vAlign w:val="center"/>
          </w:tcPr>
          <w:p>
            <w:pPr>
              <w:spacing w:line="240" w:lineRule="auto"/>
              <w:jc w:val="left"/>
            </w:pPr>
            <w:r>
              <w:rPr>
                <w:rFonts w:ascii="Times New Roman" w:hAnsi="Times New Roman"/>
                <w:sz w:val="21"/>
              </w:rPr>
              <w:t>Processor</w:t>
            </w:r>
          </w:p>
        </w:tc>
        <w:tc>
          <w:tcPr>
            <w:tcW w:type="dxa" w:w="3168"/>
            <w:vAlign w:val="center"/>
          </w:tcPr>
          <w:p>
            <w:pPr>
              <w:spacing w:line="240" w:lineRule="auto"/>
              <w:jc w:val="left"/>
            </w:pPr>
            <w:r>
              <w:rPr>
                <w:rFonts w:ascii="Times New Roman" w:hAnsi="Times New Roman"/>
                <w:sz w:val="21"/>
              </w:rPr>
              <w:t>Intel i3 / dual core</w:t>
            </w:r>
          </w:p>
        </w:tc>
        <w:tc>
          <w:tcPr>
            <w:tcW w:type="dxa" w:w="3240"/>
            <w:vAlign w:val="center"/>
          </w:tcPr>
          <w:p>
            <w:pPr>
              <w:spacing w:line="240" w:lineRule="auto"/>
              <w:jc w:val="left"/>
            </w:pPr>
            <w:r>
              <w:rPr>
                <w:rFonts w:ascii="Times New Roman" w:hAnsi="Times New Roman"/>
                <w:sz w:val="21"/>
              </w:rPr>
              <w:t>Intel i5 or Ryzen 5 and above</w:t>
            </w:r>
          </w:p>
        </w:tc>
      </w:tr>
      <w:tr>
        <w:tc>
          <w:tcPr>
            <w:tcW w:type="dxa" w:w="2304"/>
            <w:vAlign w:val="center"/>
          </w:tcPr>
          <w:p>
            <w:pPr>
              <w:spacing w:line="240" w:lineRule="auto"/>
              <w:jc w:val="left"/>
            </w:pPr>
            <w:r>
              <w:rPr>
                <w:rFonts w:ascii="Times New Roman" w:hAnsi="Times New Roman"/>
                <w:sz w:val="21"/>
              </w:rPr>
              <w:t>RAM</w:t>
            </w:r>
          </w:p>
        </w:tc>
        <w:tc>
          <w:tcPr>
            <w:tcW w:type="dxa" w:w="3168"/>
            <w:vAlign w:val="center"/>
          </w:tcPr>
          <w:p>
            <w:pPr>
              <w:spacing w:line="240" w:lineRule="auto"/>
              <w:jc w:val="left"/>
            </w:pPr>
            <w:r>
              <w:rPr>
                <w:rFonts w:ascii="Times New Roman" w:hAnsi="Times New Roman"/>
                <w:sz w:val="21"/>
              </w:rPr>
              <w:t>8 GB</w:t>
            </w:r>
          </w:p>
        </w:tc>
        <w:tc>
          <w:tcPr>
            <w:tcW w:type="dxa" w:w="3240"/>
            <w:vAlign w:val="center"/>
          </w:tcPr>
          <w:p>
            <w:pPr>
              <w:spacing w:line="240" w:lineRule="auto"/>
              <w:jc w:val="left"/>
            </w:pPr>
            <w:r>
              <w:rPr>
                <w:rFonts w:ascii="Times New Roman" w:hAnsi="Times New Roman"/>
                <w:sz w:val="21"/>
              </w:rPr>
              <w:t>16 GB for Docker-based execution</w:t>
            </w:r>
          </w:p>
        </w:tc>
      </w:tr>
      <w:tr>
        <w:tc>
          <w:tcPr>
            <w:tcW w:type="dxa" w:w="2304"/>
            <w:vAlign w:val="center"/>
          </w:tcPr>
          <w:p>
            <w:pPr>
              <w:spacing w:line="240" w:lineRule="auto"/>
              <w:jc w:val="left"/>
            </w:pPr>
            <w:r>
              <w:rPr>
                <w:rFonts w:ascii="Times New Roman" w:hAnsi="Times New Roman"/>
                <w:sz w:val="21"/>
              </w:rPr>
              <w:t>Storage</w:t>
            </w:r>
          </w:p>
        </w:tc>
        <w:tc>
          <w:tcPr>
            <w:tcW w:type="dxa" w:w="3168"/>
            <w:vAlign w:val="center"/>
          </w:tcPr>
          <w:p>
            <w:pPr>
              <w:spacing w:line="240" w:lineRule="auto"/>
              <w:jc w:val="left"/>
            </w:pPr>
            <w:r>
              <w:rPr>
                <w:rFonts w:ascii="Times New Roman" w:hAnsi="Times New Roman"/>
                <w:sz w:val="21"/>
              </w:rPr>
              <w:t>20 GB free space</w:t>
            </w:r>
          </w:p>
        </w:tc>
        <w:tc>
          <w:tcPr>
            <w:tcW w:type="dxa" w:w="3240"/>
            <w:vAlign w:val="center"/>
          </w:tcPr>
          <w:p>
            <w:pPr>
              <w:spacing w:line="240" w:lineRule="auto"/>
              <w:jc w:val="left"/>
            </w:pPr>
            <w:r>
              <w:rPr>
                <w:rFonts w:ascii="Times New Roman" w:hAnsi="Times New Roman"/>
                <w:sz w:val="21"/>
              </w:rPr>
              <w:t>SSD with 40 GB free space</w:t>
            </w:r>
          </w:p>
        </w:tc>
      </w:tr>
      <w:tr>
        <w:tc>
          <w:tcPr>
            <w:tcW w:type="dxa" w:w="2304"/>
            <w:vAlign w:val="center"/>
          </w:tcPr>
          <w:p>
            <w:pPr>
              <w:spacing w:line="240" w:lineRule="auto"/>
              <w:jc w:val="left"/>
            </w:pPr>
            <w:r>
              <w:rPr>
                <w:rFonts w:ascii="Times New Roman" w:hAnsi="Times New Roman"/>
                <w:sz w:val="21"/>
              </w:rPr>
              <w:t>Display</w:t>
            </w:r>
          </w:p>
        </w:tc>
        <w:tc>
          <w:tcPr>
            <w:tcW w:type="dxa" w:w="3168"/>
            <w:vAlign w:val="center"/>
          </w:tcPr>
          <w:p>
            <w:pPr>
              <w:spacing w:line="240" w:lineRule="auto"/>
              <w:jc w:val="left"/>
            </w:pPr>
            <w:r>
              <w:rPr>
                <w:rFonts w:ascii="Times New Roman" w:hAnsi="Times New Roman"/>
                <w:sz w:val="21"/>
              </w:rPr>
              <w:t>1366 x 768</w:t>
            </w:r>
          </w:p>
        </w:tc>
        <w:tc>
          <w:tcPr>
            <w:tcW w:type="dxa" w:w="3240"/>
            <w:vAlign w:val="center"/>
          </w:tcPr>
          <w:p>
            <w:pPr>
              <w:spacing w:line="240" w:lineRule="auto"/>
              <w:jc w:val="left"/>
            </w:pPr>
            <w:r>
              <w:rPr>
                <w:rFonts w:ascii="Times New Roman" w:hAnsi="Times New Roman"/>
                <w:sz w:val="21"/>
              </w:rPr>
              <w:t>Full HD monitor</w:t>
            </w:r>
          </w:p>
        </w:tc>
      </w:tr>
      <w:tr>
        <w:tc>
          <w:tcPr>
            <w:tcW w:type="dxa" w:w="2304"/>
            <w:vAlign w:val="center"/>
          </w:tcPr>
          <w:p>
            <w:pPr>
              <w:spacing w:line="240" w:lineRule="auto"/>
              <w:jc w:val="left"/>
            </w:pPr>
            <w:r>
              <w:rPr>
                <w:rFonts w:ascii="Times New Roman" w:hAnsi="Times New Roman"/>
                <w:sz w:val="21"/>
              </w:rPr>
              <w:t>Network</w:t>
            </w:r>
          </w:p>
        </w:tc>
        <w:tc>
          <w:tcPr>
            <w:tcW w:type="dxa" w:w="3168"/>
            <w:vAlign w:val="center"/>
          </w:tcPr>
          <w:p>
            <w:pPr>
              <w:spacing w:line="240" w:lineRule="auto"/>
              <w:jc w:val="left"/>
            </w:pPr>
            <w:r>
              <w:rPr>
                <w:rFonts w:ascii="Times New Roman" w:hAnsi="Times New Roman"/>
                <w:sz w:val="21"/>
              </w:rPr>
              <w:t>Localhost testing</w:t>
            </w:r>
          </w:p>
        </w:tc>
        <w:tc>
          <w:tcPr>
            <w:tcW w:type="dxa" w:w="3240"/>
            <w:vAlign w:val="center"/>
          </w:tcPr>
          <w:p>
            <w:pPr>
              <w:spacing w:line="240" w:lineRule="auto"/>
              <w:jc w:val="left"/>
            </w:pPr>
            <w:r>
              <w:rPr>
                <w:rFonts w:ascii="Times New Roman" w:hAnsi="Times New Roman"/>
                <w:sz w:val="21"/>
              </w:rPr>
              <w:t>Internet for updates and APIs</w:t>
            </w:r>
          </w:p>
        </w:tc>
      </w:tr>
    </w:tbl>
    <w:p>
      <w:pPr>
        <w:spacing w:line="240" w:lineRule="auto" w:after="120"/>
        <w:jc w:val="both"/>
      </w:pPr>
      <w:r>
        <w:rPr>
          <w:rFonts w:ascii="Times New Roman" w:hAnsi="Times New Roman"/>
          <w:b w:val="0"/>
          <w:i w:val="0"/>
          <w:sz w:val="24"/>
        </w:rPr>
      </w:r>
    </w:p>
    <w:p>
      <w:pPr>
        <w:pStyle w:val="Heading2"/>
        <w:spacing w:line="360" w:lineRule="auto" w:before="160" w:after="120"/>
        <w:jc w:val="left"/>
      </w:pPr>
      <w:r>
        <w:rPr>
          <w:rFonts w:ascii="Times New Roman" w:hAnsi="Times New Roman"/>
          <w:b/>
          <w:sz w:val="28"/>
        </w:rPr>
        <w:t>3.2 Software Requirements</w:t>
      </w:r>
    </w:p>
    <w:tbl>
      <w:tblPr>
        <w:tblStyle w:val="TableGrid"/>
        <w:tblW w:type="auto" w:w="0"/>
        <w:jc w:val="center"/>
        <w:tblLayout w:type="fixed"/>
        <w:tblLook w:firstColumn="1" w:firstRow="1" w:lastColumn="0" w:lastRow="0" w:noHBand="0" w:noVBand="1" w:val="04A0"/>
      </w:tblPr>
      <w:tblGrid>
        <w:gridCol w:w="4154"/>
        <w:gridCol w:w="4154"/>
      </w:tblGrid>
      <w:tr>
        <w:tc>
          <w:tcPr>
            <w:tcW w:type="dxa" w:w="3024"/>
            <w:shd w:fill="D9EAF7"/>
            <w:vAlign w:val="center"/>
          </w:tcPr>
          <w:p>
            <w:pPr>
              <w:jc w:val="center"/>
            </w:pPr>
            <w:r>
              <w:rPr>
                <w:rFonts w:ascii="Times New Roman" w:hAnsi="Times New Roman"/>
                <w:b/>
                <w:sz w:val="22"/>
              </w:rPr>
              <w:t>Software</w:t>
            </w:r>
          </w:p>
        </w:tc>
        <w:tc>
          <w:tcPr>
            <w:tcW w:type="dxa" w:w="5688"/>
            <w:shd w:fill="D9EAF7"/>
            <w:vAlign w:val="center"/>
          </w:tcPr>
          <w:p>
            <w:pPr>
              <w:jc w:val="center"/>
            </w:pPr>
            <w:r>
              <w:rPr>
                <w:rFonts w:ascii="Times New Roman" w:hAnsi="Times New Roman"/>
                <w:b/>
                <w:sz w:val="22"/>
              </w:rPr>
              <w:t>Purpose</w:t>
            </w:r>
          </w:p>
        </w:tc>
      </w:tr>
      <w:tr>
        <w:tc>
          <w:tcPr>
            <w:tcW w:type="dxa" w:w="3024"/>
            <w:vAlign w:val="center"/>
          </w:tcPr>
          <w:p>
            <w:pPr>
              <w:spacing w:line="240" w:lineRule="auto"/>
              <w:jc w:val="left"/>
            </w:pPr>
            <w:r>
              <w:rPr>
                <w:rFonts w:ascii="Times New Roman" w:hAnsi="Times New Roman"/>
                <w:sz w:val="21"/>
              </w:rPr>
              <w:t>Windows 10/11 or Linux</w:t>
            </w:r>
          </w:p>
        </w:tc>
        <w:tc>
          <w:tcPr>
            <w:tcW w:type="dxa" w:w="5688"/>
            <w:vAlign w:val="center"/>
          </w:tcPr>
          <w:p>
            <w:pPr>
              <w:spacing w:line="240" w:lineRule="auto"/>
              <w:jc w:val="left"/>
            </w:pPr>
            <w:r>
              <w:rPr>
                <w:rFonts w:ascii="Times New Roman" w:hAnsi="Times New Roman"/>
                <w:sz w:val="21"/>
              </w:rPr>
              <w:t>Operating system for development and execution</w:t>
            </w:r>
          </w:p>
        </w:tc>
      </w:tr>
      <w:tr>
        <w:tc>
          <w:tcPr>
            <w:tcW w:type="dxa" w:w="3024"/>
            <w:vAlign w:val="center"/>
          </w:tcPr>
          <w:p>
            <w:pPr>
              <w:spacing w:line="240" w:lineRule="auto"/>
              <w:jc w:val="left"/>
            </w:pPr>
            <w:r>
              <w:rPr>
                <w:rFonts w:ascii="Times New Roman" w:hAnsi="Times New Roman"/>
                <w:sz w:val="21"/>
              </w:rPr>
              <w:t>Docker Desktop / Docker Engine</w:t>
            </w:r>
          </w:p>
        </w:tc>
        <w:tc>
          <w:tcPr>
            <w:tcW w:type="dxa" w:w="5688"/>
            <w:vAlign w:val="center"/>
          </w:tcPr>
          <w:p>
            <w:pPr>
              <w:spacing w:line="240" w:lineRule="auto"/>
              <w:jc w:val="left"/>
            </w:pPr>
            <w:r>
              <w:rPr>
                <w:rFonts w:ascii="Times New Roman" w:hAnsi="Times New Roman"/>
                <w:sz w:val="21"/>
              </w:rPr>
              <w:t>Containerized deployment</w:t>
            </w:r>
          </w:p>
        </w:tc>
      </w:tr>
      <w:tr>
        <w:tc>
          <w:tcPr>
            <w:tcW w:type="dxa" w:w="3024"/>
            <w:vAlign w:val="center"/>
          </w:tcPr>
          <w:p>
            <w:pPr>
              <w:spacing w:line="240" w:lineRule="auto"/>
              <w:jc w:val="left"/>
            </w:pPr>
            <w:r>
              <w:rPr>
                <w:rFonts w:ascii="Times New Roman" w:hAnsi="Times New Roman"/>
                <w:sz w:val="21"/>
              </w:rPr>
              <w:t>Node.js</w:t>
            </w:r>
          </w:p>
        </w:tc>
        <w:tc>
          <w:tcPr>
            <w:tcW w:type="dxa" w:w="5688"/>
            <w:vAlign w:val="center"/>
          </w:tcPr>
          <w:p>
            <w:pPr>
              <w:spacing w:line="240" w:lineRule="auto"/>
              <w:jc w:val="left"/>
            </w:pPr>
            <w:r>
              <w:rPr>
                <w:rFonts w:ascii="Times New Roman" w:hAnsi="Times New Roman"/>
                <w:sz w:val="21"/>
              </w:rPr>
              <w:t>Backend and frontend runtime</w:t>
            </w:r>
          </w:p>
        </w:tc>
      </w:tr>
      <w:tr>
        <w:tc>
          <w:tcPr>
            <w:tcW w:type="dxa" w:w="3024"/>
            <w:vAlign w:val="center"/>
          </w:tcPr>
          <w:p>
            <w:pPr>
              <w:spacing w:line="240" w:lineRule="auto"/>
              <w:jc w:val="left"/>
            </w:pPr>
            <w:r>
              <w:rPr>
                <w:rFonts w:ascii="Times New Roman" w:hAnsi="Times New Roman"/>
                <w:sz w:val="21"/>
              </w:rPr>
              <w:t>React + Vite</w:t>
            </w:r>
          </w:p>
        </w:tc>
        <w:tc>
          <w:tcPr>
            <w:tcW w:type="dxa" w:w="5688"/>
            <w:vAlign w:val="center"/>
          </w:tcPr>
          <w:p>
            <w:pPr>
              <w:spacing w:line="240" w:lineRule="auto"/>
              <w:jc w:val="left"/>
            </w:pPr>
            <w:r>
              <w:rPr>
                <w:rFonts w:ascii="Times New Roman" w:hAnsi="Times New Roman"/>
                <w:sz w:val="21"/>
              </w:rPr>
              <w:t>Frontend user interface</w:t>
            </w:r>
          </w:p>
        </w:tc>
      </w:tr>
      <w:tr>
        <w:tc>
          <w:tcPr>
            <w:tcW w:type="dxa" w:w="3024"/>
            <w:vAlign w:val="center"/>
          </w:tcPr>
          <w:p>
            <w:pPr>
              <w:spacing w:line="240" w:lineRule="auto"/>
              <w:jc w:val="left"/>
            </w:pPr>
            <w:r>
              <w:rPr>
                <w:rFonts w:ascii="Times New Roman" w:hAnsi="Times New Roman"/>
                <w:sz w:val="21"/>
              </w:rPr>
              <w:t>Express.js</w:t>
            </w:r>
          </w:p>
        </w:tc>
        <w:tc>
          <w:tcPr>
            <w:tcW w:type="dxa" w:w="5688"/>
            <w:vAlign w:val="center"/>
          </w:tcPr>
          <w:p>
            <w:pPr>
              <w:spacing w:line="240" w:lineRule="auto"/>
              <w:jc w:val="left"/>
            </w:pPr>
            <w:r>
              <w:rPr>
                <w:rFonts w:ascii="Times New Roman" w:hAnsi="Times New Roman"/>
                <w:sz w:val="21"/>
              </w:rPr>
              <w:t>Backend REST APIs</w:t>
            </w:r>
          </w:p>
        </w:tc>
      </w:tr>
      <w:tr>
        <w:tc>
          <w:tcPr>
            <w:tcW w:type="dxa" w:w="3024"/>
            <w:vAlign w:val="center"/>
          </w:tcPr>
          <w:p>
            <w:pPr>
              <w:spacing w:line="240" w:lineRule="auto"/>
              <w:jc w:val="left"/>
            </w:pPr>
            <w:r>
              <w:rPr>
                <w:rFonts w:ascii="Times New Roman" w:hAnsi="Times New Roman"/>
                <w:sz w:val="21"/>
              </w:rPr>
              <w:t>PostgreSQL</w:t>
            </w:r>
          </w:p>
        </w:tc>
        <w:tc>
          <w:tcPr>
            <w:tcW w:type="dxa" w:w="5688"/>
            <w:vAlign w:val="center"/>
          </w:tcPr>
          <w:p>
            <w:pPr>
              <w:spacing w:line="240" w:lineRule="auto"/>
              <w:jc w:val="left"/>
            </w:pPr>
            <w:r>
              <w:rPr>
                <w:rFonts w:ascii="Times New Roman" w:hAnsi="Times New Roman"/>
                <w:sz w:val="21"/>
              </w:rPr>
              <w:t>Relational data storage</w:t>
            </w:r>
          </w:p>
        </w:tc>
      </w:tr>
      <w:tr>
        <w:tc>
          <w:tcPr>
            <w:tcW w:type="dxa" w:w="3024"/>
            <w:vAlign w:val="center"/>
          </w:tcPr>
          <w:p>
            <w:pPr>
              <w:spacing w:line="240" w:lineRule="auto"/>
              <w:jc w:val="left"/>
            </w:pPr>
            <w:r>
              <w:rPr>
                <w:rFonts w:ascii="Times New Roman" w:hAnsi="Times New Roman"/>
                <w:sz w:val="21"/>
              </w:rPr>
              <w:t>Redis</w:t>
            </w:r>
          </w:p>
        </w:tc>
        <w:tc>
          <w:tcPr>
            <w:tcW w:type="dxa" w:w="5688"/>
            <w:vAlign w:val="center"/>
          </w:tcPr>
          <w:p>
            <w:pPr>
              <w:spacing w:line="240" w:lineRule="auto"/>
              <w:jc w:val="left"/>
            </w:pPr>
            <w:r>
              <w:rPr>
                <w:rFonts w:ascii="Times New Roman" w:hAnsi="Times New Roman"/>
                <w:sz w:val="21"/>
              </w:rPr>
              <w:t>Queue, cache, and rate limiting</w:t>
            </w:r>
          </w:p>
        </w:tc>
      </w:tr>
      <w:tr>
        <w:tc>
          <w:tcPr>
            <w:tcW w:type="dxa" w:w="3024"/>
            <w:vAlign w:val="center"/>
          </w:tcPr>
          <w:p>
            <w:pPr>
              <w:spacing w:line="240" w:lineRule="auto"/>
              <w:jc w:val="left"/>
            </w:pPr>
            <w:r>
              <w:rPr>
                <w:rFonts w:ascii="Times New Roman" w:hAnsi="Times New Roman"/>
                <w:sz w:val="21"/>
              </w:rPr>
              <w:t>Git</w:t>
            </w:r>
          </w:p>
        </w:tc>
        <w:tc>
          <w:tcPr>
            <w:tcW w:type="dxa" w:w="5688"/>
            <w:vAlign w:val="center"/>
          </w:tcPr>
          <w:p>
            <w:pPr>
              <w:spacing w:line="240" w:lineRule="auto"/>
              <w:jc w:val="left"/>
            </w:pPr>
            <w:r>
              <w:rPr>
                <w:rFonts w:ascii="Times New Roman" w:hAnsi="Times New Roman"/>
                <w:sz w:val="21"/>
              </w:rPr>
              <w:t>Version control</w:t>
            </w:r>
          </w:p>
        </w:tc>
      </w:tr>
    </w:tbl>
    <w:p>
      <w:pPr>
        <w:spacing w:line="240" w:lineRule="auto" w:after="120"/>
        <w:jc w:val="both"/>
      </w:pPr>
      <w:r>
        <w:rPr>
          <w:rFonts w:ascii="Times New Roman" w:hAnsi="Times New Roman"/>
          <w:b w:val="0"/>
          <w:i w:val="0"/>
          <w:sz w:val="24"/>
        </w:rPr>
      </w:r>
    </w:p>
    <w:p>
      <w:pPr>
        <w:spacing w:line="360" w:lineRule="auto" w:after="120"/>
        <w:ind w:firstLine="720"/>
        <w:jc w:val="both"/>
      </w:pPr>
      <w:r>
        <w:rPr>
          <w:rFonts w:ascii="Times New Roman" w:hAnsi="Times New Roman"/>
          <w:b w:val="0"/>
          <w:i w:val="0"/>
          <w:sz w:val="24"/>
        </w:rPr>
        <w:t>The selected hardware and software requirements are practical for student systems and college laboratories. Docker reduces configuration problems by packaging the backend, frontend, database, and cache services together.</w:t>
      </w:r>
    </w:p>
    <w:p>
      <w:pPr>
        <w:spacing w:line="360" w:lineRule="auto" w:after="120"/>
        <w:ind w:firstLine="720"/>
        <w:jc w:val="both"/>
      </w:pPr>
      <w:r>
        <w:rPr>
          <w:rFonts w:ascii="Times New Roman" w:hAnsi="Times New Roman"/>
          <w:b w:val="0"/>
          <w:i w:val="0"/>
          <w:sz w:val="24"/>
        </w:rPr>
        <w:t>The selected hardware and software requirements are practical for student systems and college laboratories. Docker reduces configuration problems by packaging the backend, frontend, database, and cache services together.</w:t>
      </w:r>
    </w:p>
    <w:p>
      <w:pPr>
        <w:spacing w:line="360" w:lineRule="auto" w:after="120"/>
        <w:ind w:firstLine="720"/>
        <w:jc w:val="both"/>
      </w:pPr>
      <w:r>
        <w:rPr>
          <w:rFonts w:ascii="Times New Roman" w:hAnsi="Times New Roman"/>
          <w:b w:val="0"/>
          <w:i w:val="0"/>
          <w:sz w:val="24"/>
        </w:rPr>
        <w:t>The selected hardware and software requirements are practical for student systems and college laboratories. Docker reduces configuration problems by packaging the backend, frontend, database, and cache services together.</w:t>
      </w:r>
    </w:p>
    <w:p>
      <w:r>
        <w:br w:type="page"/>
      </w:r>
    </w:p>
    <w:p>
      <w:pPr>
        <w:spacing w:line="360" w:lineRule="auto" w:after="240"/>
        <w:jc w:val="center"/>
      </w:pPr>
      <w:r>
        <w:rPr>
          <w:rFonts w:ascii="Times New Roman" w:hAnsi="Times New Roman"/>
          <w:b/>
          <w:i w:val="0"/>
          <w:sz w:val="32"/>
        </w:rPr>
        <w:t>CHAPTER 4</w:t>
      </w:r>
    </w:p>
    <w:p>
      <w:pPr>
        <w:spacing w:line="360" w:lineRule="auto" w:after="360"/>
        <w:jc w:val="center"/>
      </w:pPr>
      <w:r>
        <w:rPr>
          <w:rFonts w:ascii="Times New Roman" w:hAnsi="Times New Roman"/>
          <w:b/>
          <w:i w:val="0"/>
          <w:sz w:val="32"/>
        </w:rPr>
        <w:t>SOFTWARE REQUIREMENTS SPECIFICATION</w:t>
      </w:r>
    </w:p>
    <w:p>
      <w:pPr>
        <w:pStyle w:val="Heading2"/>
        <w:spacing w:line="360" w:lineRule="auto" w:before="160" w:after="120"/>
        <w:jc w:val="left"/>
      </w:pPr>
      <w:r>
        <w:rPr>
          <w:rFonts w:ascii="Times New Roman" w:hAnsi="Times New Roman"/>
          <w:b/>
          <w:sz w:val="28"/>
        </w:rPr>
        <w:t>4.1 Users</w:t>
      </w:r>
    </w:p>
    <w:p>
      <w:pPr>
        <w:spacing w:line="360" w:lineRule="auto" w:after="120"/>
        <w:ind w:firstLine="720"/>
        <w:jc w:val="both"/>
      </w:pPr>
      <w:r>
        <w:rPr>
          <w:rFonts w:ascii="Times New Roman" w:hAnsi="Times New Roman"/>
          <w:b w:val="0"/>
          <w:i w:val="0"/>
          <w:sz w:val="24"/>
        </w:rPr>
        <w:t>The system supports three primary users: administrator, analyst, and viewer. The administrator controls users, detection rules, and system settings. The analyst performs investigation, alert triage, and incident response. The viewer can observe dashboards and security data without making critical changes.</w:t>
      </w:r>
    </w:p>
    <w:p>
      <w:pPr>
        <w:spacing w:line="360" w:lineRule="auto" w:after="120"/>
        <w:ind w:firstLine="720"/>
        <w:jc w:val="both"/>
      </w:pPr>
      <w:r>
        <w:rPr>
          <w:rFonts w:ascii="Times New Roman" w:hAnsi="Times New Roman"/>
          <w:b w:val="0"/>
          <w:i w:val="0"/>
          <w:sz w:val="24"/>
        </w:rPr>
        <w:t>The system supports three primary users: administrator, analyst, and viewer. The administrator controls users, detection rules, and system settings. The analyst performs investigation, alert triage, and incident response. The viewer can observe dashboards and security data without making critical changes.</w:t>
      </w:r>
    </w:p>
    <w:p>
      <w:pPr>
        <w:spacing w:line="360" w:lineRule="auto" w:after="120"/>
        <w:ind w:firstLine="720"/>
        <w:jc w:val="both"/>
      </w:pPr>
      <w:r>
        <w:rPr>
          <w:rFonts w:ascii="Times New Roman" w:hAnsi="Times New Roman"/>
          <w:b w:val="0"/>
          <w:i w:val="0"/>
          <w:sz w:val="24"/>
        </w:rPr>
        <w:t>The system supports three primary users: administrator, analyst, and viewer. The administrator controls users, detection rules, and system settings. The analyst performs investigation, alert triage, and incident response. The viewer can observe dashboards and security data without making critical changes.</w:t>
      </w:r>
    </w:p>
    <w:p>
      <w:pPr>
        <w:pStyle w:val="Heading2"/>
        <w:spacing w:line="360" w:lineRule="auto" w:before="160" w:after="120"/>
        <w:jc w:val="left"/>
      </w:pPr>
      <w:r>
        <w:rPr>
          <w:rFonts w:ascii="Times New Roman" w:hAnsi="Times New Roman"/>
          <w:b/>
          <w:sz w:val="28"/>
        </w:rPr>
        <w:t>4.2 Functional Requirements</w:t>
      </w:r>
    </w:p>
    <w:p>
      <w:pPr>
        <w:spacing w:line="360" w:lineRule="auto" w:after="80"/>
        <w:ind w:left="504" w:hanging="216"/>
      </w:pPr>
      <w:r>
        <w:rPr>
          <w:rFonts w:ascii="Times New Roman" w:hAnsi="Times New Roman"/>
          <w:sz w:val="24"/>
        </w:rPr>
        <w:t xml:space="preserve">• </w:t>
      </w:r>
      <w:r>
        <w:rPr>
          <w:rFonts w:ascii="Times New Roman" w:hAnsi="Times New Roman"/>
          <w:sz w:val="24"/>
        </w:rPr>
        <w:t>The system shall authenticate users using secure login credentials.</w:t>
      </w:r>
    </w:p>
    <w:p>
      <w:pPr>
        <w:spacing w:line="360" w:lineRule="auto" w:after="80"/>
        <w:ind w:left="504" w:hanging="216"/>
      </w:pPr>
      <w:r>
        <w:rPr>
          <w:rFonts w:ascii="Times New Roman" w:hAnsi="Times New Roman"/>
          <w:sz w:val="24"/>
        </w:rPr>
        <w:t xml:space="preserve">• </w:t>
      </w:r>
      <w:r>
        <w:rPr>
          <w:rFonts w:ascii="Times New Roman" w:hAnsi="Times New Roman"/>
          <w:sz w:val="24"/>
        </w:rPr>
        <w:t>The system shall ingest log events through REST API endpoints.</w:t>
      </w:r>
    </w:p>
    <w:p>
      <w:pPr>
        <w:spacing w:line="360" w:lineRule="auto" w:after="80"/>
        <w:ind w:left="504" w:hanging="216"/>
      </w:pPr>
      <w:r>
        <w:rPr>
          <w:rFonts w:ascii="Times New Roman" w:hAnsi="Times New Roman"/>
          <w:sz w:val="24"/>
        </w:rPr>
        <w:t xml:space="preserve">• </w:t>
      </w:r>
      <w:r>
        <w:rPr>
          <w:rFonts w:ascii="Times New Roman" w:hAnsi="Times New Roman"/>
          <w:sz w:val="24"/>
        </w:rPr>
        <w:t>The system shall accept syslog-style event input for real-world monitoring demonstrations.</w:t>
      </w:r>
    </w:p>
    <w:p>
      <w:pPr>
        <w:spacing w:line="360" w:lineRule="auto" w:after="80"/>
        <w:ind w:left="504" w:hanging="216"/>
      </w:pPr>
      <w:r>
        <w:rPr>
          <w:rFonts w:ascii="Times New Roman" w:hAnsi="Times New Roman"/>
          <w:sz w:val="24"/>
        </w:rPr>
        <w:t xml:space="preserve">• </w:t>
      </w:r>
      <w:r>
        <w:rPr>
          <w:rFonts w:ascii="Times New Roman" w:hAnsi="Times New Roman"/>
          <w:sz w:val="24"/>
        </w:rPr>
        <w:t>The system shall normalize events into a common schema.</w:t>
      </w:r>
    </w:p>
    <w:p>
      <w:pPr>
        <w:spacing w:line="360" w:lineRule="auto" w:after="80"/>
        <w:ind w:left="504" w:hanging="216"/>
      </w:pPr>
      <w:r>
        <w:rPr>
          <w:rFonts w:ascii="Times New Roman" w:hAnsi="Times New Roman"/>
          <w:sz w:val="24"/>
        </w:rPr>
        <w:t xml:space="preserve">• </w:t>
      </w:r>
      <w:r>
        <w:rPr>
          <w:rFonts w:ascii="Times New Roman" w:hAnsi="Times New Roman"/>
          <w:sz w:val="24"/>
        </w:rPr>
        <w:t>The system shall evaluate active detection rules against incoming logs.</w:t>
      </w:r>
    </w:p>
    <w:p>
      <w:pPr>
        <w:spacing w:line="360" w:lineRule="auto" w:after="80"/>
        <w:ind w:left="504" w:hanging="216"/>
      </w:pPr>
      <w:r>
        <w:rPr>
          <w:rFonts w:ascii="Times New Roman" w:hAnsi="Times New Roman"/>
          <w:sz w:val="24"/>
        </w:rPr>
        <w:t xml:space="preserve">• </w:t>
      </w:r>
      <w:r>
        <w:rPr>
          <w:rFonts w:ascii="Times New Roman" w:hAnsi="Times New Roman"/>
          <w:sz w:val="24"/>
        </w:rPr>
        <w:t>The system shall create alerts with severity, title, description, and evidence.</w:t>
      </w:r>
    </w:p>
    <w:p>
      <w:pPr>
        <w:spacing w:line="360" w:lineRule="auto" w:after="80"/>
        <w:ind w:left="504" w:hanging="216"/>
      </w:pPr>
      <w:r>
        <w:rPr>
          <w:rFonts w:ascii="Times New Roman" w:hAnsi="Times New Roman"/>
          <w:sz w:val="24"/>
        </w:rPr>
        <w:t xml:space="preserve">• </w:t>
      </w:r>
      <w:r>
        <w:rPr>
          <w:rFonts w:ascii="Times New Roman" w:hAnsi="Times New Roman"/>
          <w:sz w:val="24"/>
        </w:rPr>
        <w:t>The system shall allow analysts to acknowledge alerts and create incidents.</w:t>
      </w:r>
    </w:p>
    <w:p>
      <w:pPr>
        <w:spacing w:line="360" w:lineRule="auto" w:after="80"/>
        <w:ind w:left="504" w:hanging="216"/>
      </w:pPr>
      <w:r>
        <w:rPr>
          <w:rFonts w:ascii="Times New Roman" w:hAnsi="Times New Roman"/>
          <w:sz w:val="24"/>
        </w:rPr>
        <w:t xml:space="preserve">• </w:t>
      </w:r>
      <w:r>
        <w:rPr>
          <w:rFonts w:ascii="Times New Roman" w:hAnsi="Times New Roman"/>
          <w:sz w:val="24"/>
        </w:rPr>
        <w:t>The system shall display real-time event updates on the frontend.</w:t>
      </w:r>
    </w:p>
    <w:p>
      <w:pPr>
        <w:spacing w:line="360" w:lineRule="auto" w:after="80"/>
        <w:ind w:left="504" w:hanging="216"/>
      </w:pPr>
      <w:r>
        <w:rPr>
          <w:rFonts w:ascii="Times New Roman" w:hAnsi="Times New Roman"/>
          <w:sz w:val="24"/>
        </w:rPr>
        <w:t xml:space="preserve">• </w:t>
      </w:r>
      <w:r>
        <w:rPr>
          <w:rFonts w:ascii="Times New Roman" w:hAnsi="Times New Roman"/>
          <w:sz w:val="24"/>
        </w:rPr>
        <w:t>The system shall provide AI analysis for selected logs or incident evidence.</w:t>
      </w:r>
    </w:p>
    <w:p>
      <w:pPr>
        <w:spacing w:line="360" w:lineRule="auto" w:after="80"/>
        <w:ind w:left="504" w:hanging="216"/>
      </w:pPr>
      <w:r>
        <w:rPr>
          <w:rFonts w:ascii="Times New Roman" w:hAnsi="Times New Roman"/>
          <w:sz w:val="24"/>
        </w:rPr>
        <w:t xml:space="preserve">• </w:t>
      </w:r>
      <w:r>
        <w:rPr>
          <w:rFonts w:ascii="Times New Roman" w:hAnsi="Times New Roman"/>
          <w:sz w:val="24"/>
        </w:rPr>
        <w:t>The system shall maintain audit logs for sensitive actions.</w:t>
      </w:r>
    </w:p>
    <w:p>
      <w:pPr>
        <w:pStyle w:val="Heading2"/>
        <w:spacing w:line="360" w:lineRule="auto" w:before="160" w:after="120"/>
        <w:jc w:val="left"/>
      </w:pPr>
      <w:r>
        <w:rPr>
          <w:rFonts w:ascii="Times New Roman" w:hAnsi="Times New Roman"/>
          <w:b/>
          <w:sz w:val="28"/>
        </w:rPr>
        <w:t>4.3 Non-Functional Requirements</w:t>
      </w:r>
    </w:p>
    <w:p>
      <w:pPr>
        <w:spacing w:line="360" w:lineRule="auto" w:after="80"/>
        <w:ind w:left="504" w:hanging="216"/>
      </w:pPr>
      <w:r>
        <w:rPr>
          <w:rFonts w:ascii="Times New Roman" w:hAnsi="Times New Roman"/>
          <w:sz w:val="24"/>
        </w:rPr>
        <w:t xml:space="preserve">• </w:t>
      </w:r>
      <w:r>
        <w:rPr>
          <w:rFonts w:ascii="Times New Roman" w:hAnsi="Times New Roman"/>
          <w:sz w:val="24"/>
        </w:rPr>
        <w:t>Performance: the system should process normal lab traffic without visible delay.</w:t>
      </w:r>
    </w:p>
    <w:p>
      <w:pPr>
        <w:spacing w:line="360" w:lineRule="auto" w:after="80"/>
        <w:ind w:left="504" w:hanging="216"/>
      </w:pPr>
      <w:r>
        <w:rPr>
          <w:rFonts w:ascii="Times New Roman" w:hAnsi="Times New Roman"/>
          <w:sz w:val="24"/>
        </w:rPr>
        <w:t xml:space="preserve">• </w:t>
      </w:r>
      <w:r>
        <w:rPr>
          <w:rFonts w:ascii="Times New Roman" w:hAnsi="Times New Roman"/>
          <w:sz w:val="24"/>
        </w:rPr>
        <w:t>Security: access must be protected by JWT authentication and role checks.</w:t>
      </w:r>
    </w:p>
    <w:p>
      <w:pPr>
        <w:spacing w:line="360" w:lineRule="auto" w:after="80"/>
        <w:ind w:left="504" w:hanging="216"/>
      </w:pPr>
      <w:r>
        <w:rPr>
          <w:rFonts w:ascii="Times New Roman" w:hAnsi="Times New Roman"/>
          <w:sz w:val="24"/>
        </w:rPr>
        <w:t xml:space="preserve">• </w:t>
      </w:r>
      <w:r>
        <w:rPr>
          <w:rFonts w:ascii="Times New Roman" w:hAnsi="Times New Roman"/>
          <w:sz w:val="24"/>
        </w:rPr>
        <w:t>Reliability: database migrations and Docker setup must support repeatable execution.</w:t>
      </w:r>
    </w:p>
    <w:p>
      <w:pPr>
        <w:spacing w:line="360" w:lineRule="auto" w:after="80"/>
        <w:ind w:left="504" w:hanging="216"/>
      </w:pPr>
      <w:r>
        <w:rPr>
          <w:rFonts w:ascii="Times New Roman" w:hAnsi="Times New Roman"/>
          <w:sz w:val="24"/>
        </w:rPr>
        <w:t xml:space="preserve">• </w:t>
      </w:r>
      <w:r>
        <w:rPr>
          <w:rFonts w:ascii="Times New Roman" w:hAnsi="Times New Roman"/>
          <w:sz w:val="24"/>
        </w:rPr>
        <w:t>Usability: dashboards should be easy to understand for SOC analysts.</w:t>
      </w:r>
    </w:p>
    <w:p>
      <w:pPr>
        <w:spacing w:line="360" w:lineRule="auto" w:after="80"/>
        <w:ind w:left="504" w:hanging="216"/>
      </w:pPr>
      <w:r>
        <w:rPr>
          <w:rFonts w:ascii="Times New Roman" w:hAnsi="Times New Roman"/>
          <w:sz w:val="24"/>
        </w:rPr>
        <w:t xml:space="preserve">• </w:t>
      </w:r>
      <w:r>
        <w:rPr>
          <w:rFonts w:ascii="Times New Roman" w:hAnsi="Times New Roman"/>
          <w:sz w:val="24"/>
        </w:rPr>
        <w:t>Maintainability: code should be modular across routes, controllers, services, and models.</w:t>
      </w:r>
    </w:p>
    <w:p>
      <w:pPr>
        <w:spacing w:line="360" w:lineRule="auto" w:after="80"/>
        <w:ind w:left="504" w:hanging="216"/>
      </w:pPr>
      <w:r>
        <w:rPr>
          <w:rFonts w:ascii="Times New Roman" w:hAnsi="Times New Roman"/>
          <w:sz w:val="24"/>
        </w:rPr>
        <w:t xml:space="preserve">• </w:t>
      </w:r>
      <w:r>
        <w:rPr>
          <w:rFonts w:ascii="Times New Roman" w:hAnsi="Times New Roman"/>
          <w:sz w:val="24"/>
        </w:rPr>
        <w:t>Scalability: queues and database partitioning should support future growth.</w:t>
      </w:r>
    </w:p>
    <w:p>
      <w:pPr>
        <w:pStyle w:val="Heading2"/>
        <w:spacing w:line="360" w:lineRule="auto" w:before="160" w:after="120"/>
        <w:jc w:val="left"/>
      </w:pPr>
      <w:r>
        <w:rPr>
          <w:rFonts w:ascii="Times New Roman" w:hAnsi="Times New Roman"/>
          <w:b/>
          <w:sz w:val="28"/>
        </w:rPr>
        <w:t>4.4 Introduction to Technologies</w:t>
      </w:r>
    </w:p>
    <w:p>
      <w:pPr>
        <w:pStyle w:val="Heading3"/>
        <w:spacing w:line="360" w:lineRule="auto" w:before="160" w:after="120"/>
        <w:jc w:val="left"/>
      </w:pPr>
      <w:r>
        <w:rPr>
          <w:rFonts w:ascii="Times New Roman" w:hAnsi="Times New Roman"/>
          <w:b/>
          <w:i/>
          <w:sz w:val="24"/>
        </w:rPr>
        <w:t>4.4.1 React</w:t>
      </w:r>
    </w:p>
    <w:p>
      <w:pPr>
        <w:spacing w:line="360" w:lineRule="auto" w:after="120"/>
        <w:ind w:firstLine="720"/>
        <w:jc w:val="both"/>
      </w:pPr>
      <w:r>
        <w:rPr>
          <w:rFonts w:ascii="Times New Roman" w:hAnsi="Times New Roman"/>
          <w:b w:val="0"/>
          <w:i w:val="0"/>
          <w:sz w:val="24"/>
        </w:rPr>
        <w:t>React is a JavaScript library used for building component-based user interfaces. In this project it creates dashboard pages, forms, tables, alert cards, filters, and analysis panels.</w:t>
      </w:r>
    </w:p>
    <w:p>
      <w:pPr>
        <w:spacing w:line="360" w:lineRule="auto" w:after="120"/>
        <w:ind w:firstLine="720"/>
        <w:jc w:val="both"/>
      </w:pPr>
      <w:r>
        <w:rPr>
          <w:rFonts w:ascii="Times New Roman" w:hAnsi="Times New Roman"/>
          <w:b w:val="0"/>
          <w:i w:val="0"/>
          <w:sz w:val="24"/>
        </w:rPr>
        <w:t>React is a JavaScript library used for building component-based user interfaces. In this project it creates dashboard pages, forms, tables, alert cards, filters, and analysis panels.</w:t>
      </w:r>
    </w:p>
    <w:p>
      <w:pPr>
        <w:pStyle w:val="Heading3"/>
        <w:spacing w:line="360" w:lineRule="auto" w:before="160" w:after="120"/>
        <w:jc w:val="left"/>
      </w:pPr>
      <w:r>
        <w:rPr>
          <w:rFonts w:ascii="Times New Roman" w:hAnsi="Times New Roman"/>
          <w:b/>
          <w:i/>
          <w:sz w:val="24"/>
        </w:rPr>
        <w:t>4.4.2 Node.js and Express</w:t>
      </w:r>
    </w:p>
    <w:p>
      <w:pPr>
        <w:spacing w:line="360" w:lineRule="auto" w:after="120"/>
        <w:ind w:firstLine="720"/>
        <w:jc w:val="both"/>
      </w:pPr>
      <w:r>
        <w:rPr>
          <w:rFonts w:ascii="Times New Roman" w:hAnsi="Times New Roman"/>
          <w:b w:val="0"/>
          <w:i w:val="0"/>
          <w:sz w:val="24"/>
        </w:rPr>
        <w:t>Node.js executes JavaScript on the server side. Express provides routing, middleware, and API structure for authentication, logs, alerts, incidents, rules, and AI analysis.</w:t>
      </w:r>
    </w:p>
    <w:p>
      <w:pPr>
        <w:spacing w:line="360" w:lineRule="auto" w:after="120"/>
        <w:ind w:firstLine="720"/>
        <w:jc w:val="both"/>
      </w:pPr>
      <w:r>
        <w:rPr>
          <w:rFonts w:ascii="Times New Roman" w:hAnsi="Times New Roman"/>
          <w:b w:val="0"/>
          <w:i w:val="0"/>
          <w:sz w:val="24"/>
        </w:rPr>
        <w:t>Node.js executes JavaScript on the server side. Express provides routing, middleware, and API structure for authentication, logs, alerts, incidents, rules, and AI analysis.</w:t>
      </w:r>
    </w:p>
    <w:p>
      <w:pPr>
        <w:pStyle w:val="Heading3"/>
        <w:spacing w:line="360" w:lineRule="auto" w:before="160" w:after="120"/>
        <w:jc w:val="left"/>
      </w:pPr>
      <w:r>
        <w:rPr>
          <w:rFonts w:ascii="Times New Roman" w:hAnsi="Times New Roman"/>
          <w:b/>
          <w:i/>
          <w:sz w:val="24"/>
        </w:rPr>
        <w:t>4.4.3 PostgreSQL</w:t>
      </w:r>
    </w:p>
    <w:p>
      <w:pPr>
        <w:spacing w:line="360" w:lineRule="auto" w:after="120"/>
        <w:ind w:firstLine="720"/>
        <w:jc w:val="both"/>
      </w:pPr>
      <w:r>
        <w:rPr>
          <w:rFonts w:ascii="Times New Roman" w:hAnsi="Times New Roman"/>
          <w:b w:val="0"/>
          <w:i w:val="0"/>
          <w:sz w:val="24"/>
        </w:rPr>
        <w:t>PostgreSQL is used to store structured project data such as users, log sources, logs, alerts, incidents, rules, AI analysis history, and audit records.</w:t>
      </w:r>
    </w:p>
    <w:p>
      <w:pPr>
        <w:spacing w:line="360" w:lineRule="auto" w:after="120"/>
        <w:ind w:firstLine="720"/>
        <w:jc w:val="both"/>
      </w:pPr>
      <w:r>
        <w:rPr>
          <w:rFonts w:ascii="Times New Roman" w:hAnsi="Times New Roman"/>
          <w:b w:val="0"/>
          <w:i w:val="0"/>
          <w:sz w:val="24"/>
        </w:rPr>
        <w:t>PostgreSQL is used to store structured project data such as users, log sources, logs, alerts, incidents, rules, AI analysis history, and audit records.</w:t>
      </w:r>
    </w:p>
    <w:p>
      <w:pPr>
        <w:pStyle w:val="Heading3"/>
        <w:spacing w:line="360" w:lineRule="auto" w:before="160" w:after="120"/>
        <w:jc w:val="left"/>
      </w:pPr>
      <w:r>
        <w:rPr>
          <w:rFonts w:ascii="Times New Roman" w:hAnsi="Times New Roman"/>
          <w:b/>
          <w:i/>
          <w:sz w:val="24"/>
        </w:rPr>
        <w:t>4.4.4 Redis</w:t>
      </w:r>
    </w:p>
    <w:p>
      <w:pPr>
        <w:spacing w:line="360" w:lineRule="auto" w:after="120"/>
        <w:ind w:firstLine="720"/>
        <w:jc w:val="both"/>
      </w:pPr>
      <w:r>
        <w:rPr>
          <w:rFonts w:ascii="Times New Roman" w:hAnsi="Times New Roman"/>
          <w:b w:val="0"/>
          <w:i w:val="0"/>
          <w:sz w:val="24"/>
        </w:rPr>
        <w:t>Redis supports caching, queueing, and rate limiting. It improves responsiveness and supports asynchronous processing of ingestion and analysis tasks.</w:t>
      </w:r>
    </w:p>
    <w:p>
      <w:pPr>
        <w:spacing w:line="360" w:lineRule="auto" w:after="120"/>
        <w:ind w:firstLine="720"/>
        <w:jc w:val="both"/>
      </w:pPr>
      <w:r>
        <w:rPr>
          <w:rFonts w:ascii="Times New Roman" w:hAnsi="Times New Roman"/>
          <w:b w:val="0"/>
          <w:i w:val="0"/>
          <w:sz w:val="24"/>
        </w:rPr>
        <w:t>Redis supports caching, queueing, and rate limiting. It improves responsiveness and supports asynchronous processing of ingestion and analysis tasks.</w:t>
      </w:r>
    </w:p>
    <w:p>
      <w:pPr>
        <w:pStyle w:val="Heading3"/>
        <w:spacing w:line="360" w:lineRule="auto" w:before="160" w:after="120"/>
        <w:jc w:val="left"/>
      </w:pPr>
      <w:r>
        <w:rPr>
          <w:rFonts w:ascii="Times New Roman" w:hAnsi="Times New Roman"/>
          <w:b/>
          <w:i/>
          <w:sz w:val="24"/>
        </w:rPr>
        <w:t>4.4.5 Docker</w:t>
      </w:r>
    </w:p>
    <w:p>
      <w:pPr>
        <w:spacing w:line="360" w:lineRule="auto" w:after="120"/>
        <w:ind w:firstLine="720"/>
        <w:jc w:val="both"/>
      </w:pPr>
      <w:r>
        <w:rPr>
          <w:rFonts w:ascii="Times New Roman" w:hAnsi="Times New Roman"/>
          <w:b w:val="0"/>
          <w:i w:val="0"/>
          <w:sz w:val="24"/>
        </w:rPr>
        <w:t>Docker packages each service into a reproducible container, making the project easier to run on different systems.</w:t>
      </w:r>
    </w:p>
    <w:p>
      <w:pPr>
        <w:spacing w:line="360" w:lineRule="auto" w:after="120"/>
        <w:ind w:firstLine="720"/>
        <w:jc w:val="both"/>
      </w:pPr>
      <w:r>
        <w:rPr>
          <w:rFonts w:ascii="Times New Roman" w:hAnsi="Times New Roman"/>
          <w:b w:val="0"/>
          <w:i w:val="0"/>
          <w:sz w:val="24"/>
        </w:rPr>
        <w:t>Docker packages each service into a reproducible container, making the project easier to run on different systems.</w:t>
      </w:r>
    </w:p>
    <w:p>
      <w:r>
        <w:br w:type="page"/>
      </w:r>
    </w:p>
    <w:p>
      <w:pPr>
        <w:spacing w:line="360" w:lineRule="auto" w:after="240"/>
        <w:jc w:val="center"/>
      </w:pPr>
      <w:r>
        <w:rPr>
          <w:rFonts w:ascii="Times New Roman" w:hAnsi="Times New Roman"/>
          <w:b/>
          <w:i w:val="0"/>
          <w:sz w:val="32"/>
        </w:rPr>
        <w:t>CHAPTER 5</w:t>
      </w:r>
    </w:p>
    <w:p>
      <w:pPr>
        <w:spacing w:line="360" w:lineRule="auto" w:after="360"/>
        <w:jc w:val="center"/>
      </w:pPr>
      <w:r>
        <w:rPr>
          <w:rFonts w:ascii="Times New Roman" w:hAnsi="Times New Roman"/>
          <w:b/>
          <w:i w:val="0"/>
          <w:sz w:val="32"/>
        </w:rPr>
        <w:t>SYSTEM DESIGN</w:t>
      </w:r>
    </w:p>
    <w:p>
      <w:pPr>
        <w:pStyle w:val="Heading2"/>
        <w:spacing w:line="360" w:lineRule="auto" w:before="160" w:after="120"/>
        <w:jc w:val="left"/>
      </w:pPr>
      <w:r>
        <w:rPr>
          <w:rFonts w:ascii="Times New Roman" w:hAnsi="Times New Roman"/>
          <w:b/>
          <w:sz w:val="28"/>
        </w:rPr>
        <w:t>5.1 Architecture Diagram</w:t>
      </w:r>
    </w:p>
    <w:p>
      <w:pPr>
        <w:jc w:val="center"/>
      </w:pPr>
      <w:r>
        <w:drawing>
          <wp:inline xmlns:a="http://schemas.openxmlformats.org/drawingml/2006/main" xmlns:pic="http://schemas.openxmlformats.org/drawingml/2006/picture">
            <wp:extent cx="5394960" cy="3275511"/>
            <wp:docPr id="1" name="Picture 1"/>
            <wp:cNvGraphicFramePr>
              <a:graphicFrameLocks noChangeAspect="1"/>
            </wp:cNvGraphicFramePr>
            <a:graphic>
              <a:graphicData uri="http://schemas.openxmlformats.org/drawingml/2006/picture">
                <pic:pic>
                  <pic:nvPicPr>
                    <pic:cNvPr id="0" name="architecture.png"/>
                    <pic:cNvPicPr/>
                  </pic:nvPicPr>
                  <pic:blipFill>
                    <a:blip r:embed="rId13"/>
                    <a:stretch>
                      <a:fillRect/>
                    </a:stretch>
                  </pic:blipFill>
                  <pic:spPr>
                    <a:xfrm>
                      <a:off x="0" y="0"/>
                      <a:ext cx="5394960" cy="3275511"/>
                    </a:xfrm>
                    <a:prstGeom prst="rect"/>
                  </pic:spPr>
                </pic:pic>
              </a:graphicData>
            </a:graphic>
          </wp:inline>
        </w:drawing>
      </w:r>
    </w:p>
    <w:p>
      <w:pPr>
        <w:spacing w:line="240" w:lineRule="auto" w:after="200" w:before="60"/>
        <w:jc w:val="center"/>
      </w:pPr>
      <w:r>
        <w:rPr>
          <w:rFonts w:ascii="Times New Roman" w:hAnsi="Times New Roman"/>
          <w:b w:val="0"/>
          <w:i/>
          <w:sz w:val="22"/>
        </w:rPr>
        <w:t>Figure 5.1 Architecture Diagram</w:t>
      </w:r>
    </w:p>
    <w:p>
      <w:pPr>
        <w:spacing w:line="360" w:lineRule="auto" w:after="120"/>
        <w:ind w:firstLine="720"/>
        <w:jc w:val="both"/>
      </w:pPr>
      <w:r>
        <w:rPr>
          <w:rFonts w:ascii="Times New Roman" w:hAnsi="Times New Roman"/>
          <w:b w:val="0"/>
          <w:i w:val="0"/>
          <w:sz w:val="24"/>
        </w:rPr>
        <w:t>The architecture diagram shows how security log sources communicate with the collector, backend service layer, database, queue/cache system, AI analysis module, and React dashboard. The design follows a layered pattern so each part has a clear responsibility.</w:t>
      </w:r>
    </w:p>
    <w:p>
      <w:pPr>
        <w:pStyle w:val="Heading2"/>
        <w:spacing w:line="360" w:lineRule="auto" w:before="160" w:after="120"/>
        <w:jc w:val="left"/>
      </w:pPr>
      <w:r>
        <w:rPr>
          <w:rFonts w:ascii="Times New Roman" w:hAnsi="Times New Roman"/>
          <w:b/>
          <w:sz w:val="28"/>
        </w:rPr>
        <w:t>5.2 Block Diagram</w:t>
      </w:r>
    </w:p>
    <w:p>
      <w:pPr>
        <w:jc w:val="center"/>
      </w:pPr>
      <w:r>
        <w:drawing>
          <wp:inline xmlns:a="http://schemas.openxmlformats.org/drawingml/2006/main" xmlns:pic="http://schemas.openxmlformats.org/drawingml/2006/picture">
            <wp:extent cx="5394960" cy="3275511"/>
            <wp:docPr id="2" name="Picture 2"/>
            <wp:cNvGraphicFramePr>
              <a:graphicFrameLocks noChangeAspect="1"/>
            </wp:cNvGraphicFramePr>
            <a:graphic>
              <a:graphicData uri="http://schemas.openxmlformats.org/drawingml/2006/picture">
                <pic:pic>
                  <pic:nvPicPr>
                    <pic:cNvPr id="0" name="block.png"/>
                    <pic:cNvPicPr/>
                  </pic:nvPicPr>
                  <pic:blipFill>
                    <a:blip r:embed="rId14"/>
                    <a:stretch>
                      <a:fillRect/>
                    </a:stretch>
                  </pic:blipFill>
                  <pic:spPr>
                    <a:xfrm>
                      <a:off x="0" y="0"/>
                      <a:ext cx="5394960" cy="3275511"/>
                    </a:xfrm>
                    <a:prstGeom prst="rect"/>
                  </pic:spPr>
                </pic:pic>
              </a:graphicData>
            </a:graphic>
          </wp:inline>
        </w:drawing>
      </w:r>
    </w:p>
    <w:p>
      <w:pPr>
        <w:spacing w:line="240" w:lineRule="auto" w:after="200" w:before="60"/>
        <w:jc w:val="center"/>
      </w:pPr>
      <w:r>
        <w:rPr>
          <w:rFonts w:ascii="Times New Roman" w:hAnsi="Times New Roman"/>
          <w:b w:val="0"/>
          <w:i/>
          <w:sz w:val="22"/>
        </w:rPr>
        <w:t>Figure 5.2 Block Diagram</w:t>
      </w:r>
    </w:p>
    <w:p>
      <w:pPr>
        <w:spacing w:line="360" w:lineRule="auto" w:after="120"/>
        <w:ind w:firstLine="720"/>
        <w:jc w:val="both"/>
      </w:pPr>
      <w:r>
        <w:rPr>
          <w:rFonts w:ascii="Times New Roman" w:hAnsi="Times New Roman"/>
          <w:b w:val="0"/>
          <w:i w:val="0"/>
          <w:sz w:val="24"/>
        </w:rPr>
        <w:t>The block diagram divides the project into input, processing, storage, and output sections. Input events are validated and normalized, the detection engine applies rules, and final outputs are displayed as logs, alerts, incidents, and reports.</w:t>
      </w:r>
    </w:p>
    <w:p>
      <w:pPr>
        <w:pStyle w:val="Heading2"/>
        <w:spacing w:line="360" w:lineRule="auto" w:before="160" w:after="120"/>
        <w:jc w:val="left"/>
      </w:pPr>
      <w:r>
        <w:rPr>
          <w:rFonts w:ascii="Times New Roman" w:hAnsi="Times New Roman"/>
          <w:b/>
          <w:sz w:val="28"/>
        </w:rPr>
        <w:t>5.3 Data Flow Diagram</w:t>
      </w:r>
    </w:p>
    <w:p>
      <w:pPr>
        <w:jc w:val="center"/>
      </w:pPr>
      <w:r>
        <w:drawing>
          <wp:inline xmlns:a="http://schemas.openxmlformats.org/drawingml/2006/main" xmlns:pic="http://schemas.openxmlformats.org/drawingml/2006/picture">
            <wp:extent cx="5394960" cy="3275511"/>
            <wp:docPr id="3" name="Picture 3"/>
            <wp:cNvGraphicFramePr>
              <a:graphicFrameLocks noChangeAspect="1"/>
            </wp:cNvGraphicFramePr>
            <a:graphic>
              <a:graphicData uri="http://schemas.openxmlformats.org/drawingml/2006/picture">
                <pic:pic>
                  <pic:nvPicPr>
                    <pic:cNvPr id="0" name="sequence.png"/>
                    <pic:cNvPicPr/>
                  </pic:nvPicPr>
                  <pic:blipFill>
                    <a:blip r:embed="rId15"/>
                    <a:stretch>
                      <a:fillRect/>
                    </a:stretch>
                  </pic:blipFill>
                  <pic:spPr>
                    <a:xfrm>
                      <a:off x="0" y="0"/>
                      <a:ext cx="5394960" cy="3275511"/>
                    </a:xfrm>
                    <a:prstGeom prst="rect"/>
                  </pic:spPr>
                </pic:pic>
              </a:graphicData>
            </a:graphic>
          </wp:inline>
        </w:drawing>
      </w:r>
    </w:p>
    <w:p>
      <w:pPr>
        <w:spacing w:line="240" w:lineRule="auto" w:after="200" w:before="60"/>
        <w:jc w:val="center"/>
      </w:pPr>
      <w:r>
        <w:rPr>
          <w:rFonts w:ascii="Times New Roman" w:hAnsi="Times New Roman"/>
          <w:b w:val="0"/>
          <w:i/>
          <w:sz w:val="22"/>
        </w:rPr>
        <w:t>Figure 5.3 Data Flow and Sequence Diagram</w:t>
      </w:r>
    </w:p>
    <w:p>
      <w:pPr>
        <w:spacing w:line="360" w:lineRule="auto" w:after="120"/>
        <w:ind w:firstLine="720"/>
        <w:jc w:val="both"/>
      </w:pPr>
      <w:r>
        <w:rPr>
          <w:rFonts w:ascii="Times New Roman" w:hAnsi="Times New Roman"/>
          <w:b w:val="0"/>
          <w:i w:val="0"/>
          <w:sz w:val="24"/>
        </w:rPr>
        <w:t>The data flow begins when a source sends a log. The collector validates it, the queue worker processes it, the database stores it, the alert engine evaluates rules, and the SOC dashboard receives updates.</w:t>
      </w:r>
    </w:p>
    <w:p>
      <w:pPr>
        <w:pStyle w:val="Heading2"/>
        <w:spacing w:line="360" w:lineRule="auto" w:before="160" w:after="120"/>
        <w:jc w:val="left"/>
      </w:pPr>
      <w:r>
        <w:rPr>
          <w:rFonts w:ascii="Times New Roman" w:hAnsi="Times New Roman"/>
          <w:b/>
          <w:sz w:val="28"/>
        </w:rPr>
        <w:t>5.4 ER Diagram</w:t>
      </w:r>
    </w:p>
    <w:p>
      <w:pPr>
        <w:jc w:val="center"/>
      </w:pPr>
      <w:r>
        <w:drawing>
          <wp:inline xmlns:a="http://schemas.openxmlformats.org/drawingml/2006/main" xmlns:pic="http://schemas.openxmlformats.org/drawingml/2006/picture">
            <wp:extent cx="5394960" cy="3275511"/>
            <wp:docPr id="4" name="Picture 4"/>
            <wp:cNvGraphicFramePr>
              <a:graphicFrameLocks noChangeAspect="1"/>
            </wp:cNvGraphicFramePr>
            <a:graphic>
              <a:graphicData uri="http://schemas.openxmlformats.org/drawingml/2006/picture">
                <pic:pic>
                  <pic:nvPicPr>
                    <pic:cNvPr id="0" name="er.png"/>
                    <pic:cNvPicPr/>
                  </pic:nvPicPr>
                  <pic:blipFill>
                    <a:blip r:embed="rId16"/>
                    <a:stretch>
                      <a:fillRect/>
                    </a:stretch>
                  </pic:blipFill>
                  <pic:spPr>
                    <a:xfrm>
                      <a:off x="0" y="0"/>
                      <a:ext cx="5394960" cy="3275511"/>
                    </a:xfrm>
                    <a:prstGeom prst="rect"/>
                  </pic:spPr>
                </pic:pic>
              </a:graphicData>
            </a:graphic>
          </wp:inline>
        </w:drawing>
      </w:r>
    </w:p>
    <w:p>
      <w:pPr>
        <w:spacing w:line="240" w:lineRule="auto" w:after="200" w:before="60"/>
        <w:jc w:val="center"/>
      </w:pPr>
      <w:r>
        <w:rPr>
          <w:rFonts w:ascii="Times New Roman" w:hAnsi="Times New Roman"/>
          <w:b w:val="0"/>
          <w:i/>
          <w:sz w:val="22"/>
        </w:rPr>
        <w:t>Figure 5.4 ER Diagram</w:t>
      </w:r>
    </w:p>
    <w:p>
      <w:pPr>
        <w:spacing w:line="360" w:lineRule="auto" w:after="120"/>
        <w:ind w:firstLine="720"/>
        <w:jc w:val="both"/>
      </w:pPr>
      <w:r>
        <w:rPr>
          <w:rFonts w:ascii="Times New Roman" w:hAnsi="Times New Roman"/>
          <w:b w:val="0"/>
          <w:i w:val="0"/>
          <w:sz w:val="24"/>
        </w:rPr>
        <w:t>The ER diagram shows the main entities and relationships. Users create rules and incidents. Log sources submit logs. Rules generate alerts. Alerts may be associated with incidents. AI analyses and audit logs record supporting investigation and accountability data.</w:t>
      </w:r>
    </w:p>
    <w:p>
      <w:r>
        <w:br w:type="page"/>
      </w:r>
    </w:p>
    <w:p>
      <w:pPr>
        <w:spacing w:line="360" w:lineRule="auto" w:after="240"/>
        <w:jc w:val="center"/>
      </w:pPr>
      <w:r>
        <w:rPr>
          <w:rFonts w:ascii="Times New Roman" w:hAnsi="Times New Roman"/>
          <w:b/>
          <w:i w:val="0"/>
          <w:sz w:val="32"/>
        </w:rPr>
        <w:t>CHAPTER 6</w:t>
      </w:r>
    </w:p>
    <w:p>
      <w:pPr>
        <w:spacing w:line="360" w:lineRule="auto" w:after="360"/>
        <w:jc w:val="center"/>
      </w:pPr>
      <w:r>
        <w:rPr>
          <w:rFonts w:ascii="Times New Roman" w:hAnsi="Times New Roman"/>
          <w:b/>
          <w:i w:val="0"/>
          <w:sz w:val="32"/>
        </w:rPr>
        <w:t>DETAILED DESIGN</w:t>
      </w:r>
    </w:p>
    <w:p>
      <w:pPr>
        <w:pStyle w:val="Heading2"/>
        <w:spacing w:line="360" w:lineRule="auto" w:before="160" w:after="120"/>
        <w:jc w:val="left"/>
      </w:pPr>
      <w:r>
        <w:rPr>
          <w:rFonts w:ascii="Times New Roman" w:hAnsi="Times New Roman"/>
          <w:b/>
          <w:sz w:val="28"/>
        </w:rPr>
        <w:t>6.1 Process Diagram</w:t>
      </w:r>
    </w:p>
    <w:p>
      <w:pPr>
        <w:jc w:val="center"/>
      </w:pPr>
      <w:r>
        <w:drawing>
          <wp:inline xmlns:a="http://schemas.openxmlformats.org/drawingml/2006/main" xmlns:pic="http://schemas.openxmlformats.org/drawingml/2006/picture">
            <wp:extent cx="5394960" cy="3275511"/>
            <wp:docPr id="5" name="Picture 5"/>
            <wp:cNvGraphicFramePr>
              <a:graphicFrameLocks noChangeAspect="1"/>
            </wp:cNvGraphicFramePr>
            <a:graphic>
              <a:graphicData uri="http://schemas.openxmlformats.org/drawingml/2006/picture">
                <pic:pic>
                  <pic:nvPicPr>
                    <pic:cNvPr id="0" name="activity.png"/>
                    <pic:cNvPicPr/>
                  </pic:nvPicPr>
                  <pic:blipFill>
                    <a:blip r:embed="rId17"/>
                    <a:stretch>
                      <a:fillRect/>
                    </a:stretch>
                  </pic:blipFill>
                  <pic:spPr>
                    <a:xfrm>
                      <a:off x="0" y="0"/>
                      <a:ext cx="5394960" cy="3275511"/>
                    </a:xfrm>
                    <a:prstGeom prst="rect"/>
                  </pic:spPr>
                </pic:pic>
              </a:graphicData>
            </a:graphic>
          </wp:inline>
        </w:drawing>
      </w:r>
    </w:p>
    <w:p>
      <w:pPr>
        <w:spacing w:line="240" w:lineRule="auto" w:after="200" w:before="60"/>
        <w:jc w:val="center"/>
      </w:pPr>
      <w:r>
        <w:rPr>
          <w:rFonts w:ascii="Times New Roman" w:hAnsi="Times New Roman"/>
          <w:b w:val="0"/>
          <w:i/>
          <w:sz w:val="22"/>
        </w:rPr>
        <w:t>Figure 6.1 Process / Activity Diagram</w:t>
      </w:r>
    </w:p>
    <w:p>
      <w:pPr>
        <w:spacing w:line="360" w:lineRule="auto" w:after="120"/>
        <w:ind w:firstLine="720"/>
        <w:jc w:val="both"/>
      </w:pPr>
      <w:r>
        <w:rPr>
          <w:rFonts w:ascii="Times New Roman" w:hAnsi="Times New Roman"/>
          <w:b w:val="0"/>
          <w:i w:val="0"/>
          <w:sz w:val="24"/>
        </w:rPr>
        <w:t>The process starts with user authentication. After successful login, the user opens the dashboard, reviews logs or alerts, creates incidents where required, analyzes evidence, updates incident status, and closes the case after response activity is completed.</w:t>
      </w:r>
    </w:p>
    <w:p>
      <w:pPr>
        <w:spacing w:line="360" w:lineRule="auto" w:after="120"/>
        <w:ind w:firstLine="720"/>
        <w:jc w:val="both"/>
      </w:pPr>
      <w:r>
        <w:rPr>
          <w:rFonts w:ascii="Times New Roman" w:hAnsi="Times New Roman"/>
          <w:b w:val="0"/>
          <w:i w:val="0"/>
          <w:sz w:val="24"/>
        </w:rPr>
        <w:t>The process starts with user authentication. After successful login, the user opens the dashboard, reviews logs or alerts, creates incidents where required, analyzes evidence, updates incident status, and closes the case after response activity is completed.</w:t>
      </w:r>
    </w:p>
    <w:p>
      <w:pPr>
        <w:spacing w:line="360" w:lineRule="auto" w:after="120"/>
        <w:ind w:firstLine="720"/>
        <w:jc w:val="both"/>
      </w:pPr>
      <w:r>
        <w:rPr>
          <w:rFonts w:ascii="Times New Roman" w:hAnsi="Times New Roman"/>
          <w:b w:val="0"/>
          <w:i w:val="0"/>
          <w:sz w:val="24"/>
        </w:rPr>
        <w:t>The process starts with user authentication. After successful login, the user opens the dashboard, reviews logs or alerts, creates incidents where required, analyzes evidence, updates incident status, and closes the case after response activity is completed.</w:t>
      </w:r>
    </w:p>
    <w:p>
      <w:pPr>
        <w:pStyle w:val="Heading2"/>
        <w:spacing w:line="360" w:lineRule="auto" w:before="160" w:after="120"/>
        <w:jc w:val="left"/>
      </w:pPr>
      <w:r>
        <w:rPr>
          <w:rFonts w:ascii="Times New Roman" w:hAnsi="Times New Roman"/>
          <w:b/>
          <w:sz w:val="28"/>
        </w:rPr>
        <w:t>6.2 Use Case Diagram</w:t>
      </w:r>
    </w:p>
    <w:p>
      <w:pPr>
        <w:jc w:val="center"/>
      </w:pPr>
      <w:r>
        <w:drawing>
          <wp:inline xmlns:a="http://schemas.openxmlformats.org/drawingml/2006/main" xmlns:pic="http://schemas.openxmlformats.org/drawingml/2006/picture">
            <wp:extent cx="5394960" cy="3275511"/>
            <wp:docPr id="6" name="Picture 6"/>
            <wp:cNvGraphicFramePr>
              <a:graphicFrameLocks noChangeAspect="1"/>
            </wp:cNvGraphicFramePr>
            <a:graphic>
              <a:graphicData uri="http://schemas.openxmlformats.org/drawingml/2006/picture">
                <pic:pic>
                  <pic:nvPicPr>
                    <pic:cNvPr id="0" name="usecase.png"/>
                    <pic:cNvPicPr/>
                  </pic:nvPicPr>
                  <pic:blipFill>
                    <a:blip r:embed="rId18"/>
                    <a:stretch>
                      <a:fillRect/>
                    </a:stretch>
                  </pic:blipFill>
                  <pic:spPr>
                    <a:xfrm>
                      <a:off x="0" y="0"/>
                      <a:ext cx="5394960" cy="3275511"/>
                    </a:xfrm>
                    <a:prstGeom prst="rect"/>
                  </pic:spPr>
                </pic:pic>
              </a:graphicData>
            </a:graphic>
          </wp:inline>
        </w:drawing>
      </w:r>
    </w:p>
    <w:p>
      <w:pPr>
        <w:spacing w:line="240" w:lineRule="auto" w:after="200" w:before="60"/>
        <w:jc w:val="center"/>
      </w:pPr>
      <w:r>
        <w:rPr>
          <w:rFonts w:ascii="Times New Roman" w:hAnsi="Times New Roman"/>
          <w:b w:val="0"/>
          <w:i/>
          <w:sz w:val="22"/>
        </w:rPr>
        <w:t>Figure 6.2 Use Case Diagram</w:t>
      </w:r>
    </w:p>
    <w:p>
      <w:pPr>
        <w:spacing w:line="360" w:lineRule="auto" w:after="120"/>
        <w:ind w:firstLine="720"/>
        <w:jc w:val="both"/>
      </w:pPr>
      <w:r>
        <w:rPr>
          <w:rFonts w:ascii="Times New Roman" w:hAnsi="Times New Roman"/>
          <w:b w:val="0"/>
          <w:i w:val="0"/>
          <w:sz w:val="24"/>
        </w:rPr>
        <w:t>The use case diagram identifies the major interactions of admin, analyst, and viewer. Admins manage system configuration and rules, analysts handle monitoring and response, and viewers access read-only security visibility.</w:t>
      </w:r>
    </w:p>
    <w:p>
      <w:pPr>
        <w:spacing w:line="360" w:lineRule="auto" w:after="120"/>
        <w:ind w:firstLine="720"/>
        <w:jc w:val="both"/>
      </w:pPr>
      <w:r>
        <w:rPr>
          <w:rFonts w:ascii="Times New Roman" w:hAnsi="Times New Roman"/>
          <w:b w:val="0"/>
          <w:i w:val="0"/>
          <w:sz w:val="24"/>
        </w:rPr>
        <w:t>The use case diagram identifies the major interactions of admin, analyst, and viewer. Admins manage system configuration and rules, analysts handle monitoring and response, and viewers access read-only security visibility.</w:t>
      </w:r>
    </w:p>
    <w:p>
      <w:pPr>
        <w:spacing w:line="360" w:lineRule="auto" w:after="120"/>
        <w:ind w:firstLine="720"/>
        <w:jc w:val="both"/>
      </w:pPr>
      <w:r>
        <w:rPr>
          <w:rFonts w:ascii="Times New Roman" w:hAnsi="Times New Roman"/>
          <w:b w:val="0"/>
          <w:i w:val="0"/>
          <w:sz w:val="24"/>
        </w:rPr>
        <w:t>The use case diagram identifies the major interactions of admin, analyst, and viewer. Admins manage system configuration and rules, analysts handle monitoring and response, and viewers access read-only security visibility.</w:t>
      </w:r>
    </w:p>
    <w:p>
      <w:pPr>
        <w:pStyle w:val="Heading2"/>
        <w:spacing w:line="360" w:lineRule="auto" w:before="160" w:after="120"/>
        <w:jc w:val="left"/>
      </w:pPr>
      <w:r>
        <w:rPr>
          <w:rFonts w:ascii="Times New Roman" w:hAnsi="Times New Roman"/>
          <w:b/>
          <w:sz w:val="28"/>
        </w:rPr>
        <w:t>6.3 Module Design</w:t>
      </w:r>
    </w:p>
    <w:tbl>
      <w:tblPr>
        <w:tblStyle w:val="TableGrid"/>
        <w:tblW w:type="auto" w:w="0"/>
        <w:jc w:val="center"/>
        <w:tblLayout w:type="fixed"/>
        <w:tblLook w:firstColumn="1" w:firstRow="1" w:lastColumn="0" w:lastRow="0" w:noHBand="0" w:noVBand="1" w:val="04A0"/>
      </w:tblPr>
      <w:tblGrid>
        <w:gridCol w:w="4154"/>
        <w:gridCol w:w="4154"/>
      </w:tblGrid>
      <w:tr>
        <w:tc>
          <w:tcPr>
            <w:tcW w:type="dxa" w:w="2880"/>
            <w:shd w:fill="D9EAF7"/>
            <w:vAlign w:val="center"/>
          </w:tcPr>
          <w:p>
            <w:pPr>
              <w:jc w:val="center"/>
            </w:pPr>
            <w:r>
              <w:rPr>
                <w:rFonts w:ascii="Times New Roman" w:hAnsi="Times New Roman"/>
                <w:b/>
                <w:sz w:val="22"/>
              </w:rPr>
              <w:t>Module</w:t>
            </w:r>
          </w:p>
        </w:tc>
        <w:tc>
          <w:tcPr>
            <w:tcW w:type="dxa" w:w="5832"/>
            <w:shd w:fill="D9EAF7"/>
            <w:vAlign w:val="center"/>
          </w:tcPr>
          <w:p>
            <w:pPr>
              <w:jc w:val="center"/>
            </w:pPr>
            <w:r>
              <w:rPr>
                <w:rFonts w:ascii="Times New Roman" w:hAnsi="Times New Roman"/>
                <w:b/>
                <w:sz w:val="22"/>
              </w:rPr>
              <w:t>Responsibility</w:t>
            </w:r>
          </w:p>
        </w:tc>
      </w:tr>
      <w:tr>
        <w:tc>
          <w:tcPr>
            <w:tcW w:type="dxa" w:w="2880"/>
            <w:vAlign w:val="center"/>
          </w:tcPr>
          <w:p>
            <w:pPr>
              <w:spacing w:line="240" w:lineRule="auto"/>
              <w:jc w:val="left"/>
            </w:pPr>
            <w:r>
              <w:rPr>
                <w:rFonts w:ascii="Times New Roman" w:hAnsi="Times New Roman"/>
                <w:sz w:val="21"/>
              </w:rPr>
              <w:t>Authentication</w:t>
            </w:r>
          </w:p>
        </w:tc>
        <w:tc>
          <w:tcPr>
            <w:tcW w:type="dxa" w:w="5832"/>
            <w:vAlign w:val="center"/>
          </w:tcPr>
          <w:p>
            <w:pPr>
              <w:spacing w:line="240" w:lineRule="auto"/>
              <w:jc w:val="left"/>
            </w:pPr>
            <w:r>
              <w:rPr>
                <w:rFonts w:ascii="Times New Roman" w:hAnsi="Times New Roman"/>
                <w:sz w:val="21"/>
              </w:rPr>
              <w:t>Login, token refresh, logout, role checking</w:t>
            </w:r>
          </w:p>
        </w:tc>
      </w:tr>
      <w:tr>
        <w:tc>
          <w:tcPr>
            <w:tcW w:type="dxa" w:w="2880"/>
            <w:vAlign w:val="center"/>
          </w:tcPr>
          <w:p>
            <w:pPr>
              <w:spacing w:line="240" w:lineRule="auto"/>
              <w:jc w:val="left"/>
            </w:pPr>
            <w:r>
              <w:rPr>
                <w:rFonts w:ascii="Times New Roman" w:hAnsi="Times New Roman"/>
                <w:sz w:val="21"/>
              </w:rPr>
              <w:t>Collector</w:t>
            </w:r>
          </w:p>
        </w:tc>
        <w:tc>
          <w:tcPr>
            <w:tcW w:type="dxa" w:w="5832"/>
            <w:vAlign w:val="center"/>
          </w:tcPr>
          <w:p>
            <w:pPr>
              <w:spacing w:line="240" w:lineRule="auto"/>
              <w:jc w:val="left"/>
            </w:pPr>
            <w:r>
              <w:rPr>
                <w:rFonts w:ascii="Times New Roman" w:hAnsi="Times New Roman"/>
                <w:sz w:val="21"/>
              </w:rPr>
              <w:t>Receive source events and validate API keys</w:t>
            </w:r>
          </w:p>
        </w:tc>
      </w:tr>
      <w:tr>
        <w:tc>
          <w:tcPr>
            <w:tcW w:type="dxa" w:w="2880"/>
            <w:vAlign w:val="center"/>
          </w:tcPr>
          <w:p>
            <w:pPr>
              <w:spacing w:line="240" w:lineRule="auto"/>
              <w:jc w:val="left"/>
            </w:pPr>
            <w:r>
              <w:rPr>
                <w:rFonts w:ascii="Times New Roman" w:hAnsi="Times New Roman"/>
                <w:sz w:val="21"/>
              </w:rPr>
              <w:t>Log Management</w:t>
            </w:r>
          </w:p>
        </w:tc>
        <w:tc>
          <w:tcPr>
            <w:tcW w:type="dxa" w:w="5832"/>
            <w:vAlign w:val="center"/>
          </w:tcPr>
          <w:p>
            <w:pPr>
              <w:spacing w:line="240" w:lineRule="auto"/>
              <w:jc w:val="left"/>
            </w:pPr>
            <w:r>
              <w:rPr>
                <w:rFonts w:ascii="Times New Roman" w:hAnsi="Times New Roman"/>
                <w:sz w:val="21"/>
              </w:rPr>
              <w:t>Normalize, store, search, and export logs</w:t>
            </w:r>
          </w:p>
        </w:tc>
      </w:tr>
      <w:tr>
        <w:tc>
          <w:tcPr>
            <w:tcW w:type="dxa" w:w="2880"/>
            <w:vAlign w:val="center"/>
          </w:tcPr>
          <w:p>
            <w:pPr>
              <w:spacing w:line="240" w:lineRule="auto"/>
              <w:jc w:val="left"/>
            </w:pPr>
            <w:r>
              <w:rPr>
                <w:rFonts w:ascii="Times New Roman" w:hAnsi="Times New Roman"/>
                <w:sz w:val="21"/>
              </w:rPr>
              <w:t>Alert Engine</w:t>
            </w:r>
          </w:p>
        </w:tc>
        <w:tc>
          <w:tcPr>
            <w:tcW w:type="dxa" w:w="5832"/>
            <w:vAlign w:val="center"/>
          </w:tcPr>
          <w:p>
            <w:pPr>
              <w:spacing w:line="240" w:lineRule="auto"/>
              <w:jc w:val="left"/>
            </w:pPr>
            <w:r>
              <w:rPr>
                <w:rFonts w:ascii="Times New Roman" w:hAnsi="Times New Roman"/>
                <w:sz w:val="21"/>
              </w:rPr>
              <w:t>Evaluate detection rules and create alerts</w:t>
            </w:r>
          </w:p>
        </w:tc>
      </w:tr>
      <w:tr>
        <w:tc>
          <w:tcPr>
            <w:tcW w:type="dxa" w:w="2880"/>
            <w:vAlign w:val="center"/>
          </w:tcPr>
          <w:p>
            <w:pPr>
              <w:spacing w:line="240" w:lineRule="auto"/>
              <w:jc w:val="left"/>
            </w:pPr>
            <w:r>
              <w:rPr>
                <w:rFonts w:ascii="Times New Roman" w:hAnsi="Times New Roman"/>
                <w:sz w:val="21"/>
              </w:rPr>
              <w:t>Incident Management</w:t>
            </w:r>
          </w:p>
        </w:tc>
        <w:tc>
          <w:tcPr>
            <w:tcW w:type="dxa" w:w="5832"/>
            <w:vAlign w:val="center"/>
          </w:tcPr>
          <w:p>
            <w:pPr>
              <w:spacing w:line="240" w:lineRule="auto"/>
              <w:jc w:val="left"/>
            </w:pPr>
            <w:r>
              <w:rPr>
                <w:rFonts w:ascii="Times New Roman" w:hAnsi="Times New Roman"/>
                <w:sz w:val="21"/>
              </w:rPr>
              <w:t>Track investigation lifecycle</w:t>
            </w:r>
          </w:p>
        </w:tc>
      </w:tr>
      <w:tr>
        <w:tc>
          <w:tcPr>
            <w:tcW w:type="dxa" w:w="2880"/>
            <w:vAlign w:val="center"/>
          </w:tcPr>
          <w:p>
            <w:pPr>
              <w:spacing w:line="240" w:lineRule="auto"/>
              <w:jc w:val="left"/>
            </w:pPr>
            <w:r>
              <w:rPr>
                <w:rFonts w:ascii="Times New Roman" w:hAnsi="Times New Roman"/>
                <w:sz w:val="21"/>
              </w:rPr>
              <w:t>AI Analysis</w:t>
            </w:r>
          </w:p>
        </w:tc>
        <w:tc>
          <w:tcPr>
            <w:tcW w:type="dxa" w:w="5832"/>
            <w:vAlign w:val="center"/>
          </w:tcPr>
          <w:p>
            <w:pPr>
              <w:spacing w:line="240" w:lineRule="auto"/>
              <w:jc w:val="left"/>
            </w:pPr>
            <w:r>
              <w:rPr>
                <w:rFonts w:ascii="Times New Roman" w:hAnsi="Times New Roman"/>
                <w:sz w:val="21"/>
              </w:rPr>
              <w:t>Generate SOC summaries and recommendations</w:t>
            </w:r>
          </w:p>
        </w:tc>
      </w:tr>
      <w:tr>
        <w:tc>
          <w:tcPr>
            <w:tcW w:type="dxa" w:w="2880"/>
            <w:vAlign w:val="center"/>
          </w:tcPr>
          <w:p>
            <w:pPr>
              <w:spacing w:line="240" w:lineRule="auto"/>
              <w:jc w:val="left"/>
            </w:pPr>
            <w:r>
              <w:rPr>
                <w:rFonts w:ascii="Times New Roman" w:hAnsi="Times New Roman"/>
                <w:sz w:val="21"/>
              </w:rPr>
              <w:t>Dashboard</w:t>
            </w:r>
          </w:p>
        </w:tc>
        <w:tc>
          <w:tcPr>
            <w:tcW w:type="dxa" w:w="5832"/>
            <w:vAlign w:val="center"/>
          </w:tcPr>
          <w:p>
            <w:pPr>
              <w:spacing w:line="240" w:lineRule="auto"/>
              <w:jc w:val="left"/>
            </w:pPr>
            <w:r>
              <w:rPr>
                <w:rFonts w:ascii="Times New Roman" w:hAnsi="Times New Roman"/>
                <w:sz w:val="21"/>
              </w:rPr>
              <w:t>Show metrics, charts, and live SOC status</w:t>
            </w:r>
          </w:p>
        </w:tc>
      </w:tr>
    </w:tbl>
    <w:p>
      <w:pPr>
        <w:spacing w:line="240" w:lineRule="auto" w:after="120"/>
        <w:jc w:val="both"/>
      </w:pPr>
      <w:r>
        <w:rPr>
          <w:rFonts w:ascii="Times New Roman" w:hAnsi="Times New Roman"/>
          <w:b w:val="0"/>
          <w:i w:val="0"/>
          <w:sz w:val="24"/>
        </w:rPr>
      </w:r>
    </w:p>
    <w:p>
      <w:r>
        <w:br w:type="page"/>
      </w:r>
    </w:p>
    <w:p>
      <w:pPr>
        <w:spacing w:line="360" w:lineRule="auto" w:after="240"/>
        <w:jc w:val="center"/>
      </w:pPr>
      <w:r>
        <w:rPr>
          <w:rFonts w:ascii="Times New Roman" w:hAnsi="Times New Roman"/>
          <w:b/>
          <w:i w:val="0"/>
          <w:sz w:val="32"/>
        </w:rPr>
        <w:t>CHAPTER 7</w:t>
      </w:r>
    </w:p>
    <w:p>
      <w:pPr>
        <w:spacing w:line="360" w:lineRule="auto" w:after="360"/>
        <w:jc w:val="center"/>
      </w:pPr>
      <w:r>
        <w:rPr>
          <w:rFonts w:ascii="Times New Roman" w:hAnsi="Times New Roman"/>
          <w:b/>
          <w:i w:val="0"/>
          <w:sz w:val="32"/>
        </w:rPr>
        <w:t>IMPLEMENTATION</w:t>
      </w:r>
    </w:p>
    <w:p>
      <w:pPr>
        <w:pStyle w:val="Heading2"/>
        <w:spacing w:line="360" w:lineRule="auto" w:before="160" w:after="120"/>
        <w:jc w:val="left"/>
      </w:pPr>
      <w:r>
        <w:rPr>
          <w:rFonts w:ascii="Times New Roman" w:hAnsi="Times New Roman"/>
          <w:b/>
          <w:sz w:val="28"/>
        </w:rPr>
        <w:t>7.1 Screenshots</w:t>
      </w:r>
    </w:p>
    <w:p>
      <w:pPr>
        <w:jc w:val="center"/>
      </w:pPr>
      <w:r>
        <w:drawing>
          <wp:inline xmlns:a="http://schemas.openxmlformats.org/drawingml/2006/main" xmlns:pic="http://schemas.openxmlformats.org/drawingml/2006/picture">
            <wp:extent cx="5394960" cy="3275511"/>
            <wp:docPr id="7" name="Picture 7"/>
            <wp:cNvGraphicFramePr>
              <a:graphicFrameLocks noChangeAspect="1"/>
            </wp:cNvGraphicFramePr>
            <a:graphic>
              <a:graphicData uri="http://schemas.openxmlformats.org/drawingml/2006/picture">
                <pic:pic>
                  <pic:nvPicPr>
                    <pic:cNvPr id="0" name="screenshot_1.png"/>
                    <pic:cNvPicPr/>
                  </pic:nvPicPr>
                  <pic:blipFill>
                    <a:blip r:embed="rId19"/>
                    <a:stretch>
                      <a:fillRect/>
                    </a:stretch>
                  </pic:blipFill>
                  <pic:spPr>
                    <a:xfrm>
                      <a:off x="0" y="0"/>
                      <a:ext cx="5394960" cy="3275511"/>
                    </a:xfrm>
                    <a:prstGeom prst="rect"/>
                  </pic:spPr>
                </pic:pic>
              </a:graphicData>
            </a:graphic>
          </wp:inline>
        </w:drawing>
      </w:r>
    </w:p>
    <w:p>
      <w:pPr>
        <w:spacing w:line="240" w:lineRule="auto" w:after="200" w:before="60"/>
        <w:jc w:val="center"/>
      </w:pPr>
      <w:r>
        <w:rPr>
          <w:rFonts w:ascii="Times New Roman" w:hAnsi="Times New Roman"/>
          <w:b w:val="0"/>
          <w:i/>
          <w:sz w:val="22"/>
        </w:rPr>
        <w:t>Figure 7.1 Login Page Screenshot Layout</w:t>
      </w:r>
    </w:p>
    <w:p>
      <w:pPr>
        <w:spacing w:line="360" w:lineRule="auto" w:after="120"/>
        <w:ind w:firstLine="720"/>
        <w:jc w:val="both"/>
      </w:pPr>
      <w:r>
        <w:rPr>
          <w:rFonts w:ascii="Times New Roman" w:hAnsi="Times New Roman"/>
          <w:b w:val="0"/>
          <w:i w:val="0"/>
          <w:sz w:val="24"/>
        </w:rPr>
        <w:t>The login page is part of the implemented React frontend. It is used during demonstration to show the corresponding SOC workflow and user interaction.</w:t>
      </w:r>
    </w:p>
    <w:p>
      <w:pPr>
        <w:jc w:val="center"/>
      </w:pPr>
      <w:r>
        <w:drawing>
          <wp:inline xmlns:a="http://schemas.openxmlformats.org/drawingml/2006/main" xmlns:pic="http://schemas.openxmlformats.org/drawingml/2006/picture">
            <wp:extent cx="5394960" cy="3275511"/>
            <wp:docPr id="8" name="Picture 8"/>
            <wp:cNvGraphicFramePr>
              <a:graphicFrameLocks noChangeAspect="1"/>
            </wp:cNvGraphicFramePr>
            <a:graphic>
              <a:graphicData uri="http://schemas.openxmlformats.org/drawingml/2006/picture">
                <pic:pic>
                  <pic:nvPicPr>
                    <pic:cNvPr id="0" name="screenshot_2.png"/>
                    <pic:cNvPicPr/>
                  </pic:nvPicPr>
                  <pic:blipFill>
                    <a:blip r:embed="rId20"/>
                    <a:stretch>
                      <a:fillRect/>
                    </a:stretch>
                  </pic:blipFill>
                  <pic:spPr>
                    <a:xfrm>
                      <a:off x="0" y="0"/>
                      <a:ext cx="5394960" cy="3275511"/>
                    </a:xfrm>
                    <a:prstGeom prst="rect"/>
                  </pic:spPr>
                </pic:pic>
              </a:graphicData>
            </a:graphic>
          </wp:inline>
        </w:drawing>
      </w:r>
    </w:p>
    <w:p>
      <w:pPr>
        <w:spacing w:line="240" w:lineRule="auto" w:after="200" w:before="60"/>
        <w:jc w:val="center"/>
      </w:pPr>
      <w:r>
        <w:rPr>
          <w:rFonts w:ascii="Times New Roman" w:hAnsi="Times New Roman"/>
          <w:b w:val="0"/>
          <w:i/>
          <w:sz w:val="22"/>
        </w:rPr>
        <w:t>Figure 7.2 Dashboard Page Screenshot Layout</w:t>
      </w:r>
    </w:p>
    <w:p>
      <w:pPr>
        <w:spacing w:line="360" w:lineRule="auto" w:after="120"/>
        <w:ind w:firstLine="720"/>
        <w:jc w:val="both"/>
      </w:pPr>
      <w:r>
        <w:rPr>
          <w:rFonts w:ascii="Times New Roman" w:hAnsi="Times New Roman"/>
          <w:b w:val="0"/>
          <w:i w:val="0"/>
          <w:sz w:val="24"/>
        </w:rPr>
        <w:t>The dashboard page is part of the implemented React frontend. It is used during demonstration to show the corresponding SOC workflow and user interaction.</w:t>
      </w:r>
    </w:p>
    <w:p>
      <w:pPr>
        <w:jc w:val="center"/>
      </w:pPr>
      <w:r>
        <w:drawing>
          <wp:inline xmlns:a="http://schemas.openxmlformats.org/drawingml/2006/main" xmlns:pic="http://schemas.openxmlformats.org/drawingml/2006/picture">
            <wp:extent cx="5394960" cy="3275511"/>
            <wp:docPr id="9" name="Picture 9"/>
            <wp:cNvGraphicFramePr>
              <a:graphicFrameLocks noChangeAspect="1"/>
            </wp:cNvGraphicFramePr>
            <a:graphic>
              <a:graphicData uri="http://schemas.openxmlformats.org/drawingml/2006/picture">
                <pic:pic>
                  <pic:nvPicPr>
                    <pic:cNvPr id="0" name="screenshot_3.png"/>
                    <pic:cNvPicPr/>
                  </pic:nvPicPr>
                  <pic:blipFill>
                    <a:blip r:embed="rId21"/>
                    <a:stretch>
                      <a:fillRect/>
                    </a:stretch>
                  </pic:blipFill>
                  <pic:spPr>
                    <a:xfrm>
                      <a:off x="0" y="0"/>
                      <a:ext cx="5394960" cy="3275511"/>
                    </a:xfrm>
                    <a:prstGeom prst="rect"/>
                  </pic:spPr>
                </pic:pic>
              </a:graphicData>
            </a:graphic>
          </wp:inline>
        </w:drawing>
      </w:r>
    </w:p>
    <w:p>
      <w:pPr>
        <w:spacing w:line="240" w:lineRule="auto" w:after="200" w:before="60"/>
        <w:jc w:val="center"/>
      </w:pPr>
      <w:r>
        <w:rPr>
          <w:rFonts w:ascii="Times New Roman" w:hAnsi="Times New Roman"/>
          <w:b w:val="0"/>
          <w:i/>
          <w:sz w:val="22"/>
        </w:rPr>
        <w:t>Figure 7.3 Logs Page Screenshot Layout</w:t>
      </w:r>
    </w:p>
    <w:p>
      <w:pPr>
        <w:spacing w:line="360" w:lineRule="auto" w:after="120"/>
        <w:ind w:firstLine="720"/>
        <w:jc w:val="both"/>
      </w:pPr>
      <w:r>
        <w:rPr>
          <w:rFonts w:ascii="Times New Roman" w:hAnsi="Times New Roman"/>
          <w:b w:val="0"/>
          <w:i w:val="0"/>
          <w:sz w:val="24"/>
        </w:rPr>
        <w:t>The logs page is part of the implemented React frontend. It is used during demonstration to show the corresponding SOC workflow and user interaction.</w:t>
      </w:r>
    </w:p>
    <w:p>
      <w:pPr>
        <w:jc w:val="center"/>
      </w:pPr>
      <w:r>
        <w:drawing>
          <wp:inline xmlns:a="http://schemas.openxmlformats.org/drawingml/2006/main" xmlns:pic="http://schemas.openxmlformats.org/drawingml/2006/picture">
            <wp:extent cx="5394960" cy="3275511"/>
            <wp:docPr id="10" name="Picture 10"/>
            <wp:cNvGraphicFramePr>
              <a:graphicFrameLocks noChangeAspect="1"/>
            </wp:cNvGraphicFramePr>
            <a:graphic>
              <a:graphicData uri="http://schemas.openxmlformats.org/drawingml/2006/picture">
                <pic:pic>
                  <pic:nvPicPr>
                    <pic:cNvPr id="0" name="screenshot_4.png"/>
                    <pic:cNvPicPr/>
                  </pic:nvPicPr>
                  <pic:blipFill>
                    <a:blip r:embed="rId22"/>
                    <a:stretch>
                      <a:fillRect/>
                    </a:stretch>
                  </pic:blipFill>
                  <pic:spPr>
                    <a:xfrm>
                      <a:off x="0" y="0"/>
                      <a:ext cx="5394960" cy="3275511"/>
                    </a:xfrm>
                    <a:prstGeom prst="rect"/>
                  </pic:spPr>
                </pic:pic>
              </a:graphicData>
            </a:graphic>
          </wp:inline>
        </w:drawing>
      </w:r>
    </w:p>
    <w:p>
      <w:pPr>
        <w:spacing w:line="240" w:lineRule="auto" w:after="200" w:before="60"/>
        <w:jc w:val="center"/>
      </w:pPr>
      <w:r>
        <w:rPr>
          <w:rFonts w:ascii="Times New Roman" w:hAnsi="Times New Roman"/>
          <w:b w:val="0"/>
          <w:i/>
          <w:sz w:val="22"/>
        </w:rPr>
        <w:t>Figure 7.4 Alerts Page Screenshot Layout</w:t>
      </w:r>
    </w:p>
    <w:p>
      <w:pPr>
        <w:spacing w:line="360" w:lineRule="auto" w:after="120"/>
        <w:ind w:firstLine="720"/>
        <w:jc w:val="both"/>
      </w:pPr>
      <w:r>
        <w:rPr>
          <w:rFonts w:ascii="Times New Roman" w:hAnsi="Times New Roman"/>
          <w:b w:val="0"/>
          <w:i w:val="0"/>
          <w:sz w:val="24"/>
        </w:rPr>
        <w:t>The alerts page is part of the implemented React frontend. It is used during demonstration to show the corresponding SOC workflow and user interaction.</w:t>
      </w:r>
    </w:p>
    <w:p>
      <w:pPr>
        <w:jc w:val="center"/>
      </w:pPr>
      <w:r>
        <w:drawing>
          <wp:inline xmlns:a="http://schemas.openxmlformats.org/drawingml/2006/main" xmlns:pic="http://schemas.openxmlformats.org/drawingml/2006/picture">
            <wp:extent cx="5394960" cy="3275511"/>
            <wp:docPr id="11" name="Picture 11"/>
            <wp:cNvGraphicFramePr>
              <a:graphicFrameLocks noChangeAspect="1"/>
            </wp:cNvGraphicFramePr>
            <a:graphic>
              <a:graphicData uri="http://schemas.openxmlformats.org/drawingml/2006/picture">
                <pic:pic>
                  <pic:nvPicPr>
                    <pic:cNvPr id="0" name="screenshot_5.png"/>
                    <pic:cNvPicPr/>
                  </pic:nvPicPr>
                  <pic:blipFill>
                    <a:blip r:embed="rId23"/>
                    <a:stretch>
                      <a:fillRect/>
                    </a:stretch>
                  </pic:blipFill>
                  <pic:spPr>
                    <a:xfrm>
                      <a:off x="0" y="0"/>
                      <a:ext cx="5394960" cy="3275511"/>
                    </a:xfrm>
                    <a:prstGeom prst="rect"/>
                  </pic:spPr>
                </pic:pic>
              </a:graphicData>
            </a:graphic>
          </wp:inline>
        </w:drawing>
      </w:r>
    </w:p>
    <w:p>
      <w:pPr>
        <w:spacing w:line="240" w:lineRule="auto" w:after="200" w:before="60"/>
        <w:jc w:val="center"/>
      </w:pPr>
      <w:r>
        <w:rPr>
          <w:rFonts w:ascii="Times New Roman" w:hAnsi="Times New Roman"/>
          <w:b w:val="0"/>
          <w:i/>
          <w:sz w:val="22"/>
        </w:rPr>
        <w:t>Figure 7.5 Incidents Page Screenshot Layout</w:t>
      </w:r>
    </w:p>
    <w:p>
      <w:pPr>
        <w:spacing w:line="360" w:lineRule="auto" w:after="120"/>
        <w:ind w:firstLine="720"/>
        <w:jc w:val="both"/>
      </w:pPr>
      <w:r>
        <w:rPr>
          <w:rFonts w:ascii="Times New Roman" w:hAnsi="Times New Roman"/>
          <w:b w:val="0"/>
          <w:i w:val="0"/>
          <w:sz w:val="24"/>
        </w:rPr>
        <w:t>The incidents page is part of the implemented React frontend. It is used during demonstration to show the corresponding SOC workflow and user interaction.</w:t>
      </w:r>
    </w:p>
    <w:p>
      <w:pPr>
        <w:jc w:val="center"/>
      </w:pPr>
      <w:r>
        <w:drawing>
          <wp:inline xmlns:a="http://schemas.openxmlformats.org/drawingml/2006/main" xmlns:pic="http://schemas.openxmlformats.org/drawingml/2006/picture">
            <wp:extent cx="5394960" cy="3275511"/>
            <wp:docPr id="12" name="Picture 12"/>
            <wp:cNvGraphicFramePr>
              <a:graphicFrameLocks noChangeAspect="1"/>
            </wp:cNvGraphicFramePr>
            <a:graphic>
              <a:graphicData uri="http://schemas.openxmlformats.org/drawingml/2006/picture">
                <pic:pic>
                  <pic:nvPicPr>
                    <pic:cNvPr id="0" name="screenshot_6.png"/>
                    <pic:cNvPicPr/>
                  </pic:nvPicPr>
                  <pic:blipFill>
                    <a:blip r:embed="rId24"/>
                    <a:stretch>
                      <a:fillRect/>
                    </a:stretch>
                  </pic:blipFill>
                  <pic:spPr>
                    <a:xfrm>
                      <a:off x="0" y="0"/>
                      <a:ext cx="5394960" cy="3275511"/>
                    </a:xfrm>
                    <a:prstGeom prst="rect"/>
                  </pic:spPr>
                </pic:pic>
              </a:graphicData>
            </a:graphic>
          </wp:inline>
        </w:drawing>
      </w:r>
    </w:p>
    <w:p>
      <w:pPr>
        <w:spacing w:line="240" w:lineRule="auto" w:after="200" w:before="60"/>
        <w:jc w:val="center"/>
      </w:pPr>
      <w:r>
        <w:rPr>
          <w:rFonts w:ascii="Times New Roman" w:hAnsi="Times New Roman"/>
          <w:b w:val="0"/>
          <w:i/>
          <w:sz w:val="22"/>
        </w:rPr>
        <w:t>Figure 7.6 Rules Page Screenshot Layout</w:t>
      </w:r>
    </w:p>
    <w:p>
      <w:pPr>
        <w:spacing w:line="360" w:lineRule="auto" w:after="120"/>
        <w:ind w:firstLine="720"/>
        <w:jc w:val="both"/>
      </w:pPr>
      <w:r>
        <w:rPr>
          <w:rFonts w:ascii="Times New Roman" w:hAnsi="Times New Roman"/>
          <w:b w:val="0"/>
          <w:i w:val="0"/>
          <w:sz w:val="24"/>
        </w:rPr>
        <w:t>The rules page is part of the implemented React frontend. It is used during demonstration to show the corresponding SOC workflow and user interaction.</w:t>
      </w:r>
    </w:p>
    <w:p>
      <w:pPr>
        <w:jc w:val="center"/>
      </w:pPr>
      <w:r>
        <w:drawing>
          <wp:inline xmlns:a="http://schemas.openxmlformats.org/drawingml/2006/main" xmlns:pic="http://schemas.openxmlformats.org/drawingml/2006/picture">
            <wp:extent cx="5394960" cy="3275511"/>
            <wp:docPr id="13" name="Picture 13"/>
            <wp:cNvGraphicFramePr>
              <a:graphicFrameLocks noChangeAspect="1"/>
            </wp:cNvGraphicFramePr>
            <a:graphic>
              <a:graphicData uri="http://schemas.openxmlformats.org/drawingml/2006/picture">
                <pic:pic>
                  <pic:nvPicPr>
                    <pic:cNvPr id="0" name="screenshot_7.png"/>
                    <pic:cNvPicPr/>
                  </pic:nvPicPr>
                  <pic:blipFill>
                    <a:blip r:embed="rId25"/>
                    <a:stretch>
                      <a:fillRect/>
                    </a:stretch>
                  </pic:blipFill>
                  <pic:spPr>
                    <a:xfrm>
                      <a:off x="0" y="0"/>
                      <a:ext cx="5394960" cy="3275511"/>
                    </a:xfrm>
                    <a:prstGeom prst="rect"/>
                  </pic:spPr>
                </pic:pic>
              </a:graphicData>
            </a:graphic>
          </wp:inline>
        </w:drawing>
      </w:r>
    </w:p>
    <w:p>
      <w:pPr>
        <w:spacing w:line="240" w:lineRule="auto" w:after="200" w:before="60"/>
        <w:jc w:val="center"/>
      </w:pPr>
      <w:r>
        <w:rPr>
          <w:rFonts w:ascii="Times New Roman" w:hAnsi="Times New Roman"/>
          <w:b w:val="0"/>
          <w:i/>
          <w:sz w:val="22"/>
        </w:rPr>
        <w:t>Figure 7.7 AI Analysis Page Screenshot Layout</w:t>
      </w:r>
    </w:p>
    <w:p>
      <w:pPr>
        <w:spacing w:line="360" w:lineRule="auto" w:after="120"/>
        <w:ind w:firstLine="720"/>
        <w:jc w:val="both"/>
      </w:pPr>
      <w:r>
        <w:rPr>
          <w:rFonts w:ascii="Times New Roman" w:hAnsi="Times New Roman"/>
          <w:b w:val="0"/>
          <w:i w:val="0"/>
          <w:sz w:val="24"/>
        </w:rPr>
        <w:t>The ai analysis page is part of the implemented React frontend. It is used during demonstration to show the corresponding SOC workflow and user interaction.</w:t>
      </w:r>
    </w:p>
    <w:p>
      <w:pPr>
        <w:pStyle w:val="Heading2"/>
        <w:spacing w:line="360" w:lineRule="auto" w:before="160" w:after="120"/>
        <w:jc w:val="left"/>
      </w:pPr>
      <w:r>
        <w:rPr>
          <w:rFonts w:ascii="Times New Roman" w:hAnsi="Times New Roman"/>
          <w:b/>
          <w:sz w:val="28"/>
        </w:rPr>
        <w:t>7.2 Database Tables</w:t>
      </w:r>
    </w:p>
    <w:tbl>
      <w:tblPr>
        <w:tblStyle w:val="TableGrid"/>
        <w:tblW w:type="auto" w:w="0"/>
        <w:jc w:val="center"/>
        <w:tblLayout w:type="fixed"/>
        <w:tblLook w:firstColumn="1" w:firstRow="1" w:lastColumn="0" w:lastRow="0" w:noHBand="0" w:noVBand="1" w:val="04A0"/>
      </w:tblPr>
      <w:tblGrid>
        <w:gridCol w:w="2770"/>
        <w:gridCol w:w="2770"/>
        <w:gridCol w:w="2770"/>
      </w:tblGrid>
      <w:tr>
        <w:tc>
          <w:tcPr>
            <w:tcW w:type="dxa" w:w="1944"/>
            <w:shd w:fill="D9EAF7"/>
            <w:vAlign w:val="center"/>
          </w:tcPr>
          <w:p>
            <w:pPr>
              <w:jc w:val="center"/>
            </w:pPr>
            <w:r>
              <w:rPr>
                <w:rFonts w:ascii="Times New Roman" w:hAnsi="Times New Roman"/>
                <w:b/>
                <w:sz w:val="22"/>
              </w:rPr>
              <w:t>Table</w:t>
            </w:r>
          </w:p>
        </w:tc>
        <w:tc>
          <w:tcPr>
            <w:tcW w:type="dxa" w:w="3744"/>
            <w:shd w:fill="D9EAF7"/>
            <w:vAlign w:val="center"/>
          </w:tcPr>
          <w:p>
            <w:pPr>
              <w:jc w:val="center"/>
            </w:pPr>
            <w:r>
              <w:rPr>
                <w:rFonts w:ascii="Times New Roman" w:hAnsi="Times New Roman"/>
                <w:b/>
                <w:sz w:val="22"/>
              </w:rPr>
              <w:t>Important Fields</w:t>
            </w:r>
          </w:p>
        </w:tc>
        <w:tc>
          <w:tcPr>
            <w:tcW w:type="dxa" w:w="3024"/>
            <w:shd w:fill="D9EAF7"/>
            <w:vAlign w:val="center"/>
          </w:tcPr>
          <w:p>
            <w:pPr>
              <w:jc w:val="center"/>
            </w:pPr>
            <w:r>
              <w:rPr>
                <w:rFonts w:ascii="Times New Roman" w:hAnsi="Times New Roman"/>
                <w:b/>
                <w:sz w:val="22"/>
              </w:rPr>
              <w:t>Purpose</w:t>
            </w:r>
          </w:p>
        </w:tc>
      </w:tr>
      <w:tr>
        <w:tc>
          <w:tcPr>
            <w:tcW w:type="dxa" w:w="1944"/>
            <w:vAlign w:val="center"/>
          </w:tcPr>
          <w:p>
            <w:pPr>
              <w:spacing w:line="240" w:lineRule="auto"/>
              <w:jc w:val="left"/>
            </w:pPr>
            <w:r>
              <w:rPr>
                <w:rFonts w:ascii="Times New Roman" w:hAnsi="Times New Roman"/>
                <w:sz w:val="21"/>
              </w:rPr>
              <w:t>users</w:t>
            </w:r>
          </w:p>
        </w:tc>
        <w:tc>
          <w:tcPr>
            <w:tcW w:type="dxa" w:w="3744"/>
            <w:vAlign w:val="center"/>
          </w:tcPr>
          <w:p>
            <w:pPr>
              <w:spacing w:line="240" w:lineRule="auto"/>
              <w:jc w:val="left"/>
            </w:pPr>
            <w:r>
              <w:rPr>
                <w:rFonts w:ascii="Times New Roman" w:hAnsi="Times New Roman"/>
                <w:sz w:val="21"/>
              </w:rPr>
              <w:t>id, email, password_hash, role</w:t>
            </w:r>
          </w:p>
        </w:tc>
        <w:tc>
          <w:tcPr>
            <w:tcW w:type="dxa" w:w="3024"/>
            <w:vAlign w:val="center"/>
          </w:tcPr>
          <w:p>
            <w:pPr>
              <w:spacing w:line="240" w:lineRule="auto"/>
              <w:jc w:val="left"/>
            </w:pPr>
            <w:r>
              <w:rPr>
                <w:rFonts w:ascii="Times New Roman" w:hAnsi="Times New Roman"/>
                <w:sz w:val="21"/>
              </w:rPr>
              <w:t>Stores application users and access roles</w:t>
            </w:r>
          </w:p>
        </w:tc>
      </w:tr>
      <w:tr>
        <w:tc>
          <w:tcPr>
            <w:tcW w:type="dxa" w:w="1944"/>
            <w:vAlign w:val="center"/>
          </w:tcPr>
          <w:p>
            <w:pPr>
              <w:spacing w:line="240" w:lineRule="auto"/>
              <w:jc w:val="left"/>
            </w:pPr>
            <w:r>
              <w:rPr>
                <w:rFonts w:ascii="Times New Roman" w:hAnsi="Times New Roman"/>
                <w:sz w:val="21"/>
              </w:rPr>
              <w:t>log_sources</w:t>
            </w:r>
          </w:p>
        </w:tc>
        <w:tc>
          <w:tcPr>
            <w:tcW w:type="dxa" w:w="3744"/>
            <w:vAlign w:val="center"/>
          </w:tcPr>
          <w:p>
            <w:pPr>
              <w:spacing w:line="240" w:lineRule="auto"/>
              <w:jc w:val="left"/>
            </w:pPr>
            <w:r>
              <w:rPr>
                <w:rFonts w:ascii="Times New Roman" w:hAnsi="Times New Roman"/>
                <w:sz w:val="21"/>
              </w:rPr>
              <w:t>id, name, source_type, api_key_hash</w:t>
            </w:r>
          </w:p>
        </w:tc>
        <w:tc>
          <w:tcPr>
            <w:tcW w:type="dxa" w:w="3024"/>
            <w:vAlign w:val="center"/>
          </w:tcPr>
          <w:p>
            <w:pPr>
              <w:spacing w:line="240" w:lineRule="auto"/>
              <w:jc w:val="left"/>
            </w:pPr>
            <w:r>
              <w:rPr>
                <w:rFonts w:ascii="Times New Roman" w:hAnsi="Times New Roman"/>
                <w:sz w:val="21"/>
              </w:rPr>
              <w:t>Stores registered log producers</w:t>
            </w:r>
          </w:p>
        </w:tc>
      </w:tr>
      <w:tr>
        <w:tc>
          <w:tcPr>
            <w:tcW w:type="dxa" w:w="1944"/>
            <w:vAlign w:val="center"/>
          </w:tcPr>
          <w:p>
            <w:pPr>
              <w:spacing w:line="240" w:lineRule="auto"/>
              <w:jc w:val="left"/>
            </w:pPr>
            <w:r>
              <w:rPr>
                <w:rFonts w:ascii="Times New Roman" w:hAnsi="Times New Roman"/>
                <w:sz w:val="21"/>
              </w:rPr>
              <w:t>logs</w:t>
            </w:r>
          </w:p>
        </w:tc>
        <w:tc>
          <w:tcPr>
            <w:tcW w:type="dxa" w:w="3744"/>
            <w:vAlign w:val="center"/>
          </w:tcPr>
          <w:p>
            <w:pPr>
              <w:spacing w:line="240" w:lineRule="auto"/>
              <w:jc w:val="left"/>
            </w:pPr>
            <w:r>
              <w:rPr>
                <w:rFonts w:ascii="Times New Roman" w:hAnsi="Times New Roman"/>
                <w:sz w:val="21"/>
              </w:rPr>
              <w:t>id, timestamp, source_ip, event_type, severity</w:t>
            </w:r>
          </w:p>
        </w:tc>
        <w:tc>
          <w:tcPr>
            <w:tcW w:type="dxa" w:w="3024"/>
            <w:vAlign w:val="center"/>
          </w:tcPr>
          <w:p>
            <w:pPr>
              <w:spacing w:line="240" w:lineRule="auto"/>
              <w:jc w:val="left"/>
            </w:pPr>
            <w:r>
              <w:rPr>
                <w:rFonts w:ascii="Times New Roman" w:hAnsi="Times New Roman"/>
                <w:sz w:val="21"/>
              </w:rPr>
              <w:t>Stores normalized security events</w:t>
            </w:r>
          </w:p>
        </w:tc>
      </w:tr>
      <w:tr>
        <w:tc>
          <w:tcPr>
            <w:tcW w:type="dxa" w:w="1944"/>
            <w:vAlign w:val="center"/>
          </w:tcPr>
          <w:p>
            <w:pPr>
              <w:spacing w:line="240" w:lineRule="auto"/>
              <w:jc w:val="left"/>
            </w:pPr>
            <w:r>
              <w:rPr>
                <w:rFonts w:ascii="Times New Roman" w:hAnsi="Times New Roman"/>
                <w:sz w:val="21"/>
              </w:rPr>
              <w:t>alerts</w:t>
            </w:r>
          </w:p>
        </w:tc>
        <w:tc>
          <w:tcPr>
            <w:tcW w:type="dxa" w:w="3744"/>
            <w:vAlign w:val="center"/>
          </w:tcPr>
          <w:p>
            <w:pPr>
              <w:spacing w:line="240" w:lineRule="auto"/>
              <w:jc w:val="left"/>
            </w:pPr>
            <w:r>
              <w:rPr>
                <w:rFonts w:ascii="Times New Roman" w:hAnsi="Times New Roman"/>
                <w:sz w:val="21"/>
              </w:rPr>
              <w:t>id, rule_id, severity, status, occurrences</w:t>
            </w:r>
          </w:p>
        </w:tc>
        <w:tc>
          <w:tcPr>
            <w:tcW w:type="dxa" w:w="3024"/>
            <w:vAlign w:val="center"/>
          </w:tcPr>
          <w:p>
            <w:pPr>
              <w:spacing w:line="240" w:lineRule="auto"/>
              <w:jc w:val="left"/>
            </w:pPr>
            <w:r>
              <w:rPr>
                <w:rFonts w:ascii="Times New Roman" w:hAnsi="Times New Roman"/>
                <w:sz w:val="21"/>
              </w:rPr>
              <w:t>Stores generated detections</w:t>
            </w:r>
          </w:p>
        </w:tc>
      </w:tr>
      <w:tr>
        <w:tc>
          <w:tcPr>
            <w:tcW w:type="dxa" w:w="1944"/>
            <w:vAlign w:val="center"/>
          </w:tcPr>
          <w:p>
            <w:pPr>
              <w:spacing w:line="240" w:lineRule="auto"/>
              <w:jc w:val="left"/>
            </w:pPr>
            <w:r>
              <w:rPr>
                <w:rFonts w:ascii="Times New Roman" w:hAnsi="Times New Roman"/>
                <w:sz w:val="21"/>
              </w:rPr>
              <w:t>incidents</w:t>
            </w:r>
          </w:p>
        </w:tc>
        <w:tc>
          <w:tcPr>
            <w:tcW w:type="dxa" w:w="3744"/>
            <w:vAlign w:val="center"/>
          </w:tcPr>
          <w:p>
            <w:pPr>
              <w:spacing w:line="240" w:lineRule="auto"/>
              <w:jc w:val="left"/>
            </w:pPr>
            <w:r>
              <w:rPr>
                <w:rFonts w:ascii="Times New Roman" w:hAnsi="Times New Roman"/>
                <w:sz w:val="21"/>
              </w:rPr>
              <w:t>id, title, status, severity, owner</w:t>
            </w:r>
          </w:p>
        </w:tc>
        <w:tc>
          <w:tcPr>
            <w:tcW w:type="dxa" w:w="3024"/>
            <w:vAlign w:val="center"/>
          </w:tcPr>
          <w:p>
            <w:pPr>
              <w:spacing w:line="240" w:lineRule="auto"/>
              <w:jc w:val="left"/>
            </w:pPr>
            <w:r>
              <w:rPr>
                <w:rFonts w:ascii="Times New Roman" w:hAnsi="Times New Roman"/>
                <w:sz w:val="21"/>
              </w:rPr>
              <w:t>Stores response cases</w:t>
            </w:r>
          </w:p>
        </w:tc>
      </w:tr>
      <w:tr>
        <w:tc>
          <w:tcPr>
            <w:tcW w:type="dxa" w:w="1944"/>
            <w:vAlign w:val="center"/>
          </w:tcPr>
          <w:p>
            <w:pPr>
              <w:spacing w:line="240" w:lineRule="auto"/>
              <w:jc w:val="left"/>
            </w:pPr>
            <w:r>
              <w:rPr>
                <w:rFonts w:ascii="Times New Roman" w:hAnsi="Times New Roman"/>
                <w:sz w:val="21"/>
              </w:rPr>
              <w:t>rules</w:t>
            </w:r>
          </w:p>
        </w:tc>
        <w:tc>
          <w:tcPr>
            <w:tcW w:type="dxa" w:w="3744"/>
            <w:vAlign w:val="center"/>
          </w:tcPr>
          <w:p>
            <w:pPr>
              <w:spacing w:line="240" w:lineRule="auto"/>
              <w:jc w:val="left"/>
            </w:pPr>
            <w:r>
              <w:rPr>
                <w:rFonts w:ascii="Times New Roman" w:hAnsi="Times New Roman"/>
                <w:sz w:val="21"/>
              </w:rPr>
              <w:t>id, name, rule_type, conditions, enabled</w:t>
            </w:r>
          </w:p>
        </w:tc>
        <w:tc>
          <w:tcPr>
            <w:tcW w:type="dxa" w:w="3024"/>
            <w:vAlign w:val="center"/>
          </w:tcPr>
          <w:p>
            <w:pPr>
              <w:spacing w:line="240" w:lineRule="auto"/>
              <w:jc w:val="left"/>
            </w:pPr>
            <w:r>
              <w:rPr>
                <w:rFonts w:ascii="Times New Roman" w:hAnsi="Times New Roman"/>
                <w:sz w:val="21"/>
              </w:rPr>
              <w:t>Stores detection logic</w:t>
            </w:r>
          </w:p>
        </w:tc>
      </w:tr>
      <w:tr>
        <w:tc>
          <w:tcPr>
            <w:tcW w:type="dxa" w:w="1944"/>
            <w:vAlign w:val="center"/>
          </w:tcPr>
          <w:p>
            <w:pPr>
              <w:spacing w:line="240" w:lineRule="auto"/>
              <w:jc w:val="left"/>
            </w:pPr>
            <w:r>
              <w:rPr>
                <w:rFonts w:ascii="Times New Roman" w:hAnsi="Times New Roman"/>
                <w:sz w:val="21"/>
              </w:rPr>
              <w:t>ai_analyses</w:t>
            </w:r>
          </w:p>
        </w:tc>
        <w:tc>
          <w:tcPr>
            <w:tcW w:type="dxa" w:w="3744"/>
            <w:vAlign w:val="center"/>
          </w:tcPr>
          <w:p>
            <w:pPr>
              <w:spacing w:line="240" w:lineRule="auto"/>
              <w:jc w:val="left"/>
            </w:pPr>
            <w:r>
              <w:rPr>
                <w:rFonts w:ascii="Times New Roman" w:hAnsi="Times New Roman"/>
                <w:sz w:val="21"/>
              </w:rPr>
              <w:t>id, user_id, input, result</w:t>
            </w:r>
          </w:p>
        </w:tc>
        <w:tc>
          <w:tcPr>
            <w:tcW w:type="dxa" w:w="3024"/>
            <w:vAlign w:val="center"/>
          </w:tcPr>
          <w:p>
            <w:pPr>
              <w:spacing w:line="240" w:lineRule="auto"/>
              <w:jc w:val="left"/>
            </w:pPr>
            <w:r>
              <w:rPr>
                <w:rFonts w:ascii="Times New Roman" w:hAnsi="Times New Roman"/>
                <w:sz w:val="21"/>
              </w:rPr>
              <w:t>Stores AI-assisted investigation history</w:t>
            </w:r>
          </w:p>
        </w:tc>
      </w:tr>
      <w:tr>
        <w:tc>
          <w:tcPr>
            <w:tcW w:type="dxa" w:w="1944"/>
            <w:vAlign w:val="center"/>
          </w:tcPr>
          <w:p>
            <w:pPr>
              <w:spacing w:line="240" w:lineRule="auto"/>
              <w:jc w:val="left"/>
            </w:pPr>
            <w:r>
              <w:rPr>
                <w:rFonts w:ascii="Times New Roman" w:hAnsi="Times New Roman"/>
                <w:sz w:val="21"/>
              </w:rPr>
              <w:t>audit_logs</w:t>
            </w:r>
          </w:p>
        </w:tc>
        <w:tc>
          <w:tcPr>
            <w:tcW w:type="dxa" w:w="3744"/>
            <w:vAlign w:val="center"/>
          </w:tcPr>
          <w:p>
            <w:pPr>
              <w:spacing w:line="240" w:lineRule="auto"/>
              <w:jc w:val="left"/>
            </w:pPr>
            <w:r>
              <w:rPr>
                <w:rFonts w:ascii="Times New Roman" w:hAnsi="Times New Roman"/>
                <w:sz w:val="21"/>
              </w:rPr>
              <w:t>id, actor_id, action, entity_type</w:t>
            </w:r>
          </w:p>
        </w:tc>
        <w:tc>
          <w:tcPr>
            <w:tcW w:type="dxa" w:w="3024"/>
            <w:vAlign w:val="center"/>
          </w:tcPr>
          <w:p>
            <w:pPr>
              <w:spacing w:line="240" w:lineRule="auto"/>
              <w:jc w:val="left"/>
            </w:pPr>
            <w:r>
              <w:rPr>
                <w:rFonts w:ascii="Times New Roman" w:hAnsi="Times New Roman"/>
                <w:sz w:val="21"/>
              </w:rPr>
              <w:t>Stores sensitive action history</w:t>
            </w:r>
          </w:p>
        </w:tc>
      </w:tr>
    </w:tbl>
    <w:p>
      <w:pPr>
        <w:spacing w:line="240" w:lineRule="auto" w:after="120"/>
        <w:jc w:val="both"/>
      </w:pPr>
      <w:r>
        <w:rPr>
          <w:rFonts w:ascii="Times New Roman" w:hAnsi="Times New Roman"/>
          <w:b w:val="0"/>
          <w:i w:val="0"/>
          <w:sz w:val="24"/>
        </w:rPr>
      </w:r>
    </w:p>
    <w:p>
      <w:pPr>
        <w:spacing w:line="360" w:lineRule="auto" w:after="120"/>
        <w:ind w:firstLine="720"/>
        <w:jc w:val="both"/>
      </w:pPr>
      <w:r>
        <w:rPr>
          <w:rFonts w:ascii="Times New Roman" w:hAnsi="Times New Roman"/>
          <w:b w:val="0"/>
          <w:i w:val="0"/>
          <w:sz w:val="24"/>
        </w:rPr>
        <w:t>The database tables are created through migration files. This gives the project a reliable schema history and allows the system to be rebuilt consistently in a new environment.</w:t>
      </w:r>
    </w:p>
    <w:p>
      <w:pPr>
        <w:pStyle w:val="Heading2"/>
        <w:spacing w:line="360" w:lineRule="auto" w:before="160" w:after="120"/>
        <w:jc w:val="left"/>
      </w:pPr>
      <w:r>
        <w:rPr>
          <w:rFonts w:ascii="Times New Roman" w:hAnsi="Times New Roman"/>
          <w:b/>
          <w:sz w:val="28"/>
        </w:rPr>
        <w:t>7.3 Code</w:t>
      </w:r>
    </w:p>
    <w:p>
      <w:pPr>
        <w:spacing w:line="360" w:lineRule="auto" w:after="120"/>
        <w:ind w:firstLine="720"/>
        <w:jc w:val="both"/>
      </w:pPr>
      <w:r>
        <w:rPr>
          <w:rFonts w:ascii="Times New Roman" w:hAnsi="Times New Roman"/>
          <w:b w:val="0"/>
          <w:i w:val="0"/>
          <w:sz w:val="24"/>
        </w:rPr>
        <w:t>The following appendix-style section contains representative implementation code from backend and frontend files. The code pages are included to satisfy academic project-report requirements and to prove that the report is connected to a working project.</w:t>
      </w:r>
    </w:p>
    <w:p>
      <w:r>
        <w:br w:type="page"/>
      </w:r>
    </w:p>
    <w:p>
      <w:pPr>
        <w:pStyle w:val="Heading3"/>
        <w:spacing w:line="360" w:lineRule="auto" w:before="160" w:after="120"/>
        <w:jc w:val="left"/>
      </w:pPr>
      <w:r>
        <w:rPr>
          <w:rFonts w:ascii="Times New Roman" w:hAnsi="Times New Roman"/>
          <w:b/>
          <w:i/>
          <w:sz w:val="24"/>
        </w:rPr>
        <w:t>7.3.1 backend/src/server.js</w:t>
      </w:r>
    </w:p>
    <w:p>
      <w:pPr>
        <w:spacing w:line="240" w:lineRule="auto" w:after="0"/>
        <w:jc w:val="left"/>
      </w:pPr>
      <w:r>
        <w:rPr>
          <w:rFonts w:ascii="Courier New" w:hAnsi="Courier New"/>
          <w:sz w:val="16"/>
        </w:rPr>
        <w:t>0001 | const express = require("express");</w:t>
      </w:r>
    </w:p>
    <w:p>
      <w:pPr>
        <w:spacing w:line="240" w:lineRule="auto" w:after="0"/>
        <w:jc w:val="left"/>
      </w:pPr>
      <w:r>
        <w:rPr>
          <w:rFonts w:ascii="Courier New" w:hAnsi="Courier New"/>
          <w:sz w:val="16"/>
        </w:rPr>
        <w:t>0002 | const http = require("node:http");</w:t>
      </w:r>
    </w:p>
    <w:p>
      <w:pPr>
        <w:spacing w:line="240" w:lineRule="auto" w:after="0"/>
        <w:jc w:val="left"/>
      </w:pPr>
      <w:r>
        <w:rPr>
          <w:rFonts w:ascii="Courier New" w:hAnsi="Courier New"/>
          <w:sz w:val="16"/>
        </w:rPr>
        <w:t>0003 | const cors = require("cors");</w:t>
      </w:r>
    </w:p>
    <w:p>
      <w:pPr>
        <w:spacing w:line="240" w:lineRule="auto" w:after="0"/>
        <w:jc w:val="left"/>
      </w:pPr>
      <w:r>
        <w:rPr>
          <w:rFonts w:ascii="Courier New" w:hAnsi="Courier New"/>
          <w:sz w:val="16"/>
        </w:rPr>
        <w:t>0004 | const helmet = require("helmet");</w:t>
      </w:r>
    </w:p>
    <w:p>
      <w:pPr>
        <w:spacing w:line="240" w:lineRule="auto" w:after="0"/>
        <w:jc w:val="left"/>
      </w:pPr>
      <w:r>
        <w:rPr>
          <w:rFonts w:ascii="Courier New" w:hAnsi="Courier New"/>
          <w:sz w:val="16"/>
        </w:rPr>
        <w:t>0005 | const morgan = require("morgan");</w:t>
      </w:r>
    </w:p>
    <w:p>
      <w:pPr>
        <w:spacing w:line="240" w:lineRule="auto" w:after="0"/>
        <w:jc w:val="left"/>
      </w:pPr>
      <w:r>
        <w:rPr>
          <w:rFonts w:ascii="Courier New" w:hAnsi="Courier New"/>
          <w:sz w:val="16"/>
        </w:rPr>
        <w:t>0006 | const { Server } = require("socket.io");</w:t>
      </w:r>
    </w:p>
    <w:p>
      <w:pPr>
        <w:spacing w:line="240" w:lineRule="auto" w:after="0"/>
        <w:jc w:val="left"/>
      </w:pPr>
      <w:r>
        <w:rPr>
          <w:rFonts w:ascii="Courier New" w:hAnsi="Courier New"/>
          <w:sz w:val="16"/>
        </w:rPr>
        <w:t xml:space="preserve">0007 | </w:t>
      </w:r>
    </w:p>
    <w:p>
      <w:pPr>
        <w:spacing w:line="240" w:lineRule="auto" w:after="0"/>
        <w:jc w:val="left"/>
      </w:pPr>
      <w:r>
        <w:rPr>
          <w:rFonts w:ascii="Courier New" w:hAnsi="Courier New"/>
          <w:sz w:val="16"/>
        </w:rPr>
        <w:t>0008 | const env = require("./config/env");</w:t>
      </w:r>
    </w:p>
    <w:p>
      <w:pPr>
        <w:spacing w:line="240" w:lineRule="auto" w:after="0"/>
        <w:jc w:val="left"/>
      </w:pPr>
      <w:r>
        <w:rPr>
          <w:rFonts w:ascii="Courier New" w:hAnsi="Courier New"/>
          <w:sz w:val="16"/>
        </w:rPr>
        <w:t>0009 | const logger = require("./utils/logger");</w:t>
      </w:r>
    </w:p>
    <w:p>
      <w:pPr>
        <w:spacing w:line="240" w:lineRule="auto" w:after="0"/>
        <w:jc w:val="left"/>
      </w:pPr>
      <w:r>
        <w:rPr>
          <w:rFonts w:ascii="Courier New" w:hAnsi="Courier New"/>
          <w:sz w:val="16"/>
        </w:rPr>
        <w:t>0010 | const { notFoundHandler, errorHandler } = require("./middleware/errorHandler");</w:t>
      </w:r>
    </w:p>
    <w:p>
      <w:pPr>
        <w:spacing w:line="240" w:lineRule="auto" w:after="0"/>
        <w:jc w:val="left"/>
      </w:pPr>
      <w:r>
        <w:rPr>
          <w:rFonts w:ascii="Courier New" w:hAnsi="Courier New"/>
          <w:sz w:val="16"/>
        </w:rPr>
        <w:t xml:space="preserve">0011 | </w:t>
      </w:r>
    </w:p>
    <w:p>
      <w:pPr>
        <w:spacing w:line="240" w:lineRule="auto" w:after="0"/>
        <w:jc w:val="left"/>
      </w:pPr>
      <w:r>
        <w:rPr>
          <w:rFonts w:ascii="Courier New" w:hAnsi="Courier New"/>
          <w:sz w:val="16"/>
        </w:rPr>
        <w:t>0012 | const authRoutes = require("./routes/auth.routes");</w:t>
      </w:r>
    </w:p>
    <w:p>
      <w:pPr>
        <w:spacing w:line="240" w:lineRule="auto" w:after="0"/>
        <w:jc w:val="left"/>
      </w:pPr>
      <w:r>
        <w:rPr>
          <w:rFonts w:ascii="Courier New" w:hAnsi="Courier New"/>
          <w:sz w:val="16"/>
        </w:rPr>
        <w:t>0013 | const logsRoutes = require("./routes/logs.routes");</w:t>
      </w:r>
    </w:p>
    <w:p>
      <w:pPr>
        <w:spacing w:line="240" w:lineRule="auto" w:after="0"/>
        <w:jc w:val="left"/>
      </w:pPr>
      <w:r>
        <w:rPr>
          <w:rFonts w:ascii="Courier New" w:hAnsi="Courier New"/>
          <w:sz w:val="16"/>
        </w:rPr>
        <w:t>0014 | const alertsRoutes = require("./routes/alerts.routes");</w:t>
      </w:r>
    </w:p>
    <w:p>
      <w:pPr>
        <w:spacing w:line="240" w:lineRule="auto" w:after="0"/>
        <w:jc w:val="left"/>
      </w:pPr>
      <w:r>
        <w:rPr>
          <w:rFonts w:ascii="Courier New" w:hAnsi="Courier New"/>
          <w:sz w:val="16"/>
        </w:rPr>
        <w:t>0015 | const incidentsRoutes = require("./routes/incidents.routes");</w:t>
      </w:r>
    </w:p>
    <w:p>
      <w:pPr>
        <w:spacing w:line="240" w:lineRule="auto" w:after="0"/>
        <w:jc w:val="left"/>
      </w:pPr>
      <w:r>
        <w:rPr>
          <w:rFonts w:ascii="Courier New" w:hAnsi="Courier New"/>
          <w:sz w:val="16"/>
        </w:rPr>
        <w:t>0016 | const rulesRoutes = require("./routes/rules.routes");</w:t>
      </w:r>
    </w:p>
    <w:p>
      <w:pPr>
        <w:spacing w:line="240" w:lineRule="auto" w:after="0"/>
        <w:jc w:val="left"/>
      </w:pPr>
      <w:r>
        <w:rPr>
          <w:rFonts w:ascii="Courier New" w:hAnsi="Courier New"/>
          <w:sz w:val="16"/>
        </w:rPr>
        <w:t>0017 | const aiRoutes = require("./routes/ai.routes");</w:t>
      </w:r>
    </w:p>
    <w:p>
      <w:pPr>
        <w:spacing w:line="240" w:lineRule="auto" w:after="0"/>
        <w:jc w:val="left"/>
      </w:pPr>
      <w:r>
        <w:rPr>
          <w:rFonts w:ascii="Courier New" w:hAnsi="Courier New"/>
          <w:sz w:val="16"/>
        </w:rPr>
        <w:t>0018 | const dashboardRoutes = require("./routes/dashboard.routes");</w:t>
      </w:r>
    </w:p>
    <w:p>
      <w:pPr>
        <w:spacing w:line="240" w:lineRule="auto" w:after="0"/>
        <w:jc w:val="left"/>
      </w:pPr>
      <w:r>
        <w:rPr>
          <w:rFonts w:ascii="Courier New" w:hAnsi="Courier New"/>
          <w:sz w:val="16"/>
        </w:rPr>
        <w:t>0019 | const collectorRoutes = require("./routes/collector.routes");</w:t>
      </w:r>
    </w:p>
    <w:p>
      <w:pPr>
        <w:spacing w:line="240" w:lineRule="auto" w:after="0"/>
        <w:jc w:val="left"/>
      </w:pPr>
      <w:r>
        <w:rPr>
          <w:rFonts w:ascii="Courier New" w:hAnsi="Courier New"/>
          <w:sz w:val="16"/>
        </w:rPr>
        <w:t xml:space="preserve">0020 | </w:t>
      </w:r>
    </w:p>
    <w:p>
      <w:pPr>
        <w:spacing w:line="240" w:lineRule="auto" w:after="0"/>
        <w:jc w:val="left"/>
      </w:pPr>
      <w:r>
        <w:rPr>
          <w:rFonts w:ascii="Courier New" w:hAnsi="Courier New"/>
          <w:sz w:val="16"/>
        </w:rPr>
        <w:t>0021 | const logIngestionService = require("./services/logIngestion.service");</w:t>
      </w:r>
    </w:p>
    <w:p>
      <w:pPr>
        <w:spacing w:line="240" w:lineRule="auto" w:after="0"/>
        <w:jc w:val="left"/>
      </w:pPr>
      <w:r>
        <w:rPr>
          <w:rFonts w:ascii="Courier New" w:hAnsi="Courier New"/>
          <w:sz w:val="16"/>
        </w:rPr>
        <w:t>0022 | const alertEngineService = require("./services/alertEngine.service");</w:t>
      </w:r>
    </w:p>
    <w:p>
      <w:pPr>
        <w:spacing w:line="240" w:lineRule="auto" w:after="0"/>
        <w:jc w:val="left"/>
      </w:pPr>
      <w:r>
        <w:rPr>
          <w:rFonts w:ascii="Courier New" w:hAnsi="Courier New"/>
          <w:sz w:val="16"/>
        </w:rPr>
        <w:t>0023 | const aiAnalysisService = require("./services/aiAnalysis.service");</w:t>
      </w:r>
    </w:p>
    <w:p>
      <w:pPr>
        <w:spacing w:line="240" w:lineRule="auto" w:after="0"/>
        <w:jc w:val="left"/>
      </w:pPr>
      <w:r>
        <w:rPr>
          <w:rFonts w:ascii="Courier New" w:hAnsi="Courier New"/>
          <w:sz w:val="16"/>
        </w:rPr>
        <w:t>0024 | const syslogListenerService = require("./services/syslogListener.service");</w:t>
      </w:r>
    </w:p>
    <w:p>
      <w:pPr>
        <w:spacing w:line="240" w:lineRule="auto" w:after="0"/>
        <w:jc w:val="left"/>
      </w:pPr>
      <w:r>
        <w:rPr>
          <w:rFonts w:ascii="Courier New" w:hAnsi="Courier New"/>
          <w:sz w:val="16"/>
        </w:rPr>
        <w:t>0025 | const setupRealtimeSocket = require("./sockets/realtime.socket");</w:t>
      </w:r>
    </w:p>
    <w:p>
      <w:pPr>
        <w:spacing w:line="240" w:lineRule="auto" w:after="0"/>
        <w:jc w:val="left"/>
      </w:pPr>
      <w:r>
        <w:rPr>
          <w:rFonts w:ascii="Courier New" w:hAnsi="Courier New"/>
          <w:sz w:val="16"/>
        </w:rPr>
        <w:t xml:space="preserve">0026 | </w:t>
      </w:r>
    </w:p>
    <w:p>
      <w:pPr>
        <w:spacing w:line="240" w:lineRule="auto" w:after="0"/>
        <w:jc w:val="left"/>
      </w:pPr>
      <w:r>
        <w:rPr>
          <w:rFonts w:ascii="Courier New" w:hAnsi="Courier New"/>
          <w:sz w:val="16"/>
        </w:rPr>
        <w:t>0027 | const app = express();</w:t>
      </w:r>
    </w:p>
    <w:p>
      <w:pPr>
        <w:spacing w:line="240" w:lineRule="auto" w:after="0"/>
        <w:jc w:val="left"/>
      </w:pPr>
      <w:r>
        <w:rPr>
          <w:rFonts w:ascii="Courier New" w:hAnsi="Courier New"/>
          <w:sz w:val="16"/>
        </w:rPr>
        <w:t>0028 | const server = http.createServer(app);</w:t>
      </w:r>
    </w:p>
    <w:p>
      <w:pPr>
        <w:spacing w:line="240" w:lineRule="auto" w:after="0"/>
        <w:jc w:val="left"/>
      </w:pPr>
      <w:r>
        <w:rPr>
          <w:rFonts w:ascii="Courier New" w:hAnsi="Courier New"/>
          <w:sz w:val="16"/>
        </w:rPr>
        <w:t xml:space="preserve">0029 | </w:t>
      </w:r>
    </w:p>
    <w:p>
      <w:pPr>
        <w:spacing w:line="240" w:lineRule="auto" w:after="0"/>
        <w:jc w:val="left"/>
      </w:pPr>
      <w:r>
        <w:rPr>
          <w:rFonts w:ascii="Courier New" w:hAnsi="Courier New"/>
          <w:sz w:val="16"/>
        </w:rPr>
        <w:t>0030 | const io = new Server(server, {</w:t>
      </w:r>
    </w:p>
    <w:p>
      <w:pPr>
        <w:spacing w:line="240" w:lineRule="auto" w:after="0"/>
        <w:jc w:val="left"/>
      </w:pPr>
      <w:r>
        <w:rPr>
          <w:rFonts w:ascii="Courier New" w:hAnsi="Courier New"/>
          <w:sz w:val="16"/>
        </w:rPr>
        <w:t>0031 |   cors: {</w:t>
      </w:r>
    </w:p>
    <w:p>
      <w:pPr>
        <w:spacing w:line="240" w:lineRule="auto" w:after="0"/>
        <w:jc w:val="left"/>
      </w:pPr>
      <w:r>
        <w:rPr>
          <w:rFonts w:ascii="Courier New" w:hAnsi="Courier New"/>
          <w:sz w:val="16"/>
        </w:rPr>
        <w:t>0032 |     origin: env.FRONTEND_URL,</w:t>
      </w:r>
    </w:p>
    <w:p>
      <w:pPr>
        <w:spacing w:line="240" w:lineRule="auto" w:after="0"/>
        <w:jc w:val="left"/>
      </w:pPr>
      <w:r>
        <w:rPr>
          <w:rFonts w:ascii="Courier New" w:hAnsi="Courier New"/>
          <w:sz w:val="16"/>
        </w:rPr>
        <w:t>0033 |     credentials: true,</w:t>
      </w:r>
    </w:p>
    <w:p>
      <w:pPr>
        <w:spacing w:line="240" w:lineRule="auto" w:after="0"/>
        <w:jc w:val="left"/>
      </w:pPr>
      <w:r>
        <w:rPr>
          <w:rFonts w:ascii="Courier New" w:hAnsi="Courier New"/>
          <w:sz w:val="16"/>
        </w:rPr>
        <w:t>0034 |   },</w:t>
      </w:r>
    </w:p>
    <w:p>
      <w:pPr>
        <w:spacing w:line="240" w:lineRule="auto" w:after="0"/>
        <w:jc w:val="left"/>
      </w:pPr>
      <w:r>
        <w:rPr>
          <w:rFonts w:ascii="Courier New" w:hAnsi="Courier New"/>
          <w:sz w:val="16"/>
        </w:rPr>
        <w:t>0035 | });</w:t>
      </w:r>
    </w:p>
    <w:p>
      <w:pPr>
        <w:spacing w:line="240" w:lineRule="auto" w:after="0"/>
        <w:jc w:val="left"/>
      </w:pPr>
      <w:r>
        <w:rPr>
          <w:rFonts w:ascii="Courier New" w:hAnsi="Courier New"/>
          <w:sz w:val="16"/>
        </w:rPr>
        <w:t xml:space="preserve">0036 | </w:t>
      </w:r>
    </w:p>
    <w:p>
      <w:pPr>
        <w:spacing w:line="240" w:lineRule="auto" w:after="0"/>
        <w:jc w:val="left"/>
      </w:pPr>
      <w:r>
        <w:rPr>
          <w:rFonts w:ascii="Courier New" w:hAnsi="Courier New"/>
          <w:sz w:val="16"/>
        </w:rPr>
        <w:t>0037 | app.use(helmet());</w:t>
      </w:r>
    </w:p>
    <w:p>
      <w:pPr>
        <w:spacing w:line="240" w:lineRule="auto" w:after="0"/>
        <w:jc w:val="left"/>
      </w:pPr>
      <w:r>
        <w:rPr>
          <w:rFonts w:ascii="Courier New" w:hAnsi="Courier New"/>
          <w:sz w:val="16"/>
        </w:rPr>
        <w:t>0038 | app.use(cors({</w:t>
      </w:r>
    </w:p>
    <w:p>
      <w:pPr>
        <w:spacing w:line="240" w:lineRule="auto" w:after="0"/>
        <w:jc w:val="left"/>
      </w:pPr>
      <w:r>
        <w:rPr>
          <w:rFonts w:ascii="Courier New" w:hAnsi="Courier New"/>
          <w:sz w:val="16"/>
        </w:rPr>
        <w:t>0039 |   origin: env.FRONTEND_URL,</w:t>
      </w:r>
    </w:p>
    <w:p>
      <w:pPr>
        <w:spacing w:line="240" w:lineRule="auto" w:after="0"/>
        <w:jc w:val="left"/>
      </w:pPr>
      <w:r>
        <w:rPr>
          <w:rFonts w:ascii="Courier New" w:hAnsi="Courier New"/>
          <w:sz w:val="16"/>
        </w:rPr>
        <w:t>0040 |   credentials: true,</w:t>
      </w:r>
    </w:p>
    <w:p>
      <w:pPr>
        <w:spacing w:line="240" w:lineRule="auto" w:after="0"/>
        <w:jc w:val="left"/>
      </w:pPr>
      <w:r>
        <w:rPr>
          <w:rFonts w:ascii="Courier New" w:hAnsi="Courier New"/>
          <w:sz w:val="16"/>
        </w:rPr>
        <w:t>0041 | }));</w:t>
      </w:r>
    </w:p>
    <w:p>
      <w:pPr>
        <w:spacing w:line="240" w:lineRule="auto" w:after="0"/>
        <w:jc w:val="left"/>
      </w:pPr>
      <w:r>
        <w:rPr>
          <w:rFonts w:ascii="Courier New" w:hAnsi="Courier New"/>
          <w:sz w:val="16"/>
        </w:rPr>
        <w:t>0042 | app.use(express.json({ limit: "10mb" }));</w:t>
      </w:r>
    </w:p>
    <w:p>
      <w:r>
        <w:br w:type="page"/>
      </w:r>
    </w:p>
    <w:p>
      <w:pPr>
        <w:pStyle w:val="Heading3"/>
        <w:spacing w:line="360" w:lineRule="auto" w:before="160" w:after="120"/>
        <w:jc w:val="left"/>
      </w:pPr>
      <w:r>
        <w:rPr>
          <w:rFonts w:ascii="Times New Roman" w:hAnsi="Times New Roman"/>
          <w:b/>
          <w:i/>
          <w:sz w:val="24"/>
        </w:rPr>
        <w:t>7.3.2 backend/src/server.js continued</w:t>
      </w:r>
    </w:p>
    <w:p>
      <w:pPr>
        <w:spacing w:line="240" w:lineRule="auto" w:after="0"/>
        <w:jc w:val="left"/>
      </w:pPr>
      <w:r>
        <w:rPr>
          <w:rFonts w:ascii="Courier New" w:hAnsi="Courier New"/>
          <w:sz w:val="16"/>
        </w:rPr>
        <w:t>0043 | app.use(morgan("dev"));</w:t>
      </w:r>
    </w:p>
    <w:p>
      <w:pPr>
        <w:spacing w:line="240" w:lineRule="auto" w:after="0"/>
        <w:jc w:val="left"/>
      </w:pPr>
      <w:r>
        <w:rPr>
          <w:rFonts w:ascii="Courier New" w:hAnsi="Courier New"/>
          <w:sz w:val="16"/>
        </w:rPr>
        <w:t xml:space="preserve">0044 | </w:t>
      </w:r>
    </w:p>
    <w:p>
      <w:pPr>
        <w:spacing w:line="240" w:lineRule="auto" w:after="0"/>
        <w:jc w:val="left"/>
      </w:pPr>
      <w:r>
        <w:rPr>
          <w:rFonts w:ascii="Courier New" w:hAnsi="Courier New"/>
          <w:sz w:val="16"/>
        </w:rPr>
        <w:t>0045 | app.get("/health", (request, response) =&gt; {</w:t>
      </w:r>
    </w:p>
    <w:p>
      <w:pPr>
        <w:spacing w:line="240" w:lineRule="auto" w:after="0"/>
        <w:jc w:val="left"/>
      </w:pPr>
      <w:r>
        <w:rPr>
          <w:rFonts w:ascii="Courier New" w:hAnsi="Courier New"/>
          <w:sz w:val="16"/>
        </w:rPr>
        <w:t>0046 |   response.json({</w:t>
      </w:r>
    </w:p>
    <w:p>
      <w:pPr>
        <w:spacing w:line="240" w:lineRule="auto" w:after="0"/>
        <w:jc w:val="left"/>
      </w:pPr>
      <w:r>
        <w:rPr>
          <w:rFonts w:ascii="Courier New" w:hAnsi="Courier New"/>
          <w:sz w:val="16"/>
        </w:rPr>
        <w:t>0047 |     status: "ok",</w:t>
      </w:r>
    </w:p>
    <w:p>
      <w:pPr>
        <w:spacing w:line="240" w:lineRule="auto" w:after="0"/>
        <w:jc w:val="left"/>
      </w:pPr>
      <w:r>
        <w:rPr>
          <w:rFonts w:ascii="Courier New" w:hAnsi="Courier New"/>
          <w:sz w:val="16"/>
        </w:rPr>
        <w:t>0048 |     service: "siem-backend",</w:t>
      </w:r>
    </w:p>
    <w:p>
      <w:pPr>
        <w:spacing w:line="240" w:lineRule="auto" w:after="0"/>
        <w:jc w:val="left"/>
      </w:pPr>
      <w:r>
        <w:rPr>
          <w:rFonts w:ascii="Courier New" w:hAnsi="Courier New"/>
          <w:sz w:val="16"/>
        </w:rPr>
        <w:t>0049 |     time: new Date().toISOString(),</w:t>
      </w:r>
    </w:p>
    <w:p>
      <w:pPr>
        <w:spacing w:line="240" w:lineRule="auto" w:after="0"/>
        <w:jc w:val="left"/>
      </w:pPr>
      <w:r>
        <w:rPr>
          <w:rFonts w:ascii="Courier New" w:hAnsi="Courier New"/>
          <w:sz w:val="16"/>
        </w:rPr>
        <w:t>0050 |   });</w:t>
      </w:r>
    </w:p>
    <w:p>
      <w:pPr>
        <w:spacing w:line="240" w:lineRule="auto" w:after="0"/>
        <w:jc w:val="left"/>
      </w:pPr>
      <w:r>
        <w:rPr>
          <w:rFonts w:ascii="Courier New" w:hAnsi="Courier New"/>
          <w:sz w:val="16"/>
        </w:rPr>
        <w:t>0051 | });</w:t>
      </w:r>
    </w:p>
    <w:p>
      <w:pPr>
        <w:spacing w:line="240" w:lineRule="auto" w:after="0"/>
        <w:jc w:val="left"/>
      </w:pPr>
      <w:r>
        <w:rPr>
          <w:rFonts w:ascii="Courier New" w:hAnsi="Courier New"/>
          <w:sz w:val="16"/>
        </w:rPr>
        <w:t xml:space="preserve">0052 | </w:t>
      </w:r>
    </w:p>
    <w:p>
      <w:pPr>
        <w:spacing w:line="240" w:lineRule="auto" w:after="0"/>
        <w:jc w:val="left"/>
      </w:pPr>
      <w:r>
        <w:rPr>
          <w:rFonts w:ascii="Courier New" w:hAnsi="Courier New"/>
          <w:sz w:val="16"/>
        </w:rPr>
        <w:t>0053 | app.use("/api/auth", authRoutes);</w:t>
      </w:r>
    </w:p>
    <w:p>
      <w:pPr>
        <w:spacing w:line="240" w:lineRule="auto" w:after="0"/>
        <w:jc w:val="left"/>
      </w:pPr>
      <w:r>
        <w:rPr>
          <w:rFonts w:ascii="Courier New" w:hAnsi="Courier New"/>
          <w:sz w:val="16"/>
        </w:rPr>
        <w:t>0054 | app.use("/api/logs", logsRoutes);</w:t>
      </w:r>
    </w:p>
    <w:p>
      <w:pPr>
        <w:spacing w:line="240" w:lineRule="auto" w:after="0"/>
        <w:jc w:val="left"/>
      </w:pPr>
      <w:r>
        <w:rPr>
          <w:rFonts w:ascii="Courier New" w:hAnsi="Courier New"/>
          <w:sz w:val="16"/>
        </w:rPr>
        <w:t>0055 | app.use("/api/alerts", alertsRoutes);</w:t>
      </w:r>
    </w:p>
    <w:p>
      <w:pPr>
        <w:spacing w:line="240" w:lineRule="auto" w:after="0"/>
        <w:jc w:val="left"/>
      </w:pPr>
      <w:r>
        <w:rPr>
          <w:rFonts w:ascii="Courier New" w:hAnsi="Courier New"/>
          <w:sz w:val="16"/>
        </w:rPr>
        <w:t>0056 | app.use("/api/incidents", incidentsRoutes);</w:t>
      </w:r>
    </w:p>
    <w:p>
      <w:pPr>
        <w:spacing w:line="240" w:lineRule="auto" w:after="0"/>
        <w:jc w:val="left"/>
      </w:pPr>
      <w:r>
        <w:rPr>
          <w:rFonts w:ascii="Courier New" w:hAnsi="Courier New"/>
          <w:sz w:val="16"/>
        </w:rPr>
        <w:t>0057 | app.use("/api/rules", rulesRoutes);</w:t>
      </w:r>
    </w:p>
    <w:p>
      <w:pPr>
        <w:spacing w:line="240" w:lineRule="auto" w:after="0"/>
        <w:jc w:val="left"/>
      </w:pPr>
      <w:r>
        <w:rPr>
          <w:rFonts w:ascii="Courier New" w:hAnsi="Courier New"/>
          <w:sz w:val="16"/>
        </w:rPr>
        <w:t>0058 | app.use("/api/ai", aiRoutes);</w:t>
      </w:r>
    </w:p>
    <w:p>
      <w:pPr>
        <w:spacing w:line="240" w:lineRule="auto" w:after="0"/>
        <w:jc w:val="left"/>
      </w:pPr>
      <w:r>
        <w:rPr>
          <w:rFonts w:ascii="Courier New" w:hAnsi="Courier New"/>
          <w:sz w:val="16"/>
        </w:rPr>
        <w:t>0059 | app.use("/api/dashboard", dashboardRoutes);</w:t>
      </w:r>
    </w:p>
    <w:p>
      <w:pPr>
        <w:spacing w:line="240" w:lineRule="auto" w:after="0"/>
        <w:jc w:val="left"/>
      </w:pPr>
      <w:r>
        <w:rPr>
          <w:rFonts w:ascii="Courier New" w:hAnsi="Courier New"/>
          <w:sz w:val="16"/>
        </w:rPr>
        <w:t>0060 | app.use("/api/collector", collectorRoutes);</w:t>
      </w:r>
    </w:p>
    <w:p>
      <w:pPr>
        <w:spacing w:line="240" w:lineRule="auto" w:after="0"/>
        <w:jc w:val="left"/>
      </w:pPr>
      <w:r>
        <w:rPr>
          <w:rFonts w:ascii="Courier New" w:hAnsi="Courier New"/>
          <w:sz w:val="16"/>
        </w:rPr>
        <w:t xml:space="preserve">0061 | </w:t>
      </w:r>
    </w:p>
    <w:p>
      <w:pPr>
        <w:spacing w:line="240" w:lineRule="auto" w:after="0"/>
        <w:jc w:val="left"/>
      </w:pPr>
      <w:r>
        <w:rPr>
          <w:rFonts w:ascii="Courier New" w:hAnsi="Courier New"/>
          <w:sz w:val="16"/>
        </w:rPr>
        <w:t>0062 | app.use(notFoundHandler);</w:t>
      </w:r>
    </w:p>
    <w:p>
      <w:pPr>
        <w:spacing w:line="240" w:lineRule="auto" w:after="0"/>
        <w:jc w:val="left"/>
      </w:pPr>
      <w:r>
        <w:rPr>
          <w:rFonts w:ascii="Courier New" w:hAnsi="Courier New"/>
          <w:sz w:val="16"/>
        </w:rPr>
        <w:t>0063 | app.use(errorHandler);</w:t>
      </w:r>
    </w:p>
    <w:p>
      <w:pPr>
        <w:spacing w:line="240" w:lineRule="auto" w:after="0"/>
        <w:jc w:val="left"/>
      </w:pPr>
      <w:r>
        <w:rPr>
          <w:rFonts w:ascii="Courier New" w:hAnsi="Courier New"/>
          <w:sz w:val="16"/>
        </w:rPr>
        <w:t xml:space="preserve">0064 | </w:t>
      </w:r>
    </w:p>
    <w:p>
      <w:pPr>
        <w:spacing w:line="240" w:lineRule="auto" w:after="0"/>
        <w:jc w:val="left"/>
      </w:pPr>
      <w:r>
        <w:rPr>
          <w:rFonts w:ascii="Courier New" w:hAnsi="Courier New"/>
          <w:sz w:val="16"/>
        </w:rPr>
        <w:t>0065 | async function start() {</w:t>
      </w:r>
    </w:p>
    <w:p>
      <w:pPr>
        <w:spacing w:line="240" w:lineRule="auto" w:after="0"/>
        <w:jc w:val="left"/>
      </w:pPr>
      <w:r>
        <w:rPr>
          <w:rFonts w:ascii="Courier New" w:hAnsi="Courier New"/>
          <w:sz w:val="16"/>
        </w:rPr>
        <w:t>0066 |   setupRealtimeSocket(io);</w:t>
      </w:r>
    </w:p>
    <w:p>
      <w:pPr>
        <w:spacing w:line="240" w:lineRule="auto" w:after="0"/>
        <w:jc w:val="left"/>
      </w:pPr>
      <w:r>
        <w:rPr>
          <w:rFonts w:ascii="Courier New" w:hAnsi="Courier New"/>
          <w:sz w:val="16"/>
        </w:rPr>
        <w:t xml:space="preserve">0067 | </w:t>
      </w:r>
    </w:p>
    <w:p>
      <w:pPr>
        <w:spacing w:line="240" w:lineRule="auto" w:after="0"/>
        <w:jc w:val="left"/>
      </w:pPr>
      <w:r>
        <w:rPr>
          <w:rFonts w:ascii="Courier New" w:hAnsi="Courier New"/>
          <w:sz w:val="16"/>
        </w:rPr>
        <w:t>0068 |   await logIngestionService.start();</w:t>
      </w:r>
    </w:p>
    <w:p>
      <w:pPr>
        <w:spacing w:line="240" w:lineRule="auto" w:after="0"/>
        <w:jc w:val="left"/>
      </w:pPr>
      <w:r>
        <w:rPr>
          <w:rFonts w:ascii="Courier New" w:hAnsi="Courier New"/>
          <w:sz w:val="16"/>
        </w:rPr>
        <w:t>0069 |   await alertEngineService.start();</w:t>
      </w:r>
    </w:p>
    <w:p>
      <w:pPr>
        <w:spacing w:line="240" w:lineRule="auto" w:after="0"/>
        <w:jc w:val="left"/>
      </w:pPr>
      <w:r>
        <w:rPr>
          <w:rFonts w:ascii="Courier New" w:hAnsi="Courier New"/>
          <w:sz w:val="16"/>
        </w:rPr>
        <w:t>0070 |   await aiAnalysisService.start();</w:t>
      </w:r>
    </w:p>
    <w:p>
      <w:pPr>
        <w:spacing w:line="240" w:lineRule="auto" w:after="0"/>
        <w:jc w:val="left"/>
      </w:pPr>
      <w:r>
        <w:rPr>
          <w:rFonts w:ascii="Courier New" w:hAnsi="Courier New"/>
          <w:sz w:val="16"/>
        </w:rPr>
        <w:t>0071 |   syslogListenerService.start();</w:t>
      </w:r>
    </w:p>
    <w:p>
      <w:pPr>
        <w:spacing w:line="240" w:lineRule="auto" w:after="0"/>
        <w:jc w:val="left"/>
      </w:pPr>
      <w:r>
        <w:rPr>
          <w:rFonts w:ascii="Courier New" w:hAnsi="Courier New"/>
          <w:sz w:val="16"/>
        </w:rPr>
        <w:t xml:space="preserve">0072 | </w:t>
      </w:r>
    </w:p>
    <w:p>
      <w:pPr>
        <w:spacing w:line="240" w:lineRule="auto" w:after="0"/>
        <w:jc w:val="left"/>
      </w:pPr>
      <w:r>
        <w:rPr>
          <w:rFonts w:ascii="Courier New" w:hAnsi="Courier New"/>
          <w:sz w:val="16"/>
        </w:rPr>
        <w:t>0073 |   server.listen(env.PORT, () =&gt; {</w:t>
      </w:r>
    </w:p>
    <w:p>
      <w:pPr>
        <w:spacing w:line="240" w:lineRule="auto" w:after="0"/>
        <w:jc w:val="left"/>
      </w:pPr>
      <w:r>
        <w:rPr>
          <w:rFonts w:ascii="Courier New" w:hAnsi="Courier New"/>
          <w:sz w:val="16"/>
        </w:rPr>
        <w:t>0074 |     logger.info({ message: `SIEM backend running on port ${env.PORT}` });</w:t>
      </w:r>
    </w:p>
    <w:p>
      <w:pPr>
        <w:spacing w:line="240" w:lineRule="auto" w:after="0"/>
        <w:jc w:val="left"/>
      </w:pPr>
      <w:r>
        <w:rPr>
          <w:rFonts w:ascii="Courier New" w:hAnsi="Courier New"/>
          <w:sz w:val="16"/>
        </w:rPr>
        <w:t>0075 |   });</w:t>
      </w:r>
    </w:p>
    <w:p>
      <w:pPr>
        <w:spacing w:line="240" w:lineRule="auto" w:after="0"/>
        <w:jc w:val="left"/>
      </w:pPr>
      <w:r>
        <w:rPr>
          <w:rFonts w:ascii="Courier New" w:hAnsi="Courier New"/>
          <w:sz w:val="16"/>
        </w:rPr>
        <w:t>0076 | }</w:t>
      </w:r>
    </w:p>
    <w:p>
      <w:pPr>
        <w:spacing w:line="240" w:lineRule="auto" w:after="0"/>
        <w:jc w:val="left"/>
      </w:pPr>
      <w:r>
        <w:rPr>
          <w:rFonts w:ascii="Courier New" w:hAnsi="Courier New"/>
          <w:sz w:val="16"/>
        </w:rPr>
        <w:t xml:space="preserve">0077 | </w:t>
      </w:r>
    </w:p>
    <w:p>
      <w:pPr>
        <w:spacing w:line="240" w:lineRule="auto" w:after="0"/>
        <w:jc w:val="left"/>
      </w:pPr>
      <w:r>
        <w:rPr>
          <w:rFonts w:ascii="Courier New" w:hAnsi="Courier New"/>
          <w:sz w:val="16"/>
        </w:rPr>
        <w:t>0078 | start().catch((error) =&gt; {</w:t>
      </w:r>
    </w:p>
    <w:p>
      <w:pPr>
        <w:spacing w:line="240" w:lineRule="auto" w:after="0"/>
        <w:jc w:val="left"/>
      </w:pPr>
      <w:r>
        <w:rPr>
          <w:rFonts w:ascii="Courier New" w:hAnsi="Courier New"/>
          <w:sz w:val="16"/>
        </w:rPr>
        <w:t>0079 |   logger.error({ message: "Failed to start backend", error: error.message, stack: error.stack });</w:t>
      </w:r>
    </w:p>
    <w:p>
      <w:pPr>
        <w:spacing w:line="240" w:lineRule="auto" w:after="0"/>
        <w:jc w:val="left"/>
      </w:pPr>
      <w:r>
        <w:rPr>
          <w:rFonts w:ascii="Courier New" w:hAnsi="Courier New"/>
          <w:sz w:val="16"/>
        </w:rPr>
        <w:t>0080 |   process.exit(1);</w:t>
      </w:r>
    </w:p>
    <w:p>
      <w:pPr>
        <w:spacing w:line="240" w:lineRule="auto" w:after="0"/>
        <w:jc w:val="left"/>
      </w:pPr>
      <w:r>
        <w:rPr>
          <w:rFonts w:ascii="Courier New" w:hAnsi="Courier New"/>
          <w:sz w:val="16"/>
        </w:rPr>
        <w:t>0081 | });</w:t>
      </w:r>
    </w:p>
    <w:p>
      <w:r>
        <w:br w:type="page"/>
      </w:r>
    </w:p>
    <w:p>
      <w:pPr>
        <w:pStyle w:val="Heading3"/>
        <w:spacing w:line="360" w:lineRule="auto" w:before="160" w:after="120"/>
        <w:jc w:val="left"/>
      </w:pPr>
      <w:r>
        <w:rPr>
          <w:rFonts w:ascii="Times New Roman" w:hAnsi="Times New Roman"/>
          <w:b/>
          <w:i/>
          <w:sz w:val="24"/>
        </w:rPr>
        <w:t>7.3.3 backend/src/config/env.js</w:t>
      </w:r>
    </w:p>
    <w:p>
      <w:pPr>
        <w:spacing w:line="240" w:lineRule="auto" w:after="0"/>
        <w:jc w:val="left"/>
      </w:pPr>
      <w:r>
        <w:rPr>
          <w:rFonts w:ascii="Courier New" w:hAnsi="Courier New"/>
          <w:sz w:val="16"/>
        </w:rPr>
        <w:t>0001 | const path = require("node:path");</w:t>
      </w:r>
    </w:p>
    <w:p>
      <w:pPr>
        <w:spacing w:line="240" w:lineRule="auto" w:after="0"/>
        <w:jc w:val="left"/>
      </w:pPr>
      <w:r>
        <w:rPr>
          <w:rFonts w:ascii="Courier New" w:hAnsi="Courier New"/>
          <w:sz w:val="16"/>
        </w:rPr>
        <w:t>0002 | const dotenv = require("dotenv");</w:t>
      </w:r>
    </w:p>
    <w:p>
      <w:pPr>
        <w:spacing w:line="240" w:lineRule="auto" w:after="0"/>
        <w:jc w:val="left"/>
      </w:pPr>
      <w:r>
        <w:rPr>
          <w:rFonts w:ascii="Courier New" w:hAnsi="Courier New"/>
          <w:sz w:val="16"/>
        </w:rPr>
        <w:t>0003 | const Joi = require("joi");</w:t>
      </w:r>
    </w:p>
    <w:p>
      <w:pPr>
        <w:spacing w:line="240" w:lineRule="auto" w:after="0"/>
        <w:jc w:val="left"/>
      </w:pPr>
      <w:r>
        <w:rPr>
          <w:rFonts w:ascii="Courier New" w:hAnsi="Courier New"/>
          <w:sz w:val="16"/>
        </w:rPr>
        <w:t xml:space="preserve">0004 | </w:t>
      </w:r>
    </w:p>
    <w:p>
      <w:pPr>
        <w:spacing w:line="240" w:lineRule="auto" w:after="0"/>
        <w:jc w:val="left"/>
      </w:pPr>
      <w:r>
        <w:rPr>
          <w:rFonts w:ascii="Courier New" w:hAnsi="Courier New"/>
          <w:sz w:val="16"/>
        </w:rPr>
        <w:t>0005 | dotenv.config({ path: path.resolve(__dirname, "../../../.env") });</w:t>
      </w:r>
    </w:p>
    <w:p>
      <w:pPr>
        <w:spacing w:line="240" w:lineRule="auto" w:after="0"/>
        <w:jc w:val="left"/>
      </w:pPr>
      <w:r>
        <w:rPr>
          <w:rFonts w:ascii="Courier New" w:hAnsi="Courier New"/>
          <w:sz w:val="16"/>
        </w:rPr>
        <w:t xml:space="preserve">0006 | </w:t>
      </w:r>
    </w:p>
    <w:p>
      <w:pPr>
        <w:spacing w:line="240" w:lineRule="auto" w:after="0"/>
        <w:jc w:val="left"/>
      </w:pPr>
      <w:r>
        <w:rPr>
          <w:rFonts w:ascii="Courier New" w:hAnsi="Courier New"/>
          <w:sz w:val="16"/>
        </w:rPr>
        <w:t>0007 | const schema = Joi.object({</w:t>
      </w:r>
    </w:p>
    <w:p>
      <w:pPr>
        <w:spacing w:line="240" w:lineRule="auto" w:after="0"/>
        <w:jc w:val="left"/>
      </w:pPr>
      <w:r>
        <w:rPr>
          <w:rFonts w:ascii="Courier New" w:hAnsi="Courier New"/>
          <w:sz w:val="16"/>
        </w:rPr>
        <w:t>0008 |   NODE_ENV: Joi.string().valid("development", "test", "production").default("development"),</w:t>
      </w:r>
    </w:p>
    <w:p>
      <w:pPr>
        <w:spacing w:line="240" w:lineRule="auto" w:after="0"/>
        <w:jc w:val="left"/>
      </w:pPr>
      <w:r>
        <w:rPr>
          <w:rFonts w:ascii="Courier New" w:hAnsi="Courier New"/>
          <w:sz w:val="16"/>
        </w:rPr>
        <w:t>0009 |   PORT: Joi.number().default(3001),</w:t>
      </w:r>
    </w:p>
    <w:p>
      <w:pPr>
        <w:spacing w:line="240" w:lineRule="auto" w:after="0"/>
        <w:jc w:val="left"/>
      </w:pPr>
      <w:r>
        <w:rPr>
          <w:rFonts w:ascii="Courier New" w:hAnsi="Courier New"/>
          <w:sz w:val="16"/>
        </w:rPr>
        <w:t>0010 |   DATABASE_URL: Joi.string().uri().required(),</w:t>
      </w:r>
    </w:p>
    <w:p>
      <w:pPr>
        <w:spacing w:line="240" w:lineRule="auto" w:after="0"/>
        <w:jc w:val="left"/>
      </w:pPr>
      <w:r>
        <w:rPr>
          <w:rFonts w:ascii="Courier New" w:hAnsi="Courier New"/>
          <w:sz w:val="16"/>
        </w:rPr>
        <w:t>0011 |   REDIS_URL: Joi.string().uri().required(),</w:t>
      </w:r>
    </w:p>
    <w:p>
      <w:pPr>
        <w:spacing w:line="240" w:lineRule="auto" w:after="0"/>
        <w:jc w:val="left"/>
      </w:pPr>
      <w:r>
        <w:rPr>
          <w:rFonts w:ascii="Courier New" w:hAnsi="Courier New"/>
          <w:sz w:val="16"/>
        </w:rPr>
        <w:t>0012 |   JWT_SECRET: Joi.string().min(16).required(),</w:t>
      </w:r>
    </w:p>
    <w:p>
      <w:pPr>
        <w:spacing w:line="240" w:lineRule="auto" w:after="0"/>
        <w:jc w:val="left"/>
      </w:pPr>
      <w:r>
        <w:rPr>
          <w:rFonts w:ascii="Courier New" w:hAnsi="Courier New"/>
          <w:sz w:val="16"/>
        </w:rPr>
        <w:t>0013 |   JWT_REFRESH_SECRET: Joi.string().min(16).required(),</w:t>
      </w:r>
    </w:p>
    <w:p>
      <w:pPr>
        <w:spacing w:line="240" w:lineRule="auto" w:after="0"/>
        <w:jc w:val="left"/>
      </w:pPr>
      <w:r>
        <w:rPr>
          <w:rFonts w:ascii="Courier New" w:hAnsi="Courier New"/>
          <w:sz w:val="16"/>
        </w:rPr>
        <w:t>0014 |   JWT_EXPIRES_IN: Joi.string().default("15m"),</w:t>
      </w:r>
    </w:p>
    <w:p>
      <w:pPr>
        <w:spacing w:line="240" w:lineRule="auto" w:after="0"/>
        <w:jc w:val="left"/>
      </w:pPr>
      <w:r>
        <w:rPr>
          <w:rFonts w:ascii="Courier New" w:hAnsi="Courier New"/>
          <w:sz w:val="16"/>
        </w:rPr>
        <w:t>0015 |   JWT_REFRESH_EXPIRES_IN: Joi.string().default("7d"),</w:t>
      </w:r>
    </w:p>
    <w:p>
      <w:pPr>
        <w:spacing w:line="240" w:lineRule="auto" w:after="0"/>
        <w:jc w:val="left"/>
      </w:pPr>
      <w:r>
        <w:rPr>
          <w:rFonts w:ascii="Courier New" w:hAnsi="Courier New"/>
          <w:sz w:val="16"/>
        </w:rPr>
        <w:t>0016 |   FRONTEND_URL: Joi.string().uri().required(),</w:t>
      </w:r>
    </w:p>
    <w:p>
      <w:pPr>
        <w:spacing w:line="240" w:lineRule="auto" w:after="0"/>
        <w:jc w:val="left"/>
      </w:pPr>
      <w:r>
        <w:rPr>
          <w:rFonts w:ascii="Courier New" w:hAnsi="Courier New"/>
          <w:sz w:val="16"/>
        </w:rPr>
        <w:t>0017 |   ANTHROPIC_API_KEY: Joi.string().allow(""),</w:t>
      </w:r>
    </w:p>
    <w:p>
      <w:pPr>
        <w:spacing w:line="240" w:lineRule="auto" w:after="0"/>
        <w:jc w:val="left"/>
      </w:pPr>
      <w:r>
        <w:rPr>
          <w:rFonts w:ascii="Courier New" w:hAnsi="Courier New"/>
          <w:sz w:val="16"/>
        </w:rPr>
        <w:t>0018 |   SYSLOG_UDP_PORT: Joi.number().default(514),</w:t>
      </w:r>
    </w:p>
    <w:p>
      <w:pPr>
        <w:spacing w:line="240" w:lineRule="auto" w:after="0"/>
        <w:jc w:val="left"/>
      </w:pPr>
      <w:r>
        <w:rPr>
          <w:rFonts w:ascii="Courier New" w:hAnsi="Courier New"/>
          <w:sz w:val="16"/>
        </w:rPr>
        <w:t>0019 |   SYSLOG_TCP_PORT: Joi.number().default(514),</w:t>
      </w:r>
    </w:p>
    <w:p>
      <w:pPr>
        <w:spacing w:line="240" w:lineRule="auto" w:after="0"/>
        <w:jc w:val="left"/>
      </w:pPr>
      <w:r>
        <w:rPr>
          <w:rFonts w:ascii="Courier New" w:hAnsi="Courier New"/>
          <w:sz w:val="16"/>
        </w:rPr>
        <w:t>0020 |   SMTP_HOST: Joi.string().allow(""),</w:t>
      </w:r>
    </w:p>
    <w:p>
      <w:pPr>
        <w:spacing w:line="240" w:lineRule="auto" w:after="0"/>
        <w:jc w:val="left"/>
      </w:pPr>
      <w:r>
        <w:rPr>
          <w:rFonts w:ascii="Courier New" w:hAnsi="Courier New"/>
          <w:sz w:val="16"/>
        </w:rPr>
        <w:t>0021 |   SMTP_PORT: Joi.number().default(587),</w:t>
      </w:r>
    </w:p>
    <w:p>
      <w:pPr>
        <w:spacing w:line="240" w:lineRule="auto" w:after="0"/>
        <w:jc w:val="left"/>
      </w:pPr>
      <w:r>
        <w:rPr>
          <w:rFonts w:ascii="Courier New" w:hAnsi="Courier New"/>
          <w:sz w:val="16"/>
        </w:rPr>
        <w:t>0022 |   SMTP_USER: Joi.string().allow(""),</w:t>
      </w:r>
    </w:p>
    <w:p>
      <w:pPr>
        <w:spacing w:line="240" w:lineRule="auto" w:after="0"/>
        <w:jc w:val="left"/>
      </w:pPr>
      <w:r>
        <w:rPr>
          <w:rFonts w:ascii="Courier New" w:hAnsi="Courier New"/>
          <w:sz w:val="16"/>
        </w:rPr>
        <w:t>0023 |   SMTP_PASS: Joi.string().allow(""),</w:t>
      </w:r>
    </w:p>
    <w:p>
      <w:pPr>
        <w:spacing w:line="240" w:lineRule="auto" w:after="0"/>
        <w:jc w:val="left"/>
      </w:pPr>
      <w:r>
        <w:rPr>
          <w:rFonts w:ascii="Courier New" w:hAnsi="Courier New"/>
          <w:sz w:val="16"/>
        </w:rPr>
        <w:t>0024 |   ALERT_FROM_EMAIL: Joi.string().allow(""),</w:t>
      </w:r>
    </w:p>
    <w:p>
      <w:pPr>
        <w:spacing w:line="240" w:lineRule="auto" w:after="0"/>
        <w:jc w:val="left"/>
      </w:pPr>
      <w:r>
        <w:rPr>
          <w:rFonts w:ascii="Courier New" w:hAnsi="Courier New"/>
          <w:sz w:val="16"/>
        </w:rPr>
        <w:t>0025 |   GEOIP_DB_PATH: Joi.string().allow(""),</w:t>
      </w:r>
    </w:p>
    <w:p>
      <w:pPr>
        <w:spacing w:line="240" w:lineRule="auto" w:after="0"/>
        <w:jc w:val="left"/>
      </w:pPr>
      <w:r>
        <w:rPr>
          <w:rFonts w:ascii="Courier New" w:hAnsi="Courier New"/>
          <w:sz w:val="16"/>
        </w:rPr>
        <w:t>0026 | }).unknown(true);</w:t>
      </w:r>
    </w:p>
    <w:p>
      <w:pPr>
        <w:spacing w:line="240" w:lineRule="auto" w:after="0"/>
        <w:jc w:val="left"/>
      </w:pPr>
      <w:r>
        <w:rPr>
          <w:rFonts w:ascii="Courier New" w:hAnsi="Courier New"/>
          <w:sz w:val="16"/>
        </w:rPr>
        <w:t xml:space="preserve">0027 | </w:t>
      </w:r>
    </w:p>
    <w:p>
      <w:pPr>
        <w:spacing w:line="240" w:lineRule="auto" w:after="0"/>
        <w:jc w:val="left"/>
      </w:pPr>
      <w:r>
        <w:rPr>
          <w:rFonts w:ascii="Courier New" w:hAnsi="Courier New"/>
          <w:sz w:val="16"/>
        </w:rPr>
        <w:t>0028 | const { error, value } = schema.validate(process.env, { abortEarly: false });</w:t>
      </w:r>
    </w:p>
    <w:p>
      <w:pPr>
        <w:spacing w:line="240" w:lineRule="auto" w:after="0"/>
        <w:jc w:val="left"/>
      </w:pPr>
      <w:r>
        <w:rPr>
          <w:rFonts w:ascii="Courier New" w:hAnsi="Courier New"/>
          <w:sz w:val="16"/>
        </w:rPr>
        <w:t xml:space="preserve">0029 | </w:t>
      </w:r>
    </w:p>
    <w:p>
      <w:pPr>
        <w:spacing w:line="240" w:lineRule="auto" w:after="0"/>
        <w:jc w:val="left"/>
      </w:pPr>
      <w:r>
        <w:rPr>
          <w:rFonts w:ascii="Courier New" w:hAnsi="Courier New"/>
          <w:sz w:val="16"/>
        </w:rPr>
        <w:t>0030 | if (error) {</w:t>
      </w:r>
    </w:p>
    <w:p>
      <w:pPr>
        <w:spacing w:line="240" w:lineRule="auto" w:after="0"/>
        <w:jc w:val="left"/>
      </w:pPr>
      <w:r>
        <w:rPr>
          <w:rFonts w:ascii="Courier New" w:hAnsi="Courier New"/>
          <w:sz w:val="16"/>
        </w:rPr>
        <w:t>0031 |   throw new Error(`Environment validation failed: ${error.message}`);</w:t>
      </w:r>
    </w:p>
    <w:p>
      <w:pPr>
        <w:spacing w:line="240" w:lineRule="auto" w:after="0"/>
        <w:jc w:val="left"/>
      </w:pPr>
      <w:r>
        <w:rPr>
          <w:rFonts w:ascii="Courier New" w:hAnsi="Courier New"/>
          <w:sz w:val="16"/>
        </w:rPr>
        <w:t>0032 | }</w:t>
      </w:r>
    </w:p>
    <w:p>
      <w:pPr>
        <w:spacing w:line="240" w:lineRule="auto" w:after="0"/>
        <w:jc w:val="left"/>
      </w:pPr>
      <w:r>
        <w:rPr>
          <w:rFonts w:ascii="Courier New" w:hAnsi="Courier New"/>
          <w:sz w:val="16"/>
        </w:rPr>
        <w:t xml:space="preserve">0033 | </w:t>
      </w:r>
    </w:p>
    <w:p>
      <w:pPr>
        <w:spacing w:line="240" w:lineRule="auto" w:after="0"/>
        <w:jc w:val="left"/>
      </w:pPr>
      <w:r>
        <w:rPr>
          <w:rFonts w:ascii="Courier New" w:hAnsi="Courier New"/>
          <w:sz w:val="16"/>
        </w:rPr>
        <w:t>0034 | module.exports = value;</w:t>
      </w:r>
    </w:p>
    <w:p>
      <w:r>
        <w:br w:type="page"/>
      </w:r>
    </w:p>
    <w:p>
      <w:pPr>
        <w:pStyle w:val="Heading3"/>
        <w:spacing w:line="360" w:lineRule="auto" w:before="160" w:after="120"/>
        <w:jc w:val="left"/>
      </w:pPr>
      <w:r>
        <w:rPr>
          <w:rFonts w:ascii="Times New Roman" w:hAnsi="Times New Roman"/>
          <w:b/>
          <w:i/>
          <w:sz w:val="24"/>
        </w:rPr>
        <w:t>7.3.4 backend/src/config/database.js</w:t>
      </w:r>
    </w:p>
    <w:p>
      <w:pPr>
        <w:spacing w:line="240" w:lineRule="auto" w:after="0"/>
        <w:jc w:val="left"/>
      </w:pPr>
      <w:r>
        <w:rPr>
          <w:rFonts w:ascii="Courier New" w:hAnsi="Courier New"/>
          <w:sz w:val="16"/>
        </w:rPr>
        <w:t>0001 | const { Pool } = require("pg");</w:t>
      </w:r>
    </w:p>
    <w:p>
      <w:pPr>
        <w:spacing w:line="240" w:lineRule="auto" w:after="0"/>
        <w:jc w:val="left"/>
      </w:pPr>
      <w:r>
        <w:rPr>
          <w:rFonts w:ascii="Courier New" w:hAnsi="Courier New"/>
          <w:sz w:val="16"/>
        </w:rPr>
        <w:t>0002 | const env = require("./env");</w:t>
      </w:r>
    </w:p>
    <w:p>
      <w:pPr>
        <w:spacing w:line="240" w:lineRule="auto" w:after="0"/>
        <w:jc w:val="left"/>
      </w:pPr>
      <w:r>
        <w:rPr>
          <w:rFonts w:ascii="Courier New" w:hAnsi="Courier New"/>
          <w:sz w:val="16"/>
        </w:rPr>
        <w:t xml:space="preserve">0003 | </w:t>
      </w:r>
    </w:p>
    <w:p>
      <w:pPr>
        <w:spacing w:line="240" w:lineRule="auto" w:after="0"/>
        <w:jc w:val="left"/>
      </w:pPr>
      <w:r>
        <w:rPr>
          <w:rFonts w:ascii="Courier New" w:hAnsi="Courier New"/>
          <w:sz w:val="16"/>
        </w:rPr>
        <w:t>0004 | const pool = new Pool({</w:t>
      </w:r>
    </w:p>
    <w:p>
      <w:pPr>
        <w:spacing w:line="240" w:lineRule="auto" w:after="0"/>
        <w:jc w:val="left"/>
      </w:pPr>
      <w:r>
        <w:rPr>
          <w:rFonts w:ascii="Courier New" w:hAnsi="Courier New"/>
          <w:sz w:val="16"/>
        </w:rPr>
        <w:t>0005 |   connectionString: env.DATABASE_URL,</w:t>
      </w:r>
    </w:p>
    <w:p>
      <w:pPr>
        <w:spacing w:line="240" w:lineRule="auto" w:after="0"/>
        <w:jc w:val="left"/>
      </w:pPr>
      <w:r>
        <w:rPr>
          <w:rFonts w:ascii="Courier New" w:hAnsi="Courier New"/>
          <w:sz w:val="16"/>
        </w:rPr>
        <w:t>0006 |   max: 20,</w:t>
      </w:r>
    </w:p>
    <w:p>
      <w:pPr>
        <w:spacing w:line="240" w:lineRule="auto" w:after="0"/>
        <w:jc w:val="left"/>
      </w:pPr>
      <w:r>
        <w:rPr>
          <w:rFonts w:ascii="Courier New" w:hAnsi="Courier New"/>
          <w:sz w:val="16"/>
        </w:rPr>
        <w:t>0007 |   idleTimeoutMillis: 30000,</w:t>
      </w:r>
    </w:p>
    <w:p>
      <w:pPr>
        <w:spacing w:line="240" w:lineRule="auto" w:after="0"/>
        <w:jc w:val="left"/>
      </w:pPr>
      <w:r>
        <w:rPr>
          <w:rFonts w:ascii="Courier New" w:hAnsi="Courier New"/>
          <w:sz w:val="16"/>
        </w:rPr>
        <w:t>0008 |   connectionTimeoutMillis: 5000,</w:t>
      </w:r>
    </w:p>
    <w:p>
      <w:pPr>
        <w:spacing w:line="240" w:lineRule="auto" w:after="0"/>
        <w:jc w:val="left"/>
      </w:pPr>
      <w:r>
        <w:rPr>
          <w:rFonts w:ascii="Courier New" w:hAnsi="Courier New"/>
          <w:sz w:val="16"/>
        </w:rPr>
        <w:t>0009 | });</w:t>
      </w:r>
    </w:p>
    <w:p>
      <w:pPr>
        <w:spacing w:line="240" w:lineRule="auto" w:after="0"/>
        <w:jc w:val="left"/>
      </w:pPr>
      <w:r>
        <w:rPr>
          <w:rFonts w:ascii="Courier New" w:hAnsi="Courier New"/>
          <w:sz w:val="16"/>
        </w:rPr>
        <w:t xml:space="preserve">0010 | </w:t>
      </w:r>
    </w:p>
    <w:p>
      <w:pPr>
        <w:spacing w:line="240" w:lineRule="auto" w:after="0"/>
        <w:jc w:val="left"/>
      </w:pPr>
      <w:r>
        <w:rPr>
          <w:rFonts w:ascii="Courier New" w:hAnsi="Courier New"/>
          <w:sz w:val="16"/>
        </w:rPr>
        <w:t>0011 | pool.on("error", (error) =&gt; {</w:t>
      </w:r>
    </w:p>
    <w:p>
      <w:pPr>
        <w:spacing w:line="240" w:lineRule="auto" w:after="0"/>
        <w:jc w:val="left"/>
      </w:pPr>
      <w:r>
        <w:rPr>
          <w:rFonts w:ascii="Courier New" w:hAnsi="Courier New"/>
          <w:sz w:val="16"/>
        </w:rPr>
        <w:t>0012 |   console.error("PostgreSQL pool error:", error);</w:t>
      </w:r>
    </w:p>
    <w:p>
      <w:pPr>
        <w:spacing w:line="240" w:lineRule="auto" w:after="0"/>
        <w:jc w:val="left"/>
      </w:pPr>
      <w:r>
        <w:rPr>
          <w:rFonts w:ascii="Courier New" w:hAnsi="Courier New"/>
          <w:sz w:val="16"/>
        </w:rPr>
        <w:t>0013 | });</w:t>
      </w:r>
    </w:p>
    <w:p>
      <w:pPr>
        <w:spacing w:line="240" w:lineRule="auto" w:after="0"/>
        <w:jc w:val="left"/>
      </w:pPr>
      <w:r>
        <w:rPr>
          <w:rFonts w:ascii="Courier New" w:hAnsi="Courier New"/>
          <w:sz w:val="16"/>
        </w:rPr>
        <w:t xml:space="preserve">0014 | </w:t>
      </w:r>
    </w:p>
    <w:p>
      <w:pPr>
        <w:spacing w:line="240" w:lineRule="auto" w:after="0"/>
        <w:jc w:val="left"/>
      </w:pPr>
      <w:r>
        <w:rPr>
          <w:rFonts w:ascii="Courier New" w:hAnsi="Courier New"/>
          <w:sz w:val="16"/>
        </w:rPr>
        <w:t>0015 | async function query(text, params) {</w:t>
      </w:r>
    </w:p>
    <w:p>
      <w:pPr>
        <w:spacing w:line="240" w:lineRule="auto" w:after="0"/>
        <w:jc w:val="left"/>
      </w:pPr>
      <w:r>
        <w:rPr>
          <w:rFonts w:ascii="Courier New" w:hAnsi="Courier New"/>
          <w:sz w:val="16"/>
        </w:rPr>
        <w:t>0016 |   return pool.query(text, params);</w:t>
      </w:r>
    </w:p>
    <w:p>
      <w:pPr>
        <w:spacing w:line="240" w:lineRule="auto" w:after="0"/>
        <w:jc w:val="left"/>
      </w:pPr>
      <w:r>
        <w:rPr>
          <w:rFonts w:ascii="Courier New" w:hAnsi="Courier New"/>
          <w:sz w:val="16"/>
        </w:rPr>
        <w:t>0017 | }</w:t>
      </w:r>
    </w:p>
    <w:p>
      <w:pPr>
        <w:spacing w:line="240" w:lineRule="auto" w:after="0"/>
        <w:jc w:val="left"/>
      </w:pPr>
      <w:r>
        <w:rPr>
          <w:rFonts w:ascii="Courier New" w:hAnsi="Courier New"/>
          <w:sz w:val="16"/>
        </w:rPr>
        <w:t xml:space="preserve">0018 | </w:t>
      </w:r>
    </w:p>
    <w:p>
      <w:pPr>
        <w:spacing w:line="240" w:lineRule="auto" w:after="0"/>
        <w:jc w:val="left"/>
      </w:pPr>
      <w:r>
        <w:rPr>
          <w:rFonts w:ascii="Courier New" w:hAnsi="Courier New"/>
          <w:sz w:val="16"/>
        </w:rPr>
        <w:t>0019 | async function withTransaction(fn) {</w:t>
      </w:r>
    </w:p>
    <w:p>
      <w:pPr>
        <w:spacing w:line="240" w:lineRule="auto" w:after="0"/>
        <w:jc w:val="left"/>
      </w:pPr>
      <w:r>
        <w:rPr>
          <w:rFonts w:ascii="Courier New" w:hAnsi="Courier New"/>
          <w:sz w:val="16"/>
        </w:rPr>
        <w:t>0020 |   const client = await pool.connect();</w:t>
      </w:r>
    </w:p>
    <w:p>
      <w:pPr>
        <w:spacing w:line="240" w:lineRule="auto" w:after="0"/>
        <w:jc w:val="left"/>
      </w:pPr>
      <w:r>
        <w:rPr>
          <w:rFonts w:ascii="Courier New" w:hAnsi="Courier New"/>
          <w:sz w:val="16"/>
        </w:rPr>
        <w:t xml:space="preserve">0021 | </w:t>
      </w:r>
    </w:p>
    <w:p>
      <w:pPr>
        <w:spacing w:line="240" w:lineRule="auto" w:after="0"/>
        <w:jc w:val="left"/>
      </w:pPr>
      <w:r>
        <w:rPr>
          <w:rFonts w:ascii="Courier New" w:hAnsi="Courier New"/>
          <w:sz w:val="16"/>
        </w:rPr>
        <w:t>0022 |   try {</w:t>
      </w:r>
    </w:p>
    <w:p>
      <w:pPr>
        <w:spacing w:line="240" w:lineRule="auto" w:after="0"/>
        <w:jc w:val="left"/>
      </w:pPr>
      <w:r>
        <w:rPr>
          <w:rFonts w:ascii="Courier New" w:hAnsi="Courier New"/>
          <w:sz w:val="16"/>
        </w:rPr>
        <w:t>0023 |     await client.query("BEGIN");</w:t>
      </w:r>
    </w:p>
    <w:p>
      <w:pPr>
        <w:spacing w:line="240" w:lineRule="auto" w:after="0"/>
        <w:jc w:val="left"/>
      </w:pPr>
      <w:r>
        <w:rPr>
          <w:rFonts w:ascii="Courier New" w:hAnsi="Courier New"/>
          <w:sz w:val="16"/>
        </w:rPr>
        <w:t>0024 |     const result = await fn(client);</w:t>
      </w:r>
    </w:p>
    <w:p>
      <w:pPr>
        <w:spacing w:line="240" w:lineRule="auto" w:after="0"/>
        <w:jc w:val="left"/>
      </w:pPr>
      <w:r>
        <w:rPr>
          <w:rFonts w:ascii="Courier New" w:hAnsi="Courier New"/>
          <w:sz w:val="16"/>
        </w:rPr>
        <w:t>0025 |     await client.query("COMMIT");</w:t>
      </w:r>
    </w:p>
    <w:p>
      <w:pPr>
        <w:spacing w:line="240" w:lineRule="auto" w:after="0"/>
        <w:jc w:val="left"/>
      </w:pPr>
      <w:r>
        <w:rPr>
          <w:rFonts w:ascii="Courier New" w:hAnsi="Courier New"/>
          <w:sz w:val="16"/>
        </w:rPr>
        <w:t>0026 |     return result;</w:t>
      </w:r>
    </w:p>
    <w:p>
      <w:pPr>
        <w:spacing w:line="240" w:lineRule="auto" w:after="0"/>
        <w:jc w:val="left"/>
      </w:pPr>
      <w:r>
        <w:rPr>
          <w:rFonts w:ascii="Courier New" w:hAnsi="Courier New"/>
          <w:sz w:val="16"/>
        </w:rPr>
        <w:t>0027 |   } catch (error) {</w:t>
      </w:r>
    </w:p>
    <w:p>
      <w:pPr>
        <w:spacing w:line="240" w:lineRule="auto" w:after="0"/>
        <w:jc w:val="left"/>
      </w:pPr>
      <w:r>
        <w:rPr>
          <w:rFonts w:ascii="Courier New" w:hAnsi="Courier New"/>
          <w:sz w:val="16"/>
        </w:rPr>
        <w:t>0028 |     await client.query("ROLLBACK");</w:t>
      </w:r>
    </w:p>
    <w:p>
      <w:pPr>
        <w:spacing w:line="240" w:lineRule="auto" w:after="0"/>
        <w:jc w:val="left"/>
      </w:pPr>
      <w:r>
        <w:rPr>
          <w:rFonts w:ascii="Courier New" w:hAnsi="Courier New"/>
          <w:sz w:val="16"/>
        </w:rPr>
        <w:t>0029 |     throw error;</w:t>
      </w:r>
    </w:p>
    <w:p>
      <w:pPr>
        <w:spacing w:line="240" w:lineRule="auto" w:after="0"/>
        <w:jc w:val="left"/>
      </w:pPr>
      <w:r>
        <w:rPr>
          <w:rFonts w:ascii="Courier New" w:hAnsi="Courier New"/>
          <w:sz w:val="16"/>
        </w:rPr>
        <w:t>0030 |   } finally {</w:t>
      </w:r>
    </w:p>
    <w:p>
      <w:pPr>
        <w:spacing w:line="240" w:lineRule="auto" w:after="0"/>
        <w:jc w:val="left"/>
      </w:pPr>
      <w:r>
        <w:rPr>
          <w:rFonts w:ascii="Courier New" w:hAnsi="Courier New"/>
          <w:sz w:val="16"/>
        </w:rPr>
        <w:t>0031 |     client.release();</w:t>
      </w:r>
    </w:p>
    <w:p>
      <w:pPr>
        <w:spacing w:line="240" w:lineRule="auto" w:after="0"/>
        <w:jc w:val="left"/>
      </w:pPr>
      <w:r>
        <w:rPr>
          <w:rFonts w:ascii="Courier New" w:hAnsi="Courier New"/>
          <w:sz w:val="16"/>
        </w:rPr>
        <w:t>0032 |   }</w:t>
      </w:r>
    </w:p>
    <w:p>
      <w:pPr>
        <w:spacing w:line="240" w:lineRule="auto" w:after="0"/>
        <w:jc w:val="left"/>
      </w:pPr>
      <w:r>
        <w:rPr>
          <w:rFonts w:ascii="Courier New" w:hAnsi="Courier New"/>
          <w:sz w:val="16"/>
        </w:rPr>
        <w:t>0033 | }</w:t>
      </w:r>
    </w:p>
    <w:p>
      <w:pPr>
        <w:spacing w:line="240" w:lineRule="auto" w:after="0"/>
        <w:jc w:val="left"/>
      </w:pPr>
      <w:r>
        <w:rPr>
          <w:rFonts w:ascii="Courier New" w:hAnsi="Courier New"/>
          <w:sz w:val="16"/>
        </w:rPr>
        <w:t xml:space="preserve">0034 | </w:t>
      </w:r>
    </w:p>
    <w:p>
      <w:pPr>
        <w:spacing w:line="240" w:lineRule="auto" w:after="0"/>
        <w:jc w:val="left"/>
      </w:pPr>
      <w:r>
        <w:rPr>
          <w:rFonts w:ascii="Courier New" w:hAnsi="Courier New"/>
          <w:sz w:val="16"/>
        </w:rPr>
        <w:t>0035 | module.exports = {</w:t>
      </w:r>
    </w:p>
    <w:p>
      <w:pPr>
        <w:spacing w:line="240" w:lineRule="auto" w:after="0"/>
        <w:jc w:val="left"/>
      </w:pPr>
      <w:r>
        <w:rPr>
          <w:rFonts w:ascii="Courier New" w:hAnsi="Courier New"/>
          <w:sz w:val="16"/>
        </w:rPr>
        <w:t>0036 |   pool,</w:t>
      </w:r>
    </w:p>
    <w:p>
      <w:pPr>
        <w:spacing w:line="240" w:lineRule="auto" w:after="0"/>
        <w:jc w:val="left"/>
      </w:pPr>
      <w:r>
        <w:rPr>
          <w:rFonts w:ascii="Courier New" w:hAnsi="Courier New"/>
          <w:sz w:val="16"/>
        </w:rPr>
        <w:t>0037 |   query,</w:t>
      </w:r>
    </w:p>
    <w:p>
      <w:pPr>
        <w:spacing w:line="240" w:lineRule="auto" w:after="0"/>
        <w:jc w:val="left"/>
      </w:pPr>
      <w:r>
        <w:rPr>
          <w:rFonts w:ascii="Courier New" w:hAnsi="Courier New"/>
          <w:sz w:val="16"/>
        </w:rPr>
        <w:t>0038 |   withTransaction,</w:t>
      </w:r>
    </w:p>
    <w:p>
      <w:pPr>
        <w:spacing w:line="240" w:lineRule="auto" w:after="0"/>
        <w:jc w:val="left"/>
      </w:pPr>
      <w:r>
        <w:rPr>
          <w:rFonts w:ascii="Courier New" w:hAnsi="Courier New"/>
          <w:sz w:val="16"/>
        </w:rPr>
        <w:t>0039 | };</w:t>
      </w:r>
    </w:p>
    <w:p>
      <w:r>
        <w:br w:type="page"/>
      </w:r>
    </w:p>
    <w:p>
      <w:pPr>
        <w:pStyle w:val="Heading3"/>
        <w:spacing w:line="360" w:lineRule="auto" w:before="160" w:after="120"/>
        <w:jc w:val="left"/>
      </w:pPr>
      <w:r>
        <w:rPr>
          <w:rFonts w:ascii="Times New Roman" w:hAnsi="Times New Roman"/>
          <w:b/>
          <w:i/>
          <w:sz w:val="24"/>
        </w:rPr>
        <w:t>7.3.5 backend/src/middleware/auth.js</w:t>
      </w:r>
    </w:p>
    <w:p>
      <w:pPr>
        <w:spacing w:line="240" w:lineRule="auto" w:after="0"/>
        <w:jc w:val="left"/>
      </w:pPr>
      <w:r>
        <w:rPr>
          <w:rFonts w:ascii="Courier New" w:hAnsi="Courier New"/>
          <w:sz w:val="16"/>
        </w:rPr>
        <w:t>0001 | const jwt = require("jsonwebtoken");</w:t>
      </w:r>
    </w:p>
    <w:p>
      <w:pPr>
        <w:spacing w:line="240" w:lineRule="auto" w:after="0"/>
        <w:jc w:val="left"/>
      </w:pPr>
      <w:r>
        <w:rPr>
          <w:rFonts w:ascii="Courier New" w:hAnsi="Courier New"/>
          <w:sz w:val="16"/>
        </w:rPr>
        <w:t>0002 | const redis = require("../config/redis");</w:t>
      </w:r>
    </w:p>
    <w:p>
      <w:pPr>
        <w:spacing w:line="240" w:lineRule="auto" w:after="0"/>
        <w:jc w:val="left"/>
      </w:pPr>
      <w:r>
        <w:rPr>
          <w:rFonts w:ascii="Courier New" w:hAnsi="Courier New"/>
          <w:sz w:val="16"/>
        </w:rPr>
        <w:t>0003 | const env = require("../config/env");</w:t>
      </w:r>
    </w:p>
    <w:p>
      <w:pPr>
        <w:spacing w:line="240" w:lineRule="auto" w:after="0"/>
        <w:jc w:val="left"/>
      </w:pPr>
      <w:r>
        <w:rPr>
          <w:rFonts w:ascii="Courier New" w:hAnsi="Courier New"/>
          <w:sz w:val="16"/>
        </w:rPr>
        <w:t xml:space="preserve">0004 | </w:t>
      </w:r>
    </w:p>
    <w:p>
      <w:pPr>
        <w:spacing w:line="240" w:lineRule="auto" w:after="0"/>
        <w:jc w:val="left"/>
      </w:pPr>
      <w:r>
        <w:rPr>
          <w:rFonts w:ascii="Courier New" w:hAnsi="Courier New"/>
          <w:sz w:val="16"/>
        </w:rPr>
        <w:t>0005 | function extractToken(authHeader = "") {</w:t>
      </w:r>
    </w:p>
    <w:p>
      <w:pPr>
        <w:spacing w:line="240" w:lineRule="auto" w:after="0"/>
        <w:jc w:val="left"/>
      </w:pPr>
      <w:r>
        <w:rPr>
          <w:rFonts w:ascii="Courier New" w:hAnsi="Courier New"/>
          <w:sz w:val="16"/>
        </w:rPr>
        <w:t>0006 |   if (!authHeader.startsWith("Bearer ")) {</w:t>
      </w:r>
    </w:p>
    <w:p>
      <w:pPr>
        <w:spacing w:line="240" w:lineRule="auto" w:after="0"/>
        <w:jc w:val="left"/>
      </w:pPr>
      <w:r>
        <w:rPr>
          <w:rFonts w:ascii="Courier New" w:hAnsi="Courier New"/>
          <w:sz w:val="16"/>
        </w:rPr>
        <w:t>0007 |     return null;</w:t>
      </w:r>
    </w:p>
    <w:p>
      <w:pPr>
        <w:spacing w:line="240" w:lineRule="auto" w:after="0"/>
        <w:jc w:val="left"/>
      </w:pPr>
      <w:r>
        <w:rPr>
          <w:rFonts w:ascii="Courier New" w:hAnsi="Courier New"/>
          <w:sz w:val="16"/>
        </w:rPr>
        <w:t>0008 |   }</w:t>
      </w:r>
    </w:p>
    <w:p>
      <w:pPr>
        <w:spacing w:line="240" w:lineRule="auto" w:after="0"/>
        <w:jc w:val="left"/>
      </w:pPr>
      <w:r>
        <w:rPr>
          <w:rFonts w:ascii="Courier New" w:hAnsi="Courier New"/>
          <w:sz w:val="16"/>
        </w:rPr>
        <w:t xml:space="preserve">0009 | </w:t>
      </w:r>
    </w:p>
    <w:p>
      <w:pPr>
        <w:spacing w:line="240" w:lineRule="auto" w:after="0"/>
        <w:jc w:val="left"/>
      </w:pPr>
      <w:r>
        <w:rPr>
          <w:rFonts w:ascii="Courier New" w:hAnsi="Courier New"/>
          <w:sz w:val="16"/>
        </w:rPr>
        <w:t>0010 |   return authHeader.slice(7);</w:t>
      </w:r>
    </w:p>
    <w:p>
      <w:pPr>
        <w:spacing w:line="240" w:lineRule="auto" w:after="0"/>
        <w:jc w:val="left"/>
      </w:pPr>
      <w:r>
        <w:rPr>
          <w:rFonts w:ascii="Courier New" w:hAnsi="Courier New"/>
          <w:sz w:val="16"/>
        </w:rPr>
        <w:t>0011 | }</w:t>
      </w:r>
    </w:p>
    <w:p>
      <w:pPr>
        <w:spacing w:line="240" w:lineRule="auto" w:after="0"/>
        <w:jc w:val="left"/>
      </w:pPr>
      <w:r>
        <w:rPr>
          <w:rFonts w:ascii="Courier New" w:hAnsi="Courier New"/>
          <w:sz w:val="16"/>
        </w:rPr>
        <w:t xml:space="preserve">0012 | </w:t>
      </w:r>
    </w:p>
    <w:p>
      <w:pPr>
        <w:spacing w:line="240" w:lineRule="auto" w:after="0"/>
        <w:jc w:val="left"/>
      </w:pPr>
      <w:r>
        <w:rPr>
          <w:rFonts w:ascii="Courier New" w:hAnsi="Courier New"/>
          <w:sz w:val="16"/>
        </w:rPr>
        <w:t>0013 | async function authMiddleware(request, response, next) {</w:t>
      </w:r>
    </w:p>
    <w:p>
      <w:pPr>
        <w:spacing w:line="240" w:lineRule="auto" w:after="0"/>
        <w:jc w:val="left"/>
      </w:pPr>
      <w:r>
        <w:rPr>
          <w:rFonts w:ascii="Courier New" w:hAnsi="Courier New"/>
          <w:sz w:val="16"/>
        </w:rPr>
        <w:t>0014 |   try {</w:t>
      </w:r>
    </w:p>
    <w:p>
      <w:pPr>
        <w:spacing w:line="240" w:lineRule="auto" w:after="0"/>
        <w:jc w:val="left"/>
      </w:pPr>
      <w:r>
        <w:rPr>
          <w:rFonts w:ascii="Courier New" w:hAnsi="Courier New"/>
          <w:sz w:val="16"/>
        </w:rPr>
        <w:t>0015 |     const token = extractToken(request.headers.authorization);</w:t>
      </w:r>
    </w:p>
    <w:p>
      <w:pPr>
        <w:spacing w:line="240" w:lineRule="auto" w:after="0"/>
        <w:jc w:val="left"/>
      </w:pPr>
      <w:r>
        <w:rPr>
          <w:rFonts w:ascii="Courier New" w:hAnsi="Courier New"/>
          <w:sz w:val="16"/>
        </w:rPr>
        <w:t xml:space="preserve">0016 | </w:t>
      </w:r>
    </w:p>
    <w:p>
      <w:pPr>
        <w:spacing w:line="240" w:lineRule="auto" w:after="0"/>
        <w:jc w:val="left"/>
      </w:pPr>
      <w:r>
        <w:rPr>
          <w:rFonts w:ascii="Courier New" w:hAnsi="Courier New"/>
          <w:sz w:val="16"/>
        </w:rPr>
        <w:t>0017 |     if (!token) {</w:t>
      </w:r>
    </w:p>
    <w:p>
      <w:pPr>
        <w:spacing w:line="240" w:lineRule="auto" w:after="0"/>
        <w:jc w:val="left"/>
      </w:pPr>
      <w:r>
        <w:rPr>
          <w:rFonts w:ascii="Courier New" w:hAnsi="Courier New"/>
          <w:sz w:val="16"/>
        </w:rPr>
        <w:t>0018 |       return response.status(401).json({ error: "Missing authorization token." });</w:t>
      </w:r>
    </w:p>
    <w:p>
      <w:pPr>
        <w:spacing w:line="240" w:lineRule="auto" w:after="0"/>
        <w:jc w:val="left"/>
      </w:pPr>
      <w:r>
        <w:rPr>
          <w:rFonts w:ascii="Courier New" w:hAnsi="Courier New"/>
          <w:sz w:val="16"/>
        </w:rPr>
        <w:t>0019 |     }</w:t>
      </w:r>
    </w:p>
    <w:p>
      <w:pPr>
        <w:spacing w:line="240" w:lineRule="auto" w:after="0"/>
        <w:jc w:val="left"/>
      </w:pPr>
      <w:r>
        <w:rPr>
          <w:rFonts w:ascii="Courier New" w:hAnsi="Courier New"/>
          <w:sz w:val="16"/>
        </w:rPr>
        <w:t xml:space="preserve">0020 | </w:t>
      </w:r>
    </w:p>
    <w:p>
      <w:pPr>
        <w:spacing w:line="240" w:lineRule="auto" w:after="0"/>
        <w:jc w:val="left"/>
      </w:pPr>
      <w:r>
        <w:rPr>
          <w:rFonts w:ascii="Courier New" w:hAnsi="Courier New"/>
          <w:sz w:val="16"/>
        </w:rPr>
        <w:t>0021 |     const payload = jwt.verify(token, env.JWT_SECRET);</w:t>
      </w:r>
    </w:p>
    <w:p>
      <w:pPr>
        <w:spacing w:line="240" w:lineRule="auto" w:after="0"/>
        <w:jc w:val="left"/>
      </w:pPr>
      <w:r>
        <w:rPr>
          <w:rFonts w:ascii="Courier New" w:hAnsi="Courier New"/>
          <w:sz w:val="16"/>
        </w:rPr>
        <w:t>0022 |     const blacklisted = await redis.get(`blacklist:token:${payload.jti}`);</w:t>
      </w:r>
    </w:p>
    <w:p>
      <w:pPr>
        <w:spacing w:line="240" w:lineRule="auto" w:after="0"/>
        <w:jc w:val="left"/>
      </w:pPr>
      <w:r>
        <w:rPr>
          <w:rFonts w:ascii="Courier New" w:hAnsi="Courier New"/>
          <w:sz w:val="16"/>
        </w:rPr>
        <w:t xml:space="preserve">0023 | </w:t>
      </w:r>
    </w:p>
    <w:p>
      <w:pPr>
        <w:spacing w:line="240" w:lineRule="auto" w:after="0"/>
        <w:jc w:val="left"/>
      </w:pPr>
      <w:r>
        <w:rPr>
          <w:rFonts w:ascii="Courier New" w:hAnsi="Courier New"/>
          <w:sz w:val="16"/>
        </w:rPr>
        <w:t>0024 |     if (blacklisted) {</w:t>
      </w:r>
    </w:p>
    <w:p>
      <w:pPr>
        <w:spacing w:line="240" w:lineRule="auto" w:after="0"/>
        <w:jc w:val="left"/>
      </w:pPr>
      <w:r>
        <w:rPr>
          <w:rFonts w:ascii="Courier New" w:hAnsi="Courier New"/>
          <w:sz w:val="16"/>
        </w:rPr>
        <w:t>0025 |       return response.status(401).json({ error: "Token has been revoked." });</w:t>
      </w:r>
    </w:p>
    <w:p>
      <w:pPr>
        <w:spacing w:line="240" w:lineRule="auto" w:after="0"/>
        <w:jc w:val="left"/>
      </w:pPr>
      <w:r>
        <w:rPr>
          <w:rFonts w:ascii="Courier New" w:hAnsi="Courier New"/>
          <w:sz w:val="16"/>
        </w:rPr>
        <w:t>0026 |     }</w:t>
      </w:r>
    </w:p>
    <w:p>
      <w:pPr>
        <w:spacing w:line="240" w:lineRule="auto" w:after="0"/>
        <w:jc w:val="left"/>
      </w:pPr>
      <w:r>
        <w:rPr>
          <w:rFonts w:ascii="Courier New" w:hAnsi="Courier New"/>
          <w:sz w:val="16"/>
        </w:rPr>
        <w:t xml:space="preserve">0027 | </w:t>
      </w:r>
    </w:p>
    <w:p>
      <w:pPr>
        <w:spacing w:line="240" w:lineRule="auto" w:after="0"/>
        <w:jc w:val="left"/>
      </w:pPr>
      <w:r>
        <w:rPr>
          <w:rFonts w:ascii="Courier New" w:hAnsi="Courier New"/>
          <w:sz w:val="16"/>
        </w:rPr>
        <w:t>0028 |     request.user = {</w:t>
      </w:r>
    </w:p>
    <w:p>
      <w:pPr>
        <w:spacing w:line="240" w:lineRule="auto" w:after="0"/>
        <w:jc w:val="left"/>
      </w:pPr>
      <w:r>
        <w:rPr>
          <w:rFonts w:ascii="Courier New" w:hAnsi="Courier New"/>
          <w:sz w:val="16"/>
        </w:rPr>
        <w:t>0029 |       id: payload.sub,</w:t>
      </w:r>
    </w:p>
    <w:p>
      <w:pPr>
        <w:spacing w:line="240" w:lineRule="auto" w:after="0"/>
        <w:jc w:val="left"/>
      </w:pPr>
      <w:r>
        <w:rPr>
          <w:rFonts w:ascii="Courier New" w:hAnsi="Courier New"/>
          <w:sz w:val="16"/>
        </w:rPr>
        <w:t>0030 |       email: payload.email,</w:t>
      </w:r>
    </w:p>
    <w:p>
      <w:pPr>
        <w:spacing w:line="240" w:lineRule="auto" w:after="0"/>
        <w:jc w:val="left"/>
      </w:pPr>
      <w:r>
        <w:rPr>
          <w:rFonts w:ascii="Courier New" w:hAnsi="Courier New"/>
          <w:sz w:val="16"/>
        </w:rPr>
        <w:t>0031 |       role: payload.role,</w:t>
      </w:r>
    </w:p>
    <w:p>
      <w:pPr>
        <w:spacing w:line="240" w:lineRule="auto" w:after="0"/>
        <w:jc w:val="left"/>
      </w:pPr>
      <w:r>
        <w:rPr>
          <w:rFonts w:ascii="Courier New" w:hAnsi="Courier New"/>
          <w:sz w:val="16"/>
        </w:rPr>
        <w:t>0032 |       jti: payload.jti,</w:t>
      </w:r>
    </w:p>
    <w:p>
      <w:pPr>
        <w:spacing w:line="240" w:lineRule="auto" w:after="0"/>
        <w:jc w:val="left"/>
      </w:pPr>
      <w:r>
        <w:rPr>
          <w:rFonts w:ascii="Courier New" w:hAnsi="Courier New"/>
          <w:sz w:val="16"/>
        </w:rPr>
        <w:t>0033 |     };</w:t>
      </w:r>
    </w:p>
    <w:p>
      <w:pPr>
        <w:spacing w:line="240" w:lineRule="auto" w:after="0"/>
        <w:jc w:val="left"/>
      </w:pPr>
      <w:r>
        <w:rPr>
          <w:rFonts w:ascii="Courier New" w:hAnsi="Courier New"/>
          <w:sz w:val="16"/>
        </w:rPr>
        <w:t xml:space="preserve">0034 | </w:t>
      </w:r>
    </w:p>
    <w:p>
      <w:pPr>
        <w:spacing w:line="240" w:lineRule="auto" w:after="0"/>
        <w:jc w:val="left"/>
      </w:pPr>
      <w:r>
        <w:rPr>
          <w:rFonts w:ascii="Courier New" w:hAnsi="Courier New"/>
          <w:sz w:val="16"/>
        </w:rPr>
        <w:t>0035 |     next();</w:t>
      </w:r>
    </w:p>
    <w:p>
      <w:pPr>
        <w:spacing w:line="240" w:lineRule="auto" w:after="0"/>
        <w:jc w:val="left"/>
      </w:pPr>
      <w:r>
        <w:rPr>
          <w:rFonts w:ascii="Courier New" w:hAnsi="Courier New"/>
          <w:sz w:val="16"/>
        </w:rPr>
        <w:t>0036 |   } catch (error) {</w:t>
      </w:r>
    </w:p>
    <w:p>
      <w:pPr>
        <w:spacing w:line="240" w:lineRule="auto" w:after="0"/>
        <w:jc w:val="left"/>
      </w:pPr>
      <w:r>
        <w:rPr>
          <w:rFonts w:ascii="Courier New" w:hAnsi="Courier New"/>
          <w:sz w:val="16"/>
        </w:rPr>
        <w:t>0037 |     return response.status(401).json({ error: "Invalid or expired token." });</w:t>
      </w:r>
    </w:p>
    <w:p>
      <w:pPr>
        <w:spacing w:line="240" w:lineRule="auto" w:after="0"/>
        <w:jc w:val="left"/>
      </w:pPr>
      <w:r>
        <w:rPr>
          <w:rFonts w:ascii="Courier New" w:hAnsi="Courier New"/>
          <w:sz w:val="16"/>
        </w:rPr>
        <w:t>0038 |   }</w:t>
      </w:r>
    </w:p>
    <w:p>
      <w:pPr>
        <w:spacing w:line="240" w:lineRule="auto" w:after="0"/>
        <w:jc w:val="left"/>
      </w:pPr>
      <w:r>
        <w:rPr>
          <w:rFonts w:ascii="Courier New" w:hAnsi="Courier New"/>
          <w:sz w:val="16"/>
        </w:rPr>
        <w:t>0039 | }</w:t>
      </w:r>
    </w:p>
    <w:p>
      <w:pPr>
        <w:spacing w:line="240" w:lineRule="auto" w:after="0"/>
        <w:jc w:val="left"/>
      </w:pPr>
      <w:r>
        <w:rPr>
          <w:rFonts w:ascii="Courier New" w:hAnsi="Courier New"/>
          <w:sz w:val="16"/>
        </w:rPr>
        <w:t xml:space="preserve">0040 | </w:t>
      </w:r>
    </w:p>
    <w:p>
      <w:pPr>
        <w:spacing w:line="240" w:lineRule="auto" w:after="0"/>
        <w:jc w:val="left"/>
      </w:pPr>
      <w:r>
        <w:rPr>
          <w:rFonts w:ascii="Courier New" w:hAnsi="Courier New"/>
          <w:sz w:val="16"/>
        </w:rPr>
        <w:t>0041 | function requireRole(...allowedRoles) {</w:t>
      </w:r>
    </w:p>
    <w:p>
      <w:pPr>
        <w:spacing w:line="240" w:lineRule="auto" w:after="0"/>
        <w:jc w:val="left"/>
      </w:pPr>
      <w:r>
        <w:rPr>
          <w:rFonts w:ascii="Courier New" w:hAnsi="Courier New"/>
          <w:sz w:val="16"/>
        </w:rPr>
        <w:t>0042 |   return (request, response, next) =&gt; {</w:t>
      </w:r>
    </w:p>
    <w:p>
      <w:r>
        <w:br w:type="page"/>
      </w:r>
    </w:p>
    <w:p>
      <w:pPr>
        <w:pStyle w:val="Heading3"/>
        <w:spacing w:line="360" w:lineRule="auto" w:before="160" w:after="120"/>
        <w:jc w:val="left"/>
      </w:pPr>
      <w:r>
        <w:rPr>
          <w:rFonts w:ascii="Times New Roman" w:hAnsi="Times New Roman"/>
          <w:b/>
          <w:i/>
          <w:sz w:val="24"/>
        </w:rPr>
        <w:t>7.3.6 backend/src/middleware/auth.js continued</w:t>
      </w:r>
    </w:p>
    <w:p>
      <w:pPr>
        <w:spacing w:line="240" w:lineRule="auto" w:after="0"/>
        <w:jc w:val="left"/>
      </w:pPr>
      <w:r>
        <w:rPr>
          <w:rFonts w:ascii="Courier New" w:hAnsi="Courier New"/>
          <w:sz w:val="16"/>
        </w:rPr>
        <w:t>0043 |     if (!request.user) {</w:t>
      </w:r>
    </w:p>
    <w:p>
      <w:pPr>
        <w:spacing w:line="240" w:lineRule="auto" w:after="0"/>
        <w:jc w:val="left"/>
      </w:pPr>
      <w:r>
        <w:rPr>
          <w:rFonts w:ascii="Courier New" w:hAnsi="Courier New"/>
          <w:sz w:val="16"/>
        </w:rPr>
        <w:t>0044 |       return response.status(401).json({ error: "Unauthorized." });</w:t>
      </w:r>
    </w:p>
    <w:p>
      <w:pPr>
        <w:spacing w:line="240" w:lineRule="auto" w:after="0"/>
        <w:jc w:val="left"/>
      </w:pPr>
      <w:r>
        <w:rPr>
          <w:rFonts w:ascii="Courier New" w:hAnsi="Courier New"/>
          <w:sz w:val="16"/>
        </w:rPr>
        <w:t>0045 |     }</w:t>
      </w:r>
    </w:p>
    <w:p>
      <w:pPr>
        <w:spacing w:line="240" w:lineRule="auto" w:after="0"/>
        <w:jc w:val="left"/>
      </w:pPr>
      <w:r>
        <w:rPr>
          <w:rFonts w:ascii="Courier New" w:hAnsi="Courier New"/>
          <w:sz w:val="16"/>
        </w:rPr>
        <w:t xml:space="preserve">0046 | </w:t>
      </w:r>
    </w:p>
    <w:p>
      <w:pPr>
        <w:spacing w:line="240" w:lineRule="auto" w:after="0"/>
        <w:jc w:val="left"/>
      </w:pPr>
      <w:r>
        <w:rPr>
          <w:rFonts w:ascii="Courier New" w:hAnsi="Courier New"/>
          <w:sz w:val="16"/>
        </w:rPr>
        <w:t>0047 |     if (!allowedRoles.includes(request.user.role)) {</w:t>
      </w:r>
    </w:p>
    <w:p>
      <w:pPr>
        <w:spacing w:line="240" w:lineRule="auto" w:after="0"/>
        <w:jc w:val="left"/>
      </w:pPr>
      <w:r>
        <w:rPr>
          <w:rFonts w:ascii="Courier New" w:hAnsi="Courier New"/>
          <w:sz w:val="16"/>
        </w:rPr>
        <w:t>0048 |       return response.status(403).json({ error: "Insufficient permissions." });</w:t>
      </w:r>
    </w:p>
    <w:p>
      <w:pPr>
        <w:spacing w:line="240" w:lineRule="auto" w:after="0"/>
        <w:jc w:val="left"/>
      </w:pPr>
      <w:r>
        <w:rPr>
          <w:rFonts w:ascii="Courier New" w:hAnsi="Courier New"/>
          <w:sz w:val="16"/>
        </w:rPr>
        <w:t>0049 |     }</w:t>
      </w:r>
    </w:p>
    <w:p>
      <w:pPr>
        <w:spacing w:line="240" w:lineRule="auto" w:after="0"/>
        <w:jc w:val="left"/>
      </w:pPr>
      <w:r>
        <w:rPr>
          <w:rFonts w:ascii="Courier New" w:hAnsi="Courier New"/>
          <w:sz w:val="16"/>
        </w:rPr>
        <w:t xml:space="preserve">0050 | </w:t>
      </w:r>
    </w:p>
    <w:p>
      <w:pPr>
        <w:spacing w:line="240" w:lineRule="auto" w:after="0"/>
        <w:jc w:val="left"/>
      </w:pPr>
      <w:r>
        <w:rPr>
          <w:rFonts w:ascii="Courier New" w:hAnsi="Courier New"/>
          <w:sz w:val="16"/>
        </w:rPr>
        <w:t>0051 |     return next();</w:t>
      </w:r>
    </w:p>
    <w:p>
      <w:pPr>
        <w:spacing w:line="240" w:lineRule="auto" w:after="0"/>
        <w:jc w:val="left"/>
      </w:pPr>
      <w:r>
        <w:rPr>
          <w:rFonts w:ascii="Courier New" w:hAnsi="Courier New"/>
          <w:sz w:val="16"/>
        </w:rPr>
        <w:t>0052 |   };</w:t>
      </w:r>
    </w:p>
    <w:p>
      <w:pPr>
        <w:spacing w:line="240" w:lineRule="auto" w:after="0"/>
        <w:jc w:val="left"/>
      </w:pPr>
      <w:r>
        <w:rPr>
          <w:rFonts w:ascii="Courier New" w:hAnsi="Courier New"/>
          <w:sz w:val="16"/>
        </w:rPr>
        <w:t>0053 | }</w:t>
      </w:r>
    </w:p>
    <w:p>
      <w:pPr>
        <w:spacing w:line="240" w:lineRule="auto" w:after="0"/>
        <w:jc w:val="left"/>
      </w:pPr>
      <w:r>
        <w:rPr>
          <w:rFonts w:ascii="Courier New" w:hAnsi="Courier New"/>
          <w:sz w:val="16"/>
        </w:rPr>
        <w:t xml:space="preserve">0054 | </w:t>
      </w:r>
    </w:p>
    <w:p>
      <w:pPr>
        <w:spacing w:line="240" w:lineRule="auto" w:after="0"/>
        <w:jc w:val="left"/>
      </w:pPr>
      <w:r>
        <w:rPr>
          <w:rFonts w:ascii="Courier New" w:hAnsi="Courier New"/>
          <w:sz w:val="16"/>
        </w:rPr>
        <w:t>0055 | module.exports = {</w:t>
      </w:r>
    </w:p>
    <w:p>
      <w:pPr>
        <w:spacing w:line="240" w:lineRule="auto" w:after="0"/>
        <w:jc w:val="left"/>
      </w:pPr>
      <w:r>
        <w:rPr>
          <w:rFonts w:ascii="Courier New" w:hAnsi="Courier New"/>
          <w:sz w:val="16"/>
        </w:rPr>
        <w:t>0056 |   authMiddleware,</w:t>
      </w:r>
    </w:p>
    <w:p>
      <w:pPr>
        <w:spacing w:line="240" w:lineRule="auto" w:after="0"/>
        <w:jc w:val="left"/>
      </w:pPr>
      <w:r>
        <w:rPr>
          <w:rFonts w:ascii="Courier New" w:hAnsi="Courier New"/>
          <w:sz w:val="16"/>
        </w:rPr>
        <w:t>0057 |   requireRole,</w:t>
      </w:r>
    </w:p>
    <w:p>
      <w:pPr>
        <w:spacing w:line="240" w:lineRule="auto" w:after="0"/>
        <w:jc w:val="left"/>
      </w:pPr>
      <w:r>
        <w:rPr>
          <w:rFonts w:ascii="Courier New" w:hAnsi="Courier New"/>
          <w:sz w:val="16"/>
        </w:rPr>
        <w:t>0058 | };</w:t>
      </w:r>
    </w:p>
    <w:p>
      <w:r>
        <w:br w:type="page"/>
      </w:r>
    </w:p>
    <w:p>
      <w:pPr>
        <w:pStyle w:val="Heading3"/>
        <w:spacing w:line="360" w:lineRule="auto" w:before="160" w:after="120"/>
        <w:jc w:val="left"/>
      </w:pPr>
      <w:r>
        <w:rPr>
          <w:rFonts w:ascii="Times New Roman" w:hAnsi="Times New Roman"/>
          <w:b/>
          <w:i/>
          <w:sz w:val="24"/>
        </w:rPr>
        <w:t>7.3.7 backend/src/middleware/rateLimiter.js</w:t>
      </w:r>
    </w:p>
    <w:p>
      <w:pPr>
        <w:spacing w:line="240" w:lineRule="auto" w:after="0"/>
        <w:jc w:val="left"/>
      </w:pPr>
      <w:r>
        <w:rPr>
          <w:rFonts w:ascii="Courier New" w:hAnsi="Courier New"/>
          <w:sz w:val="16"/>
        </w:rPr>
        <w:t>0001 | const redis = require("../config/redis");</w:t>
      </w:r>
    </w:p>
    <w:p>
      <w:pPr>
        <w:spacing w:line="240" w:lineRule="auto" w:after="0"/>
        <w:jc w:val="left"/>
      </w:pPr>
      <w:r>
        <w:rPr>
          <w:rFonts w:ascii="Courier New" w:hAnsi="Courier New"/>
          <w:sz w:val="16"/>
        </w:rPr>
        <w:t xml:space="preserve">0002 | </w:t>
      </w:r>
    </w:p>
    <w:p>
      <w:pPr>
        <w:spacing w:line="240" w:lineRule="auto" w:after="0"/>
        <w:jc w:val="left"/>
      </w:pPr>
      <w:r>
        <w:rPr>
          <w:rFonts w:ascii="Courier New" w:hAnsi="Courier New"/>
          <w:sz w:val="16"/>
        </w:rPr>
        <w:t>0003 | function createRedisRateLimiter({ keyPrefix, windowSeconds, maxRequests, keySelector, message }) {</w:t>
      </w:r>
    </w:p>
    <w:p>
      <w:pPr>
        <w:spacing w:line="240" w:lineRule="auto" w:after="0"/>
        <w:jc w:val="left"/>
      </w:pPr>
      <w:r>
        <w:rPr>
          <w:rFonts w:ascii="Courier New" w:hAnsi="Courier New"/>
          <w:sz w:val="16"/>
        </w:rPr>
        <w:t>0004 |   return async (request, response, next) =&gt; {</w:t>
      </w:r>
    </w:p>
    <w:p>
      <w:pPr>
        <w:spacing w:line="240" w:lineRule="auto" w:after="0"/>
        <w:jc w:val="left"/>
      </w:pPr>
      <w:r>
        <w:rPr>
          <w:rFonts w:ascii="Courier New" w:hAnsi="Courier New"/>
          <w:sz w:val="16"/>
        </w:rPr>
        <w:t>0005 |     try {</w:t>
      </w:r>
    </w:p>
    <w:p>
      <w:pPr>
        <w:spacing w:line="240" w:lineRule="auto" w:after="0"/>
        <w:jc w:val="left"/>
      </w:pPr>
      <w:r>
        <w:rPr>
          <w:rFonts w:ascii="Courier New" w:hAnsi="Courier New"/>
          <w:sz w:val="16"/>
        </w:rPr>
        <w:t>0006 |       const dynamicKey = keySelector(request);</w:t>
      </w:r>
    </w:p>
    <w:p>
      <w:pPr>
        <w:spacing w:line="240" w:lineRule="auto" w:after="0"/>
        <w:jc w:val="left"/>
      </w:pPr>
      <w:r>
        <w:rPr>
          <w:rFonts w:ascii="Courier New" w:hAnsi="Courier New"/>
          <w:sz w:val="16"/>
        </w:rPr>
        <w:t>0007 |       const route = request.baseUrl || request.path;</w:t>
      </w:r>
    </w:p>
    <w:p>
      <w:pPr>
        <w:spacing w:line="240" w:lineRule="auto" w:after="0"/>
        <w:jc w:val="left"/>
      </w:pPr>
      <w:r>
        <w:rPr>
          <w:rFonts w:ascii="Courier New" w:hAnsi="Courier New"/>
          <w:sz w:val="16"/>
        </w:rPr>
        <w:t>0008 |       const key = `ratelimit:${keyPrefix}:${dynamicKey}:${route}`;</w:t>
      </w:r>
    </w:p>
    <w:p>
      <w:pPr>
        <w:spacing w:line="240" w:lineRule="auto" w:after="0"/>
        <w:jc w:val="left"/>
      </w:pPr>
      <w:r>
        <w:rPr>
          <w:rFonts w:ascii="Courier New" w:hAnsi="Courier New"/>
          <w:sz w:val="16"/>
        </w:rPr>
        <w:t>0009 |       const count = await redis.incr(key);</w:t>
      </w:r>
    </w:p>
    <w:p>
      <w:pPr>
        <w:spacing w:line="240" w:lineRule="auto" w:after="0"/>
        <w:jc w:val="left"/>
      </w:pPr>
      <w:r>
        <w:rPr>
          <w:rFonts w:ascii="Courier New" w:hAnsi="Courier New"/>
          <w:sz w:val="16"/>
        </w:rPr>
        <w:t xml:space="preserve">0010 | </w:t>
      </w:r>
    </w:p>
    <w:p>
      <w:pPr>
        <w:spacing w:line="240" w:lineRule="auto" w:after="0"/>
        <w:jc w:val="left"/>
      </w:pPr>
      <w:r>
        <w:rPr>
          <w:rFonts w:ascii="Courier New" w:hAnsi="Courier New"/>
          <w:sz w:val="16"/>
        </w:rPr>
        <w:t>0011 |       if (count === 1) {</w:t>
      </w:r>
    </w:p>
    <w:p>
      <w:pPr>
        <w:spacing w:line="240" w:lineRule="auto" w:after="0"/>
        <w:jc w:val="left"/>
      </w:pPr>
      <w:r>
        <w:rPr>
          <w:rFonts w:ascii="Courier New" w:hAnsi="Courier New"/>
          <w:sz w:val="16"/>
        </w:rPr>
        <w:t>0012 |         await redis.expire(key, windowSeconds);</w:t>
      </w:r>
    </w:p>
    <w:p>
      <w:pPr>
        <w:spacing w:line="240" w:lineRule="auto" w:after="0"/>
        <w:jc w:val="left"/>
      </w:pPr>
      <w:r>
        <w:rPr>
          <w:rFonts w:ascii="Courier New" w:hAnsi="Courier New"/>
          <w:sz w:val="16"/>
        </w:rPr>
        <w:t>0013 |       }</w:t>
      </w:r>
    </w:p>
    <w:p>
      <w:pPr>
        <w:spacing w:line="240" w:lineRule="auto" w:after="0"/>
        <w:jc w:val="left"/>
      </w:pPr>
      <w:r>
        <w:rPr>
          <w:rFonts w:ascii="Courier New" w:hAnsi="Courier New"/>
          <w:sz w:val="16"/>
        </w:rPr>
        <w:t xml:space="preserve">0014 | </w:t>
      </w:r>
    </w:p>
    <w:p>
      <w:pPr>
        <w:spacing w:line="240" w:lineRule="auto" w:after="0"/>
        <w:jc w:val="left"/>
      </w:pPr>
      <w:r>
        <w:rPr>
          <w:rFonts w:ascii="Courier New" w:hAnsi="Courier New"/>
          <w:sz w:val="16"/>
        </w:rPr>
        <w:t>0015 |       const ttl = await redis.ttl(key);</w:t>
      </w:r>
    </w:p>
    <w:p>
      <w:pPr>
        <w:spacing w:line="240" w:lineRule="auto" w:after="0"/>
        <w:jc w:val="left"/>
      </w:pPr>
      <w:r>
        <w:rPr>
          <w:rFonts w:ascii="Courier New" w:hAnsi="Courier New"/>
          <w:sz w:val="16"/>
        </w:rPr>
        <w:t>0016 |       response.setHeader("X-RateLimit-Limit", String(maxRequests));</w:t>
      </w:r>
    </w:p>
    <w:p>
      <w:pPr>
        <w:spacing w:line="240" w:lineRule="auto" w:after="0"/>
        <w:jc w:val="left"/>
      </w:pPr>
      <w:r>
        <w:rPr>
          <w:rFonts w:ascii="Courier New" w:hAnsi="Courier New"/>
          <w:sz w:val="16"/>
        </w:rPr>
        <w:t>0017 |       response.setHeader("X-RateLimit-Remaining", String(Math.max(maxRequests - count, 0)));</w:t>
      </w:r>
    </w:p>
    <w:p>
      <w:pPr>
        <w:spacing w:line="240" w:lineRule="auto" w:after="0"/>
        <w:jc w:val="left"/>
      </w:pPr>
      <w:r>
        <w:rPr>
          <w:rFonts w:ascii="Courier New" w:hAnsi="Courier New"/>
          <w:sz w:val="16"/>
        </w:rPr>
        <w:t>0018 |       response.setHeader("X-RateLimit-Reset", String(ttl));</w:t>
      </w:r>
    </w:p>
    <w:p>
      <w:pPr>
        <w:spacing w:line="240" w:lineRule="auto" w:after="0"/>
        <w:jc w:val="left"/>
      </w:pPr>
      <w:r>
        <w:rPr>
          <w:rFonts w:ascii="Courier New" w:hAnsi="Courier New"/>
          <w:sz w:val="16"/>
        </w:rPr>
        <w:t xml:space="preserve">0019 | </w:t>
      </w:r>
    </w:p>
    <w:p>
      <w:pPr>
        <w:spacing w:line="240" w:lineRule="auto" w:after="0"/>
        <w:jc w:val="left"/>
      </w:pPr>
      <w:r>
        <w:rPr>
          <w:rFonts w:ascii="Courier New" w:hAnsi="Courier New"/>
          <w:sz w:val="16"/>
        </w:rPr>
        <w:t>0020 |       if (count &gt; maxRequests) {</w:t>
      </w:r>
    </w:p>
    <w:p>
      <w:pPr>
        <w:spacing w:line="240" w:lineRule="auto" w:after="0"/>
        <w:jc w:val="left"/>
      </w:pPr>
      <w:r>
        <w:rPr>
          <w:rFonts w:ascii="Courier New" w:hAnsi="Courier New"/>
          <w:sz w:val="16"/>
        </w:rPr>
        <w:t>0021 |         return response.status(429).json({ error: message || "Rate limit exceeded." });</w:t>
      </w:r>
    </w:p>
    <w:p>
      <w:pPr>
        <w:spacing w:line="240" w:lineRule="auto" w:after="0"/>
        <w:jc w:val="left"/>
      </w:pPr>
      <w:r>
        <w:rPr>
          <w:rFonts w:ascii="Courier New" w:hAnsi="Courier New"/>
          <w:sz w:val="16"/>
        </w:rPr>
        <w:t>0022 |       }</w:t>
      </w:r>
    </w:p>
    <w:p>
      <w:pPr>
        <w:spacing w:line="240" w:lineRule="auto" w:after="0"/>
        <w:jc w:val="left"/>
      </w:pPr>
      <w:r>
        <w:rPr>
          <w:rFonts w:ascii="Courier New" w:hAnsi="Courier New"/>
          <w:sz w:val="16"/>
        </w:rPr>
        <w:t xml:space="preserve">0023 | </w:t>
      </w:r>
    </w:p>
    <w:p>
      <w:pPr>
        <w:spacing w:line="240" w:lineRule="auto" w:after="0"/>
        <w:jc w:val="left"/>
      </w:pPr>
      <w:r>
        <w:rPr>
          <w:rFonts w:ascii="Courier New" w:hAnsi="Courier New"/>
          <w:sz w:val="16"/>
        </w:rPr>
        <w:t>0024 |       return next();</w:t>
      </w:r>
    </w:p>
    <w:p>
      <w:pPr>
        <w:spacing w:line="240" w:lineRule="auto" w:after="0"/>
        <w:jc w:val="left"/>
      </w:pPr>
      <w:r>
        <w:rPr>
          <w:rFonts w:ascii="Courier New" w:hAnsi="Courier New"/>
          <w:sz w:val="16"/>
        </w:rPr>
        <w:t>0025 |     } catch (error) {</w:t>
      </w:r>
    </w:p>
    <w:p>
      <w:pPr>
        <w:spacing w:line="240" w:lineRule="auto" w:after="0"/>
        <w:jc w:val="left"/>
      </w:pPr>
      <w:r>
        <w:rPr>
          <w:rFonts w:ascii="Courier New" w:hAnsi="Courier New"/>
          <w:sz w:val="16"/>
        </w:rPr>
        <w:t>0026 |       return next(error);</w:t>
      </w:r>
    </w:p>
    <w:p>
      <w:pPr>
        <w:spacing w:line="240" w:lineRule="auto" w:after="0"/>
        <w:jc w:val="left"/>
      </w:pPr>
      <w:r>
        <w:rPr>
          <w:rFonts w:ascii="Courier New" w:hAnsi="Courier New"/>
          <w:sz w:val="16"/>
        </w:rPr>
        <w:t>0027 |     }</w:t>
      </w:r>
    </w:p>
    <w:p>
      <w:pPr>
        <w:spacing w:line="240" w:lineRule="auto" w:after="0"/>
        <w:jc w:val="left"/>
      </w:pPr>
      <w:r>
        <w:rPr>
          <w:rFonts w:ascii="Courier New" w:hAnsi="Courier New"/>
          <w:sz w:val="16"/>
        </w:rPr>
        <w:t>0028 |   };</w:t>
      </w:r>
    </w:p>
    <w:p>
      <w:pPr>
        <w:spacing w:line="240" w:lineRule="auto" w:after="0"/>
        <w:jc w:val="left"/>
      </w:pPr>
      <w:r>
        <w:rPr>
          <w:rFonts w:ascii="Courier New" w:hAnsi="Courier New"/>
          <w:sz w:val="16"/>
        </w:rPr>
        <w:t>0029 | }</w:t>
      </w:r>
    </w:p>
    <w:p>
      <w:pPr>
        <w:spacing w:line="240" w:lineRule="auto" w:after="0"/>
        <w:jc w:val="left"/>
      </w:pPr>
      <w:r>
        <w:rPr>
          <w:rFonts w:ascii="Courier New" w:hAnsi="Courier New"/>
          <w:sz w:val="16"/>
        </w:rPr>
        <w:t xml:space="preserve">0030 | </w:t>
      </w:r>
    </w:p>
    <w:p>
      <w:pPr>
        <w:spacing w:line="240" w:lineRule="auto" w:after="0"/>
        <w:jc w:val="left"/>
      </w:pPr>
      <w:r>
        <w:rPr>
          <w:rFonts w:ascii="Courier New" w:hAnsi="Courier New"/>
          <w:sz w:val="16"/>
        </w:rPr>
        <w:t>0031 | const loginLimiter = createRedisRateLimiter({</w:t>
      </w:r>
    </w:p>
    <w:p>
      <w:pPr>
        <w:spacing w:line="240" w:lineRule="auto" w:after="0"/>
        <w:jc w:val="left"/>
      </w:pPr>
      <w:r>
        <w:rPr>
          <w:rFonts w:ascii="Courier New" w:hAnsi="Courier New"/>
          <w:sz w:val="16"/>
        </w:rPr>
        <w:t>0032 |   keyPrefix: "ip",</w:t>
      </w:r>
    </w:p>
    <w:p>
      <w:pPr>
        <w:spacing w:line="240" w:lineRule="auto" w:after="0"/>
        <w:jc w:val="left"/>
      </w:pPr>
      <w:r>
        <w:rPr>
          <w:rFonts w:ascii="Courier New" w:hAnsi="Courier New"/>
          <w:sz w:val="16"/>
        </w:rPr>
        <w:t>0033 |   windowSeconds: 60,</w:t>
      </w:r>
    </w:p>
    <w:p>
      <w:pPr>
        <w:spacing w:line="240" w:lineRule="auto" w:after="0"/>
        <w:jc w:val="left"/>
      </w:pPr>
      <w:r>
        <w:rPr>
          <w:rFonts w:ascii="Courier New" w:hAnsi="Courier New"/>
          <w:sz w:val="16"/>
        </w:rPr>
        <w:t>0034 |   maxRequests: 10,</w:t>
      </w:r>
    </w:p>
    <w:p>
      <w:pPr>
        <w:spacing w:line="240" w:lineRule="auto" w:after="0"/>
        <w:jc w:val="left"/>
      </w:pPr>
      <w:r>
        <w:rPr>
          <w:rFonts w:ascii="Courier New" w:hAnsi="Courier New"/>
          <w:sz w:val="16"/>
        </w:rPr>
        <w:t>0035 |   keySelector: (request) =&gt; request.ip,</w:t>
      </w:r>
    </w:p>
    <w:p>
      <w:pPr>
        <w:spacing w:line="240" w:lineRule="auto" w:after="0"/>
        <w:jc w:val="left"/>
      </w:pPr>
      <w:r>
        <w:rPr>
          <w:rFonts w:ascii="Courier New" w:hAnsi="Courier New"/>
          <w:sz w:val="16"/>
        </w:rPr>
        <w:t>0036 |   message: "Too many login attempts. Please retry later.",</w:t>
      </w:r>
    </w:p>
    <w:p>
      <w:pPr>
        <w:spacing w:line="240" w:lineRule="auto" w:after="0"/>
        <w:jc w:val="left"/>
      </w:pPr>
      <w:r>
        <w:rPr>
          <w:rFonts w:ascii="Courier New" w:hAnsi="Courier New"/>
          <w:sz w:val="16"/>
        </w:rPr>
        <w:t>0037 | });</w:t>
      </w:r>
    </w:p>
    <w:p>
      <w:pPr>
        <w:spacing w:line="240" w:lineRule="auto" w:after="0"/>
        <w:jc w:val="left"/>
      </w:pPr>
      <w:r>
        <w:rPr>
          <w:rFonts w:ascii="Courier New" w:hAnsi="Courier New"/>
          <w:sz w:val="16"/>
        </w:rPr>
        <w:t xml:space="preserve">0038 | </w:t>
      </w:r>
    </w:p>
    <w:p>
      <w:pPr>
        <w:spacing w:line="240" w:lineRule="auto" w:after="0"/>
        <w:jc w:val="left"/>
      </w:pPr>
      <w:r>
        <w:rPr>
          <w:rFonts w:ascii="Courier New" w:hAnsi="Courier New"/>
          <w:sz w:val="16"/>
        </w:rPr>
        <w:t>0039 | const ingestLimiter = createRedisRateLimiter({</w:t>
      </w:r>
    </w:p>
    <w:p>
      <w:pPr>
        <w:spacing w:line="240" w:lineRule="auto" w:after="0"/>
        <w:jc w:val="left"/>
      </w:pPr>
      <w:r>
        <w:rPr>
          <w:rFonts w:ascii="Courier New" w:hAnsi="Courier New"/>
          <w:sz w:val="16"/>
        </w:rPr>
        <w:t>0040 |   keyPrefix: "ingest",</w:t>
      </w:r>
    </w:p>
    <w:p>
      <w:pPr>
        <w:spacing w:line="240" w:lineRule="auto" w:after="0"/>
        <w:jc w:val="left"/>
      </w:pPr>
      <w:r>
        <w:rPr>
          <w:rFonts w:ascii="Courier New" w:hAnsi="Courier New"/>
          <w:sz w:val="16"/>
        </w:rPr>
        <w:t>0041 |   windowSeconds: 60,</w:t>
      </w:r>
    </w:p>
    <w:p>
      <w:pPr>
        <w:spacing w:line="240" w:lineRule="auto" w:after="0"/>
        <w:jc w:val="left"/>
      </w:pPr>
      <w:r>
        <w:rPr>
          <w:rFonts w:ascii="Courier New" w:hAnsi="Courier New"/>
          <w:sz w:val="16"/>
        </w:rPr>
        <w:t>0042 |   maxRequests: 1000,</w:t>
      </w:r>
    </w:p>
    <w:p>
      <w:r>
        <w:br w:type="page"/>
      </w:r>
    </w:p>
    <w:p>
      <w:pPr>
        <w:pStyle w:val="Heading3"/>
        <w:spacing w:line="360" w:lineRule="auto" w:before="160" w:after="120"/>
        <w:jc w:val="left"/>
      </w:pPr>
      <w:r>
        <w:rPr>
          <w:rFonts w:ascii="Times New Roman" w:hAnsi="Times New Roman"/>
          <w:b/>
          <w:i/>
          <w:sz w:val="24"/>
        </w:rPr>
        <w:t>7.3.8 backend/src/middleware/rateLimiter.js continued</w:t>
      </w:r>
    </w:p>
    <w:p>
      <w:pPr>
        <w:spacing w:line="240" w:lineRule="auto" w:after="0"/>
        <w:jc w:val="left"/>
      </w:pPr>
      <w:r>
        <w:rPr>
          <w:rFonts w:ascii="Courier New" w:hAnsi="Courier New"/>
          <w:sz w:val="16"/>
        </w:rPr>
        <w:t>0043 |   keySelector: (request) =&gt; request.get("x-siem-source-key") || request.body.source_api_key || request.ip</w:t>
      </w:r>
    </w:p>
    <w:p>
      <w:pPr>
        <w:spacing w:line="240" w:lineRule="auto" w:after="0"/>
        <w:jc w:val="left"/>
      </w:pPr>
      <w:r>
        <w:rPr>
          <w:rFonts w:ascii="Courier New" w:hAnsi="Courier New"/>
          <w:sz w:val="16"/>
        </w:rPr>
        <w:t>0044 |   message: "Ingestion rate limit exceeded.",</w:t>
      </w:r>
    </w:p>
    <w:p>
      <w:pPr>
        <w:spacing w:line="240" w:lineRule="auto" w:after="0"/>
        <w:jc w:val="left"/>
      </w:pPr>
      <w:r>
        <w:rPr>
          <w:rFonts w:ascii="Courier New" w:hAnsi="Courier New"/>
          <w:sz w:val="16"/>
        </w:rPr>
        <w:t>0045 | });</w:t>
      </w:r>
    </w:p>
    <w:p>
      <w:pPr>
        <w:spacing w:line="240" w:lineRule="auto" w:after="0"/>
        <w:jc w:val="left"/>
      </w:pPr>
      <w:r>
        <w:rPr>
          <w:rFonts w:ascii="Courier New" w:hAnsi="Courier New"/>
          <w:sz w:val="16"/>
        </w:rPr>
        <w:t xml:space="preserve">0046 | </w:t>
      </w:r>
    </w:p>
    <w:p>
      <w:pPr>
        <w:spacing w:line="240" w:lineRule="auto" w:after="0"/>
        <w:jc w:val="left"/>
      </w:pPr>
      <w:r>
        <w:rPr>
          <w:rFonts w:ascii="Courier New" w:hAnsi="Courier New"/>
          <w:sz w:val="16"/>
        </w:rPr>
        <w:t>0047 | const aiLimiter = createRedisRateLimiter({</w:t>
      </w:r>
    </w:p>
    <w:p>
      <w:pPr>
        <w:spacing w:line="240" w:lineRule="auto" w:after="0"/>
        <w:jc w:val="left"/>
      </w:pPr>
      <w:r>
        <w:rPr>
          <w:rFonts w:ascii="Courier New" w:hAnsi="Courier New"/>
          <w:sz w:val="16"/>
        </w:rPr>
        <w:t>0048 |   keyPrefix: "ai",</w:t>
      </w:r>
    </w:p>
    <w:p>
      <w:pPr>
        <w:spacing w:line="240" w:lineRule="auto" w:after="0"/>
        <w:jc w:val="left"/>
      </w:pPr>
      <w:r>
        <w:rPr>
          <w:rFonts w:ascii="Courier New" w:hAnsi="Courier New"/>
          <w:sz w:val="16"/>
        </w:rPr>
        <w:t>0049 |   windowSeconds: 60,</w:t>
      </w:r>
    </w:p>
    <w:p>
      <w:pPr>
        <w:spacing w:line="240" w:lineRule="auto" w:after="0"/>
        <w:jc w:val="left"/>
      </w:pPr>
      <w:r>
        <w:rPr>
          <w:rFonts w:ascii="Courier New" w:hAnsi="Courier New"/>
          <w:sz w:val="16"/>
        </w:rPr>
        <w:t>0050 |   maxRequests: 20,</w:t>
      </w:r>
    </w:p>
    <w:p>
      <w:pPr>
        <w:spacing w:line="240" w:lineRule="auto" w:after="0"/>
        <w:jc w:val="left"/>
      </w:pPr>
      <w:r>
        <w:rPr>
          <w:rFonts w:ascii="Courier New" w:hAnsi="Courier New"/>
          <w:sz w:val="16"/>
        </w:rPr>
        <w:t>0051 |   keySelector: (request) =&gt; request.user?.id || request.ip,</w:t>
      </w:r>
    </w:p>
    <w:p>
      <w:pPr>
        <w:spacing w:line="240" w:lineRule="auto" w:after="0"/>
        <w:jc w:val="left"/>
      </w:pPr>
      <w:r>
        <w:rPr>
          <w:rFonts w:ascii="Courier New" w:hAnsi="Courier New"/>
          <w:sz w:val="16"/>
        </w:rPr>
        <w:t>0052 |   message: "AI analysis rate limit exceeded.",</w:t>
      </w:r>
    </w:p>
    <w:p>
      <w:pPr>
        <w:spacing w:line="240" w:lineRule="auto" w:after="0"/>
        <w:jc w:val="left"/>
      </w:pPr>
      <w:r>
        <w:rPr>
          <w:rFonts w:ascii="Courier New" w:hAnsi="Courier New"/>
          <w:sz w:val="16"/>
        </w:rPr>
        <w:t>0053 | });</w:t>
      </w:r>
    </w:p>
    <w:p>
      <w:pPr>
        <w:spacing w:line="240" w:lineRule="auto" w:after="0"/>
        <w:jc w:val="left"/>
      </w:pPr>
      <w:r>
        <w:rPr>
          <w:rFonts w:ascii="Courier New" w:hAnsi="Courier New"/>
          <w:sz w:val="16"/>
        </w:rPr>
        <w:t xml:space="preserve">0054 | </w:t>
      </w:r>
    </w:p>
    <w:p>
      <w:pPr>
        <w:spacing w:line="240" w:lineRule="auto" w:after="0"/>
        <w:jc w:val="left"/>
      </w:pPr>
      <w:r>
        <w:rPr>
          <w:rFonts w:ascii="Courier New" w:hAnsi="Courier New"/>
          <w:sz w:val="16"/>
        </w:rPr>
        <w:t>0055 | module.exports = {</w:t>
      </w:r>
    </w:p>
    <w:p>
      <w:pPr>
        <w:spacing w:line="240" w:lineRule="auto" w:after="0"/>
        <w:jc w:val="left"/>
      </w:pPr>
      <w:r>
        <w:rPr>
          <w:rFonts w:ascii="Courier New" w:hAnsi="Courier New"/>
          <w:sz w:val="16"/>
        </w:rPr>
        <w:t>0056 |   createRedisRateLimiter,</w:t>
      </w:r>
    </w:p>
    <w:p>
      <w:pPr>
        <w:spacing w:line="240" w:lineRule="auto" w:after="0"/>
        <w:jc w:val="left"/>
      </w:pPr>
      <w:r>
        <w:rPr>
          <w:rFonts w:ascii="Courier New" w:hAnsi="Courier New"/>
          <w:sz w:val="16"/>
        </w:rPr>
        <w:t>0057 |   loginLimiter,</w:t>
      </w:r>
    </w:p>
    <w:p>
      <w:pPr>
        <w:spacing w:line="240" w:lineRule="auto" w:after="0"/>
        <w:jc w:val="left"/>
      </w:pPr>
      <w:r>
        <w:rPr>
          <w:rFonts w:ascii="Courier New" w:hAnsi="Courier New"/>
          <w:sz w:val="16"/>
        </w:rPr>
        <w:t>0058 |   ingestLimiter,</w:t>
      </w:r>
    </w:p>
    <w:p>
      <w:pPr>
        <w:spacing w:line="240" w:lineRule="auto" w:after="0"/>
        <w:jc w:val="left"/>
      </w:pPr>
      <w:r>
        <w:rPr>
          <w:rFonts w:ascii="Courier New" w:hAnsi="Courier New"/>
          <w:sz w:val="16"/>
        </w:rPr>
        <w:t>0059 |   aiLimiter,</w:t>
      </w:r>
    </w:p>
    <w:p>
      <w:pPr>
        <w:spacing w:line="240" w:lineRule="auto" w:after="0"/>
        <w:jc w:val="left"/>
      </w:pPr>
      <w:r>
        <w:rPr>
          <w:rFonts w:ascii="Courier New" w:hAnsi="Courier New"/>
          <w:sz w:val="16"/>
        </w:rPr>
        <w:t>0060 | };</w:t>
      </w:r>
    </w:p>
    <w:p>
      <w:r>
        <w:br w:type="page"/>
      </w:r>
    </w:p>
    <w:p>
      <w:pPr>
        <w:pStyle w:val="Heading3"/>
        <w:spacing w:line="360" w:lineRule="auto" w:before="160" w:after="120"/>
        <w:jc w:val="left"/>
      </w:pPr>
      <w:r>
        <w:rPr>
          <w:rFonts w:ascii="Times New Roman" w:hAnsi="Times New Roman"/>
          <w:b/>
          <w:i/>
          <w:sz w:val="24"/>
        </w:rPr>
        <w:t>7.3.9 backend/src/controllers/auth.controller.js</w:t>
      </w:r>
    </w:p>
    <w:p>
      <w:pPr>
        <w:spacing w:line="240" w:lineRule="auto" w:after="0"/>
        <w:jc w:val="left"/>
      </w:pPr>
      <w:r>
        <w:rPr>
          <w:rFonts w:ascii="Courier New" w:hAnsi="Courier New"/>
          <w:sz w:val="16"/>
        </w:rPr>
        <w:t>0001 | const bcrypt = require("bcrypt");</w:t>
      </w:r>
    </w:p>
    <w:p>
      <w:pPr>
        <w:spacing w:line="240" w:lineRule="auto" w:after="0"/>
        <w:jc w:val="left"/>
      </w:pPr>
      <w:r>
        <w:rPr>
          <w:rFonts w:ascii="Courier New" w:hAnsi="Courier New"/>
          <w:sz w:val="16"/>
        </w:rPr>
        <w:t>0002 | const jwt = require("jsonwebtoken");</w:t>
      </w:r>
    </w:p>
    <w:p>
      <w:pPr>
        <w:spacing w:line="240" w:lineRule="auto" w:after="0"/>
        <w:jc w:val="left"/>
      </w:pPr>
      <w:r>
        <w:rPr>
          <w:rFonts w:ascii="Courier New" w:hAnsi="Courier New"/>
          <w:sz w:val="16"/>
        </w:rPr>
        <w:t>0003 | const userModel = require("../models/user.model");</w:t>
      </w:r>
    </w:p>
    <w:p>
      <w:pPr>
        <w:spacing w:line="240" w:lineRule="auto" w:after="0"/>
        <w:jc w:val="left"/>
      </w:pPr>
      <w:r>
        <w:rPr>
          <w:rFonts w:ascii="Courier New" w:hAnsi="Courier New"/>
          <w:sz w:val="16"/>
        </w:rPr>
        <w:t>0004 | const redis = require("../config/redis");</w:t>
      </w:r>
    </w:p>
    <w:p>
      <w:pPr>
        <w:spacing w:line="240" w:lineRule="auto" w:after="0"/>
        <w:jc w:val="left"/>
      </w:pPr>
      <w:r>
        <w:rPr>
          <w:rFonts w:ascii="Courier New" w:hAnsi="Courier New"/>
          <w:sz w:val="16"/>
        </w:rPr>
        <w:t>0005 | const env = require("../config/env");</w:t>
      </w:r>
    </w:p>
    <w:p>
      <w:pPr>
        <w:spacing w:line="240" w:lineRule="auto" w:after="0"/>
        <w:jc w:val="left"/>
      </w:pPr>
      <w:r>
        <w:rPr>
          <w:rFonts w:ascii="Courier New" w:hAnsi="Courier New"/>
          <w:sz w:val="16"/>
        </w:rPr>
        <w:t>0006 | const { createAccessToken, createRefreshToken } = require("../utils/tokens");</w:t>
      </w:r>
    </w:p>
    <w:p>
      <w:pPr>
        <w:spacing w:line="240" w:lineRule="auto" w:after="0"/>
        <w:jc w:val="left"/>
      </w:pPr>
      <w:r>
        <w:rPr>
          <w:rFonts w:ascii="Courier New" w:hAnsi="Courier New"/>
          <w:sz w:val="16"/>
        </w:rPr>
        <w:t>0007 | const { writeAuditLog } = require("../services/audit.service");</w:t>
      </w:r>
    </w:p>
    <w:p>
      <w:pPr>
        <w:spacing w:line="240" w:lineRule="auto" w:after="0"/>
        <w:jc w:val="left"/>
      </w:pPr>
      <w:r>
        <w:rPr>
          <w:rFonts w:ascii="Courier New" w:hAnsi="Courier New"/>
          <w:sz w:val="16"/>
        </w:rPr>
        <w:t xml:space="preserve">0008 | </w:t>
      </w:r>
    </w:p>
    <w:p>
      <w:pPr>
        <w:spacing w:line="240" w:lineRule="auto" w:after="0"/>
        <w:jc w:val="left"/>
      </w:pPr>
      <w:r>
        <w:rPr>
          <w:rFonts w:ascii="Courier New" w:hAnsi="Courier New"/>
          <w:sz w:val="16"/>
        </w:rPr>
        <w:t>0009 | async function register(request, response, next) {</w:t>
      </w:r>
    </w:p>
    <w:p>
      <w:pPr>
        <w:spacing w:line="240" w:lineRule="auto" w:after="0"/>
        <w:jc w:val="left"/>
      </w:pPr>
      <w:r>
        <w:rPr>
          <w:rFonts w:ascii="Courier New" w:hAnsi="Courier New"/>
          <w:sz w:val="16"/>
        </w:rPr>
        <w:t>0010 |   try {</w:t>
      </w:r>
    </w:p>
    <w:p>
      <w:pPr>
        <w:spacing w:line="240" w:lineRule="auto" w:after="0"/>
        <w:jc w:val="left"/>
      </w:pPr>
      <w:r>
        <w:rPr>
          <w:rFonts w:ascii="Courier New" w:hAnsi="Courier New"/>
          <w:sz w:val="16"/>
        </w:rPr>
        <w:t>0011 |     const { email, password, full_name, role } = request.body;</w:t>
      </w:r>
    </w:p>
    <w:p>
      <w:pPr>
        <w:spacing w:line="240" w:lineRule="auto" w:after="0"/>
        <w:jc w:val="left"/>
      </w:pPr>
      <w:r>
        <w:rPr>
          <w:rFonts w:ascii="Courier New" w:hAnsi="Courier New"/>
          <w:sz w:val="16"/>
        </w:rPr>
        <w:t>0012 |     const existing = await userModel.findUserByEmail(email);</w:t>
      </w:r>
    </w:p>
    <w:p>
      <w:pPr>
        <w:spacing w:line="240" w:lineRule="auto" w:after="0"/>
        <w:jc w:val="left"/>
      </w:pPr>
      <w:r>
        <w:rPr>
          <w:rFonts w:ascii="Courier New" w:hAnsi="Courier New"/>
          <w:sz w:val="16"/>
        </w:rPr>
        <w:t xml:space="preserve">0013 | </w:t>
      </w:r>
    </w:p>
    <w:p>
      <w:pPr>
        <w:spacing w:line="240" w:lineRule="auto" w:after="0"/>
        <w:jc w:val="left"/>
      </w:pPr>
      <w:r>
        <w:rPr>
          <w:rFonts w:ascii="Courier New" w:hAnsi="Courier New"/>
          <w:sz w:val="16"/>
        </w:rPr>
        <w:t>0014 |     if (existing) {</w:t>
      </w:r>
    </w:p>
    <w:p>
      <w:pPr>
        <w:spacing w:line="240" w:lineRule="auto" w:after="0"/>
        <w:jc w:val="left"/>
      </w:pPr>
      <w:r>
        <w:rPr>
          <w:rFonts w:ascii="Courier New" w:hAnsi="Courier New"/>
          <w:sz w:val="16"/>
        </w:rPr>
        <w:t>0015 |       return response.status(409).json({ error: "User already exists." });</w:t>
      </w:r>
    </w:p>
    <w:p>
      <w:pPr>
        <w:spacing w:line="240" w:lineRule="auto" w:after="0"/>
        <w:jc w:val="left"/>
      </w:pPr>
      <w:r>
        <w:rPr>
          <w:rFonts w:ascii="Courier New" w:hAnsi="Courier New"/>
          <w:sz w:val="16"/>
        </w:rPr>
        <w:t>0016 |     }</w:t>
      </w:r>
    </w:p>
    <w:p>
      <w:pPr>
        <w:spacing w:line="240" w:lineRule="auto" w:after="0"/>
        <w:jc w:val="left"/>
      </w:pPr>
      <w:r>
        <w:rPr>
          <w:rFonts w:ascii="Courier New" w:hAnsi="Courier New"/>
          <w:sz w:val="16"/>
        </w:rPr>
        <w:t xml:space="preserve">0017 | </w:t>
      </w:r>
    </w:p>
    <w:p>
      <w:pPr>
        <w:spacing w:line="240" w:lineRule="auto" w:after="0"/>
        <w:jc w:val="left"/>
      </w:pPr>
      <w:r>
        <w:rPr>
          <w:rFonts w:ascii="Courier New" w:hAnsi="Courier New"/>
          <w:sz w:val="16"/>
        </w:rPr>
        <w:t>0018 |     const passwordHash = await bcrypt.hash(password, 12);</w:t>
      </w:r>
    </w:p>
    <w:p>
      <w:pPr>
        <w:spacing w:line="240" w:lineRule="auto" w:after="0"/>
        <w:jc w:val="left"/>
      </w:pPr>
      <w:r>
        <w:rPr>
          <w:rFonts w:ascii="Courier New" w:hAnsi="Courier New"/>
          <w:sz w:val="16"/>
        </w:rPr>
        <w:t>0019 |     const user = await userModel.createUser({</w:t>
      </w:r>
    </w:p>
    <w:p>
      <w:pPr>
        <w:spacing w:line="240" w:lineRule="auto" w:after="0"/>
        <w:jc w:val="left"/>
      </w:pPr>
      <w:r>
        <w:rPr>
          <w:rFonts w:ascii="Courier New" w:hAnsi="Courier New"/>
          <w:sz w:val="16"/>
        </w:rPr>
        <w:t>0020 |       email,</w:t>
      </w:r>
    </w:p>
    <w:p>
      <w:pPr>
        <w:spacing w:line="240" w:lineRule="auto" w:after="0"/>
        <w:jc w:val="left"/>
      </w:pPr>
      <w:r>
        <w:rPr>
          <w:rFonts w:ascii="Courier New" w:hAnsi="Courier New"/>
          <w:sz w:val="16"/>
        </w:rPr>
        <w:t>0021 |       passwordHash,</w:t>
      </w:r>
    </w:p>
    <w:p>
      <w:pPr>
        <w:spacing w:line="240" w:lineRule="auto" w:after="0"/>
        <w:jc w:val="left"/>
      </w:pPr>
      <w:r>
        <w:rPr>
          <w:rFonts w:ascii="Courier New" w:hAnsi="Courier New"/>
          <w:sz w:val="16"/>
        </w:rPr>
        <w:t>0022 |       fullName: full_name,</w:t>
      </w:r>
    </w:p>
    <w:p>
      <w:pPr>
        <w:spacing w:line="240" w:lineRule="auto" w:after="0"/>
        <w:jc w:val="left"/>
      </w:pPr>
      <w:r>
        <w:rPr>
          <w:rFonts w:ascii="Courier New" w:hAnsi="Courier New"/>
          <w:sz w:val="16"/>
        </w:rPr>
        <w:t>0023 |       role,</w:t>
      </w:r>
    </w:p>
    <w:p>
      <w:pPr>
        <w:spacing w:line="240" w:lineRule="auto" w:after="0"/>
        <w:jc w:val="left"/>
      </w:pPr>
      <w:r>
        <w:rPr>
          <w:rFonts w:ascii="Courier New" w:hAnsi="Courier New"/>
          <w:sz w:val="16"/>
        </w:rPr>
        <w:t>0024 |       isActive: true,</w:t>
      </w:r>
    </w:p>
    <w:p>
      <w:pPr>
        <w:spacing w:line="240" w:lineRule="auto" w:after="0"/>
        <w:jc w:val="left"/>
      </w:pPr>
      <w:r>
        <w:rPr>
          <w:rFonts w:ascii="Courier New" w:hAnsi="Courier New"/>
          <w:sz w:val="16"/>
        </w:rPr>
        <w:t>0025 |     });</w:t>
      </w:r>
    </w:p>
    <w:p>
      <w:pPr>
        <w:spacing w:line="240" w:lineRule="auto" w:after="0"/>
        <w:jc w:val="left"/>
      </w:pPr>
      <w:r>
        <w:rPr>
          <w:rFonts w:ascii="Courier New" w:hAnsi="Courier New"/>
          <w:sz w:val="16"/>
        </w:rPr>
        <w:t xml:space="preserve">0026 | </w:t>
      </w:r>
    </w:p>
    <w:p>
      <w:pPr>
        <w:spacing w:line="240" w:lineRule="auto" w:after="0"/>
        <w:jc w:val="left"/>
      </w:pPr>
      <w:r>
        <w:rPr>
          <w:rFonts w:ascii="Courier New" w:hAnsi="Courier New"/>
          <w:sz w:val="16"/>
        </w:rPr>
        <w:t>0027 |     await writeAuditLog({</w:t>
      </w:r>
    </w:p>
    <w:p>
      <w:pPr>
        <w:spacing w:line="240" w:lineRule="auto" w:after="0"/>
        <w:jc w:val="left"/>
      </w:pPr>
      <w:r>
        <w:rPr>
          <w:rFonts w:ascii="Courier New" w:hAnsi="Courier New"/>
          <w:sz w:val="16"/>
        </w:rPr>
        <w:t>0028 |       userId: request.user?.id || null,</w:t>
      </w:r>
    </w:p>
    <w:p>
      <w:pPr>
        <w:spacing w:line="240" w:lineRule="auto" w:after="0"/>
        <w:jc w:val="left"/>
      </w:pPr>
      <w:r>
        <w:rPr>
          <w:rFonts w:ascii="Courier New" w:hAnsi="Courier New"/>
          <w:sz w:val="16"/>
        </w:rPr>
        <w:t>0029 |       action: "user.create",</w:t>
      </w:r>
    </w:p>
    <w:p>
      <w:pPr>
        <w:spacing w:line="240" w:lineRule="auto" w:after="0"/>
        <w:jc w:val="left"/>
      </w:pPr>
      <w:r>
        <w:rPr>
          <w:rFonts w:ascii="Courier New" w:hAnsi="Courier New"/>
          <w:sz w:val="16"/>
        </w:rPr>
        <w:t>0030 |       target: "user",</w:t>
      </w:r>
    </w:p>
    <w:p>
      <w:pPr>
        <w:spacing w:line="240" w:lineRule="auto" w:after="0"/>
        <w:jc w:val="left"/>
      </w:pPr>
      <w:r>
        <w:rPr>
          <w:rFonts w:ascii="Courier New" w:hAnsi="Courier New"/>
          <w:sz w:val="16"/>
        </w:rPr>
        <w:t>0031 |       targetId: user.id,</w:t>
      </w:r>
    </w:p>
    <w:p>
      <w:pPr>
        <w:spacing w:line="240" w:lineRule="auto" w:after="0"/>
        <w:jc w:val="left"/>
      </w:pPr>
      <w:r>
        <w:rPr>
          <w:rFonts w:ascii="Courier New" w:hAnsi="Courier New"/>
          <w:sz w:val="16"/>
        </w:rPr>
        <w:t>0032 |       ipAddress: request.ip,</w:t>
      </w:r>
    </w:p>
    <w:p>
      <w:pPr>
        <w:spacing w:line="240" w:lineRule="auto" w:after="0"/>
        <w:jc w:val="left"/>
      </w:pPr>
      <w:r>
        <w:rPr>
          <w:rFonts w:ascii="Courier New" w:hAnsi="Courier New"/>
          <w:sz w:val="16"/>
        </w:rPr>
        <w:t>0033 |       metadata: { email: user.email, role: user.role },</w:t>
      </w:r>
    </w:p>
    <w:p>
      <w:pPr>
        <w:spacing w:line="240" w:lineRule="auto" w:after="0"/>
        <w:jc w:val="left"/>
      </w:pPr>
      <w:r>
        <w:rPr>
          <w:rFonts w:ascii="Courier New" w:hAnsi="Courier New"/>
          <w:sz w:val="16"/>
        </w:rPr>
        <w:t>0034 |     });</w:t>
      </w:r>
    </w:p>
    <w:p>
      <w:pPr>
        <w:spacing w:line="240" w:lineRule="auto" w:after="0"/>
        <w:jc w:val="left"/>
      </w:pPr>
      <w:r>
        <w:rPr>
          <w:rFonts w:ascii="Courier New" w:hAnsi="Courier New"/>
          <w:sz w:val="16"/>
        </w:rPr>
        <w:t xml:space="preserve">0035 | </w:t>
      </w:r>
    </w:p>
    <w:p>
      <w:pPr>
        <w:spacing w:line="240" w:lineRule="auto" w:after="0"/>
        <w:jc w:val="left"/>
      </w:pPr>
      <w:r>
        <w:rPr>
          <w:rFonts w:ascii="Courier New" w:hAnsi="Courier New"/>
          <w:sz w:val="16"/>
        </w:rPr>
        <w:t>0036 |     return response.status(201).json({ user });</w:t>
      </w:r>
    </w:p>
    <w:p>
      <w:pPr>
        <w:spacing w:line="240" w:lineRule="auto" w:after="0"/>
        <w:jc w:val="left"/>
      </w:pPr>
      <w:r>
        <w:rPr>
          <w:rFonts w:ascii="Courier New" w:hAnsi="Courier New"/>
          <w:sz w:val="16"/>
        </w:rPr>
        <w:t>0037 |   } catch (error) {</w:t>
      </w:r>
    </w:p>
    <w:p>
      <w:pPr>
        <w:spacing w:line="240" w:lineRule="auto" w:after="0"/>
        <w:jc w:val="left"/>
      </w:pPr>
      <w:r>
        <w:rPr>
          <w:rFonts w:ascii="Courier New" w:hAnsi="Courier New"/>
          <w:sz w:val="16"/>
        </w:rPr>
        <w:t>0038 |     return next(error);</w:t>
      </w:r>
    </w:p>
    <w:p>
      <w:pPr>
        <w:spacing w:line="240" w:lineRule="auto" w:after="0"/>
        <w:jc w:val="left"/>
      </w:pPr>
      <w:r>
        <w:rPr>
          <w:rFonts w:ascii="Courier New" w:hAnsi="Courier New"/>
          <w:sz w:val="16"/>
        </w:rPr>
        <w:t>0039 |   }</w:t>
      </w:r>
    </w:p>
    <w:p>
      <w:pPr>
        <w:spacing w:line="240" w:lineRule="auto" w:after="0"/>
        <w:jc w:val="left"/>
      </w:pPr>
      <w:r>
        <w:rPr>
          <w:rFonts w:ascii="Courier New" w:hAnsi="Courier New"/>
          <w:sz w:val="16"/>
        </w:rPr>
        <w:t>0040 | }</w:t>
      </w:r>
    </w:p>
    <w:p>
      <w:pPr>
        <w:spacing w:line="240" w:lineRule="auto" w:after="0"/>
        <w:jc w:val="left"/>
      </w:pPr>
      <w:r>
        <w:rPr>
          <w:rFonts w:ascii="Courier New" w:hAnsi="Courier New"/>
          <w:sz w:val="16"/>
        </w:rPr>
        <w:t xml:space="preserve">0041 | </w:t>
      </w:r>
    </w:p>
    <w:p>
      <w:pPr>
        <w:spacing w:line="240" w:lineRule="auto" w:after="0"/>
        <w:jc w:val="left"/>
      </w:pPr>
      <w:r>
        <w:rPr>
          <w:rFonts w:ascii="Courier New" w:hAnsi="Courier New"/>
          <w:sz w:val="16"/>
        </w:rPr>
        <w:t>0042 | async function login(request, response, next) {</w:t>
      </w:r>
    </w:p>
    <w:p>
      <w:r>
        <w:br w:type="page"/>
      </w:r>
    </w:p>
    <w:p>
      <w:pPr>
        <w:pStyle w:val="Heading3"/>
        <w:spacing w:line="360" w:lineRule="auto" w:before="160" w:after="120"/>
        <w:jc w:val="left"/>
      </w:pPr>
      <w:r>
        <w:rPr>
          <w:rFonts w:ascii="Times New Roman" w:hAnsi="Times New Roman"/>
          <w:b/>
          <w:i/>
          <w:sz w:val="24"/>
        </w:rPr>
        <w:t>7.3.10 backend/src/controllers/auth.controller.js continued</w:t>
      </w:r>
    </w:p>
    <w:p>
      <w:pPr>
        <w:spacing w:line="240" w:lineRule="auto" w:after="0"/>
        <w:jc w:val="left"/>
      </w:pPr>
      <w:r>
        <w:rPr>
          <w:rFonts w:ascii="Courier New" w:hAnsi="Courier New"/>
          <w:sz w:val="16"/>
        </w:rPr>
        <w:t>0043 |   try {</w:t>
      </w:r>
    </w:p>
    <w:p>
      <w:pPr>
        <w:spacing w:line="240" w:lineRule="auto" w:after="0"/>
        <w:jc w:val="left"/>
      </w:pPr>
      <w:r>
        <w:rPr>
          <w:rFonts w:ascii="Courier New" w:hAnsi="Courier New"/>
          <w:sz w:val="16"/>
        </w:rPr>
        <w:t>0044 |     const { email, password } = request.body;</w:t>
      </w:r>
    </w:p>
    <w:p>
      <w:pPr>
        <w:spacing w:line="240" w:lineRule="auto" w:after="0"/>
        <w:jc w:val="left"/>
      </w:pPr>
      <w:r>
        <w:rPr>
          <w:rFonts w:ascii="Courier New" w:hAnsi="Courier New"/>
          <w:sz w:val="16"/>
        </w:rPr>
        <w:t>0045 |     const user = await userModel.findUserByEmail(email);</w:t>
      </w:r>
    </w:p>
    <w:p>
      <w:pPr>
        <w:spacing w:line="240" w:lineRule="auto" w:after="0"/>
        <w:jc w:val="left"/>
      </w:pPr>
      <w:r>
        <w:rPr>
          <w:rFonts w:ascii="Courier New" w:hAnsi="Courier New"/>
          <w:sz w:val="16"/>
        </w:rPr>
        <w:t xml:space="preserve">0046 | </w:t>
      </w:r>
    </w:p>
    <w:p>
      <w:pPr>
        <w:spacing w:line="240" w:lineRule="auto" w:after="0"/>
        <w:jc w:val="left"/>
      </w:pPr>
      <w:r>
        <w:rPr>
          <w:rFonts w:ascii="Courier New" w:hAnsi="Courier New"/>
          <w:sz w:val="16"/>
        </w:rPr>
        <w:t>0047 |     if (!user || !user.is_active) {</w:t>
      </w:r>
    </w:p>
    <w:p>
      <w:pPr>
        <w:spacing w:line="240" w:lineRule="auto" w:after="0"/>
        <w:jc w:val="left"/>
      </w:pPr>
      <w:r>
        <w:rPr>
          <w:rFonts w:ascii="Courier New" w:hAnsi="Courier New"/>
          <w:sz w:val="16"/>
        </w:rPr>
        <w:t>0048 |       return response.status(401).json({ error: "Invalid credentials." });</w:t>
      </w:r>
    </w:p>
    <w:p>
      <w:pPr>
        <w:spacing w:line="240" w:lineRule="auto" w:after="0"/>
        <w:jc w:val="left"/>
      </w:pPr>
      <w:r>
        <w:rPr>
          <w:rFonts w:ascii="Courier New" w:hAnsi="Courier New"/>
          <w:sz w:val="16"/>
        </w:rPr>
        <w:t>0049 |     }</w:t>
      </w:r>
    </w:p>
    <w:p>
      <w:pPr>
        <w:spacing w:line="240" w:lineRule="auto" w:after="0"/>
        <w:jc w:val="left"/>
      </w:pPr>
      <w:r>
        <w:rPr>
          <w:rFonts w:ascii="Courier New" w:hAnsi="Courier New"/>
          <w:sz w:val="16"/>
        </w:rPr>
        <w:t xml:space="preserve">0050 | </w:t>
      </w:r>
    </w:p>
    <w:p>
      <w:pPr>
        <w:spacing w:line="240" w:lineRule="auto" w:after="0"/>
        <w:jc w:val="left"/>
      </w:pPr>
      <w:r>
        <w:rPr>
          <w:rFonts w:ascii="Courier New" w:hAnsi="Courier New"/>
          <w:sz w:val="16"/>
        </w:rPr>
        <w:t>0051 |     const isPasswordValid = await bcrypt.compare(password, user.password);</w:t>
      </w:r>
    </w:p>
    <w:p>
      <w:pPr>
        <w:spacing w:line="240" w:lineRule="auto" w:after="0"/>
        <w:jc w:val="left"/>
      </w:pPr>
      <w:r>
        <w:rPr>
          <w:rFonts w:ascii="Courier New" w:hAnsi="Courier New"/>
          <w:sz w:val="16"/>
        </w:rPr>
        <w:t>0052 |     if (!isPasswordValid) {</w:t>
      </w:r>
    </w:p>
    <w:p>
      <w:pPr>
        <w:spacing w:line="240" w:lineRule="auto" w:after="0"/>
        <w:jc w:val="left"/>
      </w:pPr>
      <w:r>
        <w:rPr>
          <w:rFonts w:ascii="Courier New" w:hAnsi="Courier New"/>
          <w:sz w:val="16"/>
        </w:rPr>
        <w:t>0053 |       return response.status(401).json({ error: "Invalid credentials." });</w:t>
      </w:r>
    </w:p>
    <w:p>
      <w:pPr>
        <w:spacing w:line="240" w:lineRule="auto" w:after="0"/>
        <w:jc w:val="left"/>
      </w:pPr>
      <w:r>
        <w:rPr>
          <w:rFonts w:ascii="Courier New" w:hAnsi="Courier New"/>
          <w:sz w:val="16"/>
        </w:rPr>
        <w:t>0054 |     }</w:t>
      </w:r>
    </w:p>
    <w:p>
      <w:pPr>
        <w:spacing w:line="240" w:lineRule="auto" w:after="0"/>
        <w:jc w:val="left"/>
      </w:pPr>
      <w:r>
        <w:rPr>
          <w:rFonts w:ascii="Courier New" w:hAnsi="Courier New"/>
          <w:sz w:val="16"/>
        </w:rPr>
        <w:t xml:space="preserve">0055 | </w:t>
      </w:r>
    </w:p>
    <w:p>
      <w:pPr>
        <w:spacing w:line="240" w:lineRule="auto" w:after="0"/>
        <w:jc w:val="left"/>
      </w:pPr>
      <w:r>
        <w:rPr>
          <w:rFonts w:ascii="Courier New" w:hAnsi="Courier New"/>
          <w:sz w:val="16"/>
        </w:rPr>
        <w:t>0056 |     const access = createAccessToken(user);</w:t>
      </w:r>
    </w:p>
    <w:p>
      <w:pPr>
        <w:spacing w:line="240" w:lineRule="auto" w:after="0"/>
        <w:jc w:val="left"/>
      </w:pPr>
      <w:r>
        <w:rPr>
          <w:rFonts w:ascii="Courier New" w:hAnsi="Courier New"/>
          <w:sz w:val="16"/>
        </w:rPr>
        <w:t>0057 |     const refresh = createRefreshToken(user);</w:t>
      </w:r>
    </w:p>
    <w:p>
      <w:pPr>
        <w:spacing w:line="240" w:lineRule="auto" w:after="0"/>
        <w:jc w:val="left"/>
      </w:pPr>
      <w:r>
        <w:rPr>
          <w:rFonts w:ascii="Courier New" w:hAnsi="Courier New"/>
          <w:sz w:val="16"/>
        </w:rPr>
        <w:t xml:space="preserve">0058 | </w:t>
      </w:r>
    </w:p>
    <w:p>
      <w:pPr>
        <w:spacing w:line="240" w:lineRule="auto" w:after="0"/>
        <w:jc w:val="left"/>
      </w:pPr>
      <w:r>
        <w:rPr>
          <w:rFonts w:ascii="Courier New" w:hAnsi="Courier New"/>
          <w:sz w:val="16"/>
        </w:rPr>
        <w:t>0059 |     await writeAuditLog({</w:t>
      </w:r>
    </w:p>
    <w:p>
      <w:pPr>
        <w:spacing w:line="240" w:lineRule="auto" w:after="0"/>
        <w:jc w:val="left"/>
      </w:pPr>
      <w:r>
        <w:rPr>
          <w:rFonts w:ascii="Courier New" w:hAnsi="Courier New"/>
          <w:sz w:val="16"/>
        </w:rPr>
        <w:t>0060 |       userId: user.id,</w:t>
      </w:r>
    </w:p>
    <w:p>
      <w:pPr>
        <w:spacing w:line="240" w:lineRule="auto" w:after="0"/>
        <w:jc w:val="left"/>
      </w:pPr>
      <w:r>
        <w:rPr>
          <w:rFonts w:ascii="Courier New" w:hAnsi="Courier New"/>
          <w:sz w:val="16"/>
        </w:rPr>
        <w:t>0061 |       action: "login",</w:t>
      </w:r>
    </w:p>
    <w:p>
      <w:pPr>
        <w:spacing w:line="240" w:lineRule="auto" w:after="0"/>
        <w:jc w:val="left"/>
      </w:pPr>
      <w:r>
        <w:rPr>
          <w:rFonts w:ascii="Courier New" w:hAnsi="Courier New"/>
          <w:sz w:val="16"/>
        </w:rPr>
        <w:t>0062 |       target: "auth",</w:t>
      </w:r>
    </w:p>
    <w:p>
      <w:pPr>
        <w:spacing w:line="240" w:lineRule="auto" w:after="0"/>
        <w:jc w:val="left"/>
      </w:pPr>
      <w:r>
        <w:rPr>
          <w:rFonts w:ascii="Courier New" w:hAnsi="Courier New"/>
          <w:sz w:val="16"/>
        </w:rPr>
        <w:t>0063 |       targetId: user.id,</w:t>
      </w:r>
    </w:p>
    <w:p>
      <w:pPr>
        <w:spacing w:line="240" w:lineRule="auto" w:after="0"/>
        <w:jc w:val="left"/>
      </w:pPr>
      <w:r>
        <w:rPr>
          <w:rFonts w:ascii="Courier New" w:hAnsi="Courier New"/>
          <w:sz w:val="16"/>
        </w:rPr>
        <w:t>0064 |       ipAddress: request.ip,</w:t>
      </w:r>
    </w:p>
    <w:p>
      <w:pPr>
        <w:spacing w:line="240" w:lineRule="auto" w:after="0"/>
        <w:jc w:val="left"/>
      </w:pPr>
      <w:r>
        <w:rPr>
          <w:rFonts w:ascii="Courier New" w:hAnsi="Courier New"/>
          <w:sz w:val="16"/>
        </w:rPr>
        <w:t>0065 |       metadata: {},</w:t>
      </w:r>
    </w:p>
    <w:p>
      <w:pPr>
        <w:spacing w:line="240" w:lineRule="auto" w:after="0"/>
        <w:jc w:val="left"/>
      </w:pPr>
      <w:r>
        <w:rPr>
          <w:rFonts w:ascii="Courier New" w:hAnsi="Courier New"/>
          <w:sz w:val="16"/>
        </w:rPr>
        <w:t>0066 |     });</w:t>
      </w:r>
    </w:p>
    <w:p>
      <w:pPr>
        <w:spacing w:line="240" w:lineRule="auto" w:after="0"/>
        <w:jc w:val="left"/>
      </w:pPr>
      <w:r>
        <w:rPr>
          <w:rFonts w:ascii="Courier New" w:hAnsi="Courier New"/>
          <w:sz w:val="16"/>
        </w:rPr>
        <w:t xml:space="preserve">0067 | </w:t>
      </w:r>
    </w:p>
    <w:p>
      <w:pPr>
        <w:spacing w:line="240" w:lineRule="auto" w:after="0"/>
        <w:jc w:val="left"/>
      </w:pPr>
      <w:r>
        <w:rPr>
          <w:rFonts w:ascii="Courier New" w:hAnsi="Courier New"/>
          <w:sz w:val="16"/>
        </w:rPr>
        <w:t>0068 |     return response.json({</w:t>
      </w:r>
    </w:p>
    <w:p>
      <w:pPr>
        <w:spacing w:line="240" w:lineRule="auto" w:after="0"/>
        <w:jc w:val="left"/>
      </w:pPr>
      <w:r>
        <w:rPr>
          <w:rFonts w:ascii="Courier New" w:hAnsi="Courier New"/>
          <w:sz w:val="16"/>
        </w:rPr>
        <w:t>0069 |       access_token: access.token,</w:t>
      </w:r>
    </w:p>
    <w:p>
      <w:pPr>
        <w:spacing w:line="240" w:lineRule="auto" w:after="0"/>
        <w:jc w:val="left"/>
      </w:pPr>
      <w:r>
        <w:rPr>
          <w:rFonts w:ascii="Courier New" w:hAnsi="Courier New"/>
          <w:sz w:val="16"/>
        </w:rPr>
        <w:t>0070 |       refresh_token: refresh.token,</w:t>
      </w:r>
    </w:p>
    <w:p>
      <w:pPr>
        <w:spacing w:line="240" w:lineRule="auto" w:after="0"/>
        <w:jc w:val="left"/>
      </w:pPr>
      <w:r>
        <w:rPr>
          <w:rFonts w:ascii="Courier New" w:hAnsi="Courier New"/>
          <w:sz w:val="16"/>
        </w:rPr>
        <w:t>0071 |       user: {</w:t>
      </w:r>
    </w:p>
    <w:p>
      <w:pPr>
        <w:spacing w:line="240" w:lineRule="auto" w:after="0"/>
        <w:jc w:val="left"/>
      </w:pPr>
      <w:r>
        <w:rPr>
          <w:rFonts w:ascii="Courier New" w:hAnsi="Courier New"/>
          <w:sz w:val="16"/>
        </w:rPr>
        <w:t>0072 |         id: user.id,</w:t>
      </w:r>
    </w:p>
    <w:p>
      <w:pPr>
        <w:spacing w:line="240" w:lineRule="auto" w:after="0"/>
        <w:jc w:val="left"/>
      </w:pPr>
      <w:r>
        <w:rPr>
          <w:rFonts w:ascii="Courier New" w:hAnsi="Courier New"/>
          <w:sz w:val="16"/>
        </w:rPr>
        <w:t>0073 |         email: user.email,</w:t>
      </w:r>
    </w:p>
    <w:p>
      <w:pPr>
        <w:spacing w:line="240" w:lineRule="auto" w:after="0"/>
        <w:jc w:val="left"/>
      </w:pPr>
      <w:r>
        <w:rPr>
          <w:rFonts w:ascii="Courier New" w:hAnsi="Courier New"/>
          <w:sz w:val="16"/>
        </w:rPr>
        <w:t>0074 |         full_name: user.full_name,</w:t>
      </w:r>
    </w:p>
    <w:p>
      <w:pPr>
        <w:spacing w:line="240" w:lineRule="auto" w:after="0"/>
        <w:jc w:val="left"/>
      </w:pPr>
      <w:r>
        <w:rPr>
          <w:rFonts w:ascii="Courier New" w:hAnsi="Courier New"/>
          <w:sz w:val="16"/>
        </w:rPr>
        <w:t>0075 |         role: user.role,</w:t>
      </w:r>
    </w:p>
    <w:p>
      <w:pPr>
        <w:spacing w:line="240" w:lineRule="auto" w:after="0"/>
        <w:jc w:val="left"/>
      </w:pPr>
      <w:r>
        <w:rPr>
          <w:rFonts w:ascii="Courier New" w:hAnsi="Courier New"/>
          <w:sz w:val="16"/>
        </w:rPr>
        <w:t>0076 |       },</w:t>
      </w:r>
    </w:p>
    <w:p>
      <w:pPr>
        <w:spacing w:line="240" w:lineRule="auto" w:after="0"/>
        <w:jc w:val="left"/>
      </w:pPr>
      <w:r>
        <w:rPr>
          <w:rFonts w:ascii="Courier New" w:hAnsi="Courier New"/>
          <w:sz w:val="16"/>
        </w:rPr>
        <w:t>0077 |     });</w:t>
      </w:r>
    </w:p>
    <w:p>
      <w:pPr>
        <w:spacing w:line="240" w:lineRule="auto" w:after="0"/>
        <w:jc w:val="left"/>
      </w:pPr>
      <w:r>
        <w:rPr>
          <w:rFonts w:ascii="Courier New" w:hAnsi="Courier New"/>
          <w:sz w:val="16"/>
        </w:rPr>
        <w:t>0078 |   } catch (error) {</w:t>
      </w:r>
    </w:p>
    <w:p>
      <w:pPr>
        <w:spacing w:line="240" w:lineRule="auto" w:after="0"/>
        <w:jc w:val="left"/>
      </w:pPr>
      <w:r>
        <w:rPr>
          <w:rFonts w:ascii="Courier New" w:hAnsi="Courier New"/>
          <w:sz w:val="16"/>
        </w:rPr>
        <w:t>0079 |     return next(error);</w:t>
      </w:r>
    </w:p>
    <w:p>
      <w:pPr>
        <w:spacing w:line="240" w:lineRule="auto" w:after="0"/>
        <w:jc w:val="left"/>
      </w:pPr>
      <w:r>
        <w:rPr>
          <w:rFonts w:ascii="Courier New" w:hAnsi="Courier New"/>
          <w:sz w:val="16"/>
        </w:rPr>
        <w:t>0080 |   }</w:t>
      </w:r>
    </w:p>
    <w:p>
      <w:pPr>
        <w:spacing w:line="240" w:lineRule="auto" w:after="0"/>
        <w:jc w:val="left"/>
      </w:pPr>
      <w:r>
        <w:rPr>
          <w:rFonts w:ascii="Courier New" w:hAnsi="Courier New"/>
          <w:sz w:val="16"/>
        </w:rPr>
        <w:t>0081 | }</w:t>
      </w:r>
    </w:p>
    <w:p>
      <w:pPr>
        <w:spacing w:line="240" w:lineRule="auto" w:after="0"/>
        <w:jc w:val="left"/>
      </w:pPr>
      <w:r>
        <w:rPr>
          <w:rFonts w:ascii="Courier New" w:hAnsi="Courier New"/>
          <w:sz w:val="16"/>
        </w:rPr>
        <w:t xml:space="preserve">0082 | </w:t>
      </w:r>
    </w:p>
    <w:p>
      <w:pPr>
        <w:spacing w:line="240" w:lineRule="auto" w:after="0"/>
        <w:jc w:val="left"/>
      </w:pPr>
      <w:r>
        <w:rPr>
          <w:rFonts w:ascii="Courier New" w:hAnsi="Courier New"/>
          <w:sz w:val="16"/>
        </w:rPr>
        <w:t>0083 | async function logout(request, response, next) {</w:t>
      </w:r>
    </w:p>
    <w:p>
      <w:pPr>
        <w:spacing w:line="240" w:lineRule="auto" w:after="0"/>
        <w:jc w:val="left"/>
      </w:pPr>
      <w:r>
        <w:rPr>
          <w:rFonts w:ascii="Courier New" w:hAnsi="Courier New"/>
          <w:sz w:val="16"/>
        </w:rPr>
        <w:t>0084 |   try {</w:t>
      </w:r>
    </w:p>
    <w:p>
      <w:r>
        <w:br w:type="page"/>
      </w:r>
    </w:p>
    <w:p>
      <w:pPr>
        <w:pStyle w:val="Heading3"/>
        <w:spacing w:line="360" w:lineRule="auto" w:before="160" w:after="120"/>
        <w:jc w:val="left"/>
      </w:pPr>
      <w:r>
        <w:rPr>
          <w:rFonts w:ascii="Times New Roman" w:hAnsi="Times New Roman"/>
          <w:b/>
          <w:i/>
          <w:sz w:val="24"/>
        </w:rPr>
        <w:t>7.3.11 backend/src/controllers/auth.controller.js continued</w:t>
      </w:r>
    </w:p>
    <w:p>
      <w:pPr>
        <w:spacing w:line="240" w:lineRule="auto" w:after="0"/>
        <w:jc w:val="left"/>
      </w:pPr>
      <w:r>
        <w:rPr>
          <w:rFonts w:ascii="Courier New" w:hAnsi="Courier New"/>
          <w:sz w:val="16"/>
        </w:rPr>
        <w:t>0085 |     const token = String(request.headers.authorization || "").replace("Bearer ", "");</w:t>
      </w:r>
    </w:p>
    <w:p>
      <w:pPr>
        <w:spacing w:line="240" w:lineRule="auto" w:after="0"/>
        <w:jc w:val="left"/>
      </w:pPr>
      <w:r>
        <w:rPr>
          <w:rFonts w:ascii="Courier New" w:hAnsi="Courier New"/>
          <w:sz w:val="16"/>
        </w:rPr>
        <w:t xml:space="preserve">0086 | </w:t>
      </w:r>
    </w:p>
    <w:p>
      <w:pPr>
        <w:spacing w:line="240" w:lineRule="auto" w:after="0"/>
        <w:jc w:val="left"/>
      </w:pPr>
      <w:r>
        <w:rPr>
          <w:rFonts w:ascii="Courier New" w:hAnsi="Courier New"/>
          <w:sz w:val="16"/>
        </w:rPr>
        <w:t>0087 |     if (!token) {</w:t>
      </w:r>
    </w:p>
    <w:p>
      <w:pPr>
        <w:spacing w:line="240" w:lineRule="auto" w:after="0"/>
        <w:jc w:val="left"/>
      </w:pPr>
      <w:r>
        <w:rPr>
          <w:rFonts w:ascii="Courier New" w:hAnsi="Courier New"/>
          <w:sz w:val="16"/>
        </w:rPr>
        <w:t>0088 |       return response.status(400).json({ error: "Token is required." });</w:t>
      </w:r>
    </w:p>
    <w:p>
      <w:pPr>
        <w:spacing w:line="240" w:lineRule="auto" w:after="0"/>
        <w:jc w:val="left"/>
      </w:pPr>
      <w:r>
        <w:rPr>
          <w:rFonts w:ascii="Courier New" w:hAnsi="Courier New"/>
          <w:sz w:val="16"/>
        </w:rPr>
        <w:t>0089 |     }</w:t>
      </w:r>
    </w:p>
    <w:p>
      <w:pPr>
        <w:spacing w:line="240" w:lineRule="auto" w:after="0"/>
        <w:jc w:val="left"/>
      </w:pPr>
      <w:r>
        <w:rPr>
          <w:rFonts w:ascii="Courier New" w:hAnsi="Courier New"/>
          <w:sz w:val="16"/>
        </w:rPr>
        <w:t xml:space="preserve">0090 | </w:t>
      </w:r>
    </w:p>
    <w:p>
      <w:pPr>
        <w:spacing w:line="240" w:lineRule="auto" w:after="0"/>
        <w:jc w:val="left"/>
      </w:pPr>
      <w:r>
        <w:rPr>
          <w:rFonts w:ascii="Courier New" w:hAnsi="Courier New"/>
          <w:sz w:val="16"/>
        </w:rPr>
        <w:t>0091 |     const payload = jwt.verify(token, env.JWT_SECRET);</w:t>
      </w:r>
    </w:p>
    <w:p>
      <w:pPr>
        <w:spacing w:line="240" w:lineRule="auto" w:after="0"/>
        <w:jc w:val="left"/>
      </w:pPr>
      <w:r>
        <w:rPr>
          <w:rFonts w:ascii="Courier New" w:hAnsi="Courier New"/>
          <w:sz w:val="16"/>
        </w:rPr>
        <w:t>0092 |     const expiresIn = Math.max(Math.floor(payload.exp - Date.now() / 1000), 1);</w:t>
      </w:r>
    </w:p>
    <w:p>
      <w:pPr>
        <w:spacing w:line="240" w:lineRule="auto" w:after="0"/>
        <w:jc w:val="left"/>
      </w:pPr>
      <w:r>
        <w:rPr>
          <w:rFonts w:ascii="Courier New" w:hAnsi="Courier New"/>
          <w:sz w:val="16"/>
        </w:rPr>
        <w:t>0093 |     await redis.setex(`blacklist:token:${payload.jti}`, expiresIn, "1");</w:t>
      </w:r>
    </w:p>
    <w:p>
      <w:pPr>
        <w:spacing w:line="240" w:lineRule="auto" w:after="0"/>
        <w:jc w:val="left"/>
      </w:pPr>
      <w:r>
        <w:rPr>
          <w:rFonts w:ascii="Courier New" w:hAnsi="Courier New"/>
          <w:sz w:val="16"/>
        </w:rPr>
        <w:t xml:space="preserve">0094 | </w:t>
      </w:r>
    </w:p>
    <w:p>
      <w:pPr>
        <w:spacing w:line="240" w:lineRule="auto" w:after="0"/>
        <w:jc w:val="left"/>
      </w:pPr>
      <w:r>
        <w:rPr>
          <w:rFonts w:ascii="Courier New" w:hAnsi="Courier New"/>
          <w:sz w:val="16"/>
        </w:rPr>
        <w:t>0095 |     await writeAuditLog({</w:t>
      </w:r>
    </w:p>
    <w:p>
      <w:pPr>
        <w:spacing w:line="240" w:lineRule="auto" w:after="0"/>
        <w:jc w:val="left"/>
      </w:pPr>
      <w:r>
        <w:rPr>
          <w:rFonts w:ascii="Courier New" w:hAnsi="Courier New"/>
          <w:sz w:val="16"/>
        </w:rPr>
        <w:t>0096 |       userId: request.user?.id || null,</w:t>
      </w:r>
    </w:p>
    <w:p>
      <w:pPr>
        <w:spacing w:line="240" w:lineRule="auto" w:after="0"/>
        <w:jc w:val="left"/>
      </w:pPr>
      <w:r>
        <w:rPr>
          <w:rFonts w:ascii="Courier New" w:hAnsi="Courier New"/>
          <w:sz w:val="16"/>
        </w:rPr>
        <w:t>0097 |       action: "logout",</w:t>
      </w:r>
    </w:p>
    <w:p>
      <w:pPr>
        <w:spacing w:line="240" w:lineRule="auto" w:after="0"/>
        <w:jc w:val="left"/>
      </w:pPr>
      <w:r>
        <w:rPr>
          <w:rFonts w:ascii="Courier New" w:hAnsi="Courier New"/>
          <w:sz w:val="16"/>
        </w:rPr>
        <w:t>0098 |       target: "auth",</w:t>
      </w:r>
    </w:p>
    <w:p>
      <w:pPr>
        <w:spacing w:line="240" w:lineRule="auto" w:after="0"/>
        <w:jc w:val="left"/>
      </w:pPr>
      <w:r>
        <w:rPr>
          <w:rFonts w:ascii="Courier New" w:hAnsi="Courier New"/>
          <w:sz w:val="16"/>
        </w:rPr>
        <w:t>0099 |       targetId: request.user?.id || null,</w:t>
      </w:r>
    </w:p>
    <w:p>
      <w:pPr>
        <w:spacing w:line="240" w:lineRule="auto" w:after="0"/>
        <w:jc w:val="left"/>
      </w:pPr>
      <w:r>
        <w:rPr>
          <w:rFonts w:ascii="Courier New" w:hAnsi="Courier New"/>
          <w:sz w:val="16"/>
        </w:rPr>
        <w:t>0100 |       ipAddress: request.ip,</w:t>
      </w:r>
    </w:p>
    <w:p>
      <w:pPr>
        <w:spacing w:line="240" w:lineRule="auto" w:after="0"/>
        <w:jc w:val="left"/>
      </w:pPr>
      <w:r>
        <w:rPr>
          <w:rFonts w:ascii="Courier New" w:hAnsi="Courier New"/>
          <w:sz w:val="16"/>
        </w:rPr>
        <w:t>0101 |       metadata: {},</w:t>
      </w:r>
    </w:p>
    <w:p>
      <w:pPr>
        <w:spacing w:line="240" w:lineRule="auto" w:after="0"/>
        <w:jc w:val="left"/>
      </w:pPr>
      <w:r>
        <w:rPr>
          <w:rFonts w:ascii="Courier New" w:hAnsi="Courier New"/>
          <w:sz w:val="16"/>
        </w:rPr>
        <w:t>0102 |     });</w:t>
      </w:r>
    </w:p>
    <w:p>
      <w:pPr>
        <w:spacing w:line="240" w:lineRule="auto" w:after="0"/>
        <w:jc w:val="left"/>
      </w:pPr>
      <w:r>
        <w:rPr>
          <w:rFonts w:ascii="Courier New" w:hAnsi="Courier New"/>
          <w:sz w:val="16"/>
        </w:rPr>
        <w:t xml:space="preserve">0103 | </w:t>
      </w:r>
    </w:p>
    <w:p>
      <w:pPr>
        <w:spacing w:line="240" w:lineRule="auto" w:after="0"/>
        <w:jc w:val="left"/>
      </w:pPr>
      <w:r>
        <w:rPr>
          <w:rFonts w:ascii="Courier New" w:hAnsi="Courier New"/>
          <w:sz w:val="16"/>
        </w:rPr>
        <w:t>0104 |     return response.json({ message: "Logged out successfully." });</w:t>
      </w:r>
    </w:p>
    <w:p>
      <w:pPr>
        <w:spacing w:line="240" w:lineRule="auto" w:after="0"/>
        <w:jc w:val="left"/>
      </w:pPr>
      <w:r>
        <w:rPr>
          <w:rFonts w:ascii="Courier New" w:hAnsi="Courier New"/>
          <w:sz w:val="16"/>
        </w:rPr>
        <w:t>0105 |   } catch (error) {</w:t>
      </w:r>
    </w:p>
    <w:p>
      <w:pPr>
        <w:spacing w:line="240" w:lineRule="auto" w:after="0"/>
        <w:jc w:val="left"/>
      </w:pPr>
      <w:r>
        <w:rPr>
          <w:rFonts w:ascii="Courier New" w:hAnsi="Courier New"/>
          <w:sz w:val="16"/>
        </w:rPr>
        <w:t>0106 |     return next(error);</w:t>
      </w:r>
    </w:p>
    <w:p>
      <w:pPr>
        <w:spacing w:line="240" w:lineRule="auto" w:after="0"/>
        <w:jc w:val="left"/>
      </w:pPr>
      <w:r>
        <w:rPr>
          <w:rFonts w:ascii="Courier New" w:hAnsi="Courier New"/>
          <w:sz w:val="16"/>
        </w:rPr>
        <w:t>0107 |   }</w:t>
      </w:r>
    </w:p>
    <w:p>
      <w:pPr>
        <w:spacing w:line="240" w:lineRule="auto" w:after="0"/>
        <w:jc w:val="left"/>
      </w:pPr>
      <w:r>
        <w:rPr>
          <w:rFonts w:ascii="Courier New" w:hAnsi="Courier New"/>
          <w:sz w:val="16"/>
        </w:rPr>
        <w:t>0108 | }</w:t>
      </w:r>
    </w:p>
    <w:p>
      <w:pPr>
        <w:spacing w:line="240" w:lineRule="auto" w:after="0"/>
        <w:jc w:val="left"/>
      </w:pPr>
      <w:r>
        <w:rPr>
          <w:rFonts w:ascii="Courier New" w:hAnsi="Courier New"/>
          <w:sz w:val="16"/>
        </w:rPr>
        <w:t xml:space="preserve">0109 | </w:t>
      </w:r>
    </w:p>
    <w:p>
      <w:pPr>
        <w:spacing w:line="240" w:lineRule="auto" w:after="0"/>
        <w:jc w:val="left"/>
      </w:pPr>
      <w:r>
        <w:rPr>
          <w:rFonts w:ascii="Courier New" w:hAnsi="Courier New"/>
          <w:sz w:val="16"/>
        </w:rPr>
        <w:t>0110 | async function refresh(request, response, next) {</w:t>
      </w:r>
    </w:p>
    <w:p>
      <w:pPr>
        <w:spacing w:line="240" w:lineRule="auto" w:after="0"/>
        <w:jc w:val="left"/>
      </w:pPr>
      <w:r>
        <w:rPr>
          <w:rFonts w:ascii="Courier New" w:hAnsi="Courier New"/>
          <w:sz w:val="16"/>
        </w:rPr>
        <w:t>0111 |   try {</w:t>
      </w:r>
    </w:p>
    <w:p>
      <w:pPr>
        <w:spacing w:line="240" w:lineRule="auto" w:after="0"/>
        <w:jc w:val="left"/>
      </w:pPr>
      <w:r>
        <w:rPr>
          <w:rFonts w:ascii="Courier New" w:hAnsi="Courier New"/>
          <w:sz w:val="16"/>
        </w:rPr>
        <w:t>0112 |     const { refresh_token } = request.body;</w:t>
      </w:r>
    </w:p>
    <w:p>
      <w:pPr>
        <w:spacing w:line="240" w:lineRule="auto" w:after="0"/>
        <w:jc w:val="left"/>
      </w:pPr>
      <w:r>
        <w:rPr>
          <w:rFonts w:ascii="Courier New" w:hAnsi="Courier New"/>
          <w:sz w:val="16"/>
        </w:rPr>
        <w:t xml:space="preserve">0113 | </w:t>
      </w:r>
    </w:p>
    <w:p>
      <w:pPr>
        <w:spacing w:line="240" w:lineRule="auto" w:after="0"/>
        <w:jc w:val="left"/>
      </w:pPr>
      <w:r>
        <w:rPr>
          <w:rFonts w:ascii="Courier New" w:hAnsi="Courier New"/>
          <w:sz w:val="16"/>
        </w:rPr>
        <w:t>0114 |     if (!refresh_token) {</w:t>
      </w:r>
    </w:p>
    <w:p>
      <w:pPr>
        <w:spacing w:line="240" w:lineRule="auto" w:after="0"/>
        <w:jc w:val="left"/>
      </w:pPr>
      <w:r>
        <w:rPr>
          <w:rFonts w:ascii="Courier New" w:hAnsi="Courier New"/>
          <w:sz w:val="16"/>
        </w:rPr>
        <w:t>0115 |       return response.status(400).json({ error: "refresh_token is required." });</w:t>
      </w:r>
    </w:p>
    <w:p>
      <w:pPr>
        <w:spacing w:line="240" w:lineRule="auto" w:after="0"/>
        <w:jc w:val="left"/>
      </w:pPr>
      <w:r>
        <w:rPr>
          <w:rFonts w:ascii="Courier New" w:hAnsi="Courier New"/>
          <w:sz w:val="16"/>
        </w:rPr>
        <w:t>0116 |     }</w:t>
      </w:r>
    </w:p>
    <w:p>
      <w:pPr>
        <w:spacing w:line="240" w:lineRule="auto" w:after="0"/>
        <w:jc w:val="left"/>
      </w:pPr>
      <w:r>
        <w:rPr>
          <w:rFonts w:ascii="Courier New" w:hAnsi="Courier New"/>
          <w:sz w:val="16"/>
        </w:rPr>
        <w:t xml:space="preserve">0117 | </w:t>
      </w:r>
    </w:p>
    <w:p>
      <w:pPr>
        <w:spacing w:line="240" w:lineRule="auto" w:after="0"/>
        <w:jc w:val="left"/>
      </w:pPr>
      <w:r>
        <w:rPr>
          <w:rFonts w:ascii="Courier New" w:hAnsi="Courier New"/>
          <w:sz w:val="16"/>
        </w:rPr>
        <w:t>0118 |     const payload = jwt.verify(refresh_token, env.JWT_REFRESH_SECRET);</w:t>
      </w:r>
    </w:p>
    <w:p>
      <w:pPr>
        <w:spacing w:line="240" w:lineRule="auto" w:after="0"/>
        <w:jc w:val="left"/>
      </w:pPr>
      <w:r>
        <w:rPr>
          <w:rFonts w:ascii="Courier New" w:hAnsi="Courier New"/>
          <w:sz w:val="16"/>
        </w:rPr>
        <w:t>0119 |     const user = await userModel.findUserById(payload.sub);</w:t>
      </w:r>
    </w:p>
    <w:p>
      <w:pPr>
        <w:spacing w:line="240" w:lineRule="auto" w:after="0"/>
        <w:jc w:val="left"/>
      </w:pPr>
      <w:r>
        <w:rPr>
          <w:rFonts w:ascii="Courier New" w:hAnsi="Courier New"/>
          <w:sz w:val="16"/>
        </w:rPr>
        <w:t xml:space="preserve">0120 | </w:t>
      </w:r>
    </w:p>
    <w:p>
      <w:pPr>
        <w:spacing w:line="240" w:lineRule="auto" w:after="0"/>
        <w:jc w:val="left"/>
      </w:pPr>
      <w:r>
        <w:rPr>
          <w:rFonts w:ascii="Courier New" w:hAnsi="Courier New"/>
          <w:sz w:val="16"/>
        </w:rPr>
        <w:t>0121 |     if (!user || !user.is_active) {</w:t>
      </w:r>
    </w:p>
    <w:p>
      <w:pPr>
        <w:spacing w:line="240" w:lineRule="auto" w:after="0"/>
        <w:jc w:val="left"/>
      </w:pPr>
      <w:r>
        <w:rPr>
          <w:rFonts w:ascii="Courier New" w:hAnsi="Courier New"/>
          <w:sz w:val="16"/>
        </w:rPr>
        <w:t>0122 |       return response.status(401).json({ error: "Invalid refresh token." });</w:t>
      </w:r>
    </w:p>
    <w:p>
      <w:pPr>
        <w:spacing w:line="240" w:lineRule="auto" w:after="0"/>
        <w:jc w:val="left"/>
      </w:pPr>
      <w:r>
        <w:rPr>
          <w:rFonts w:ascii="Courier New" w:hAnsi="Courier New"/>
          <w:sz w:val="16"/>
        </w:rPr>
        <w:t>0123 |     }</w:t>
      </w:r>
    </w:p>
    <w:p>
      <w:pPr>
        <w:spacing w:line="240" w:lineRule="auto" w:after="0"/>
        <w:jc w:val="left"/>
      </w:pPr>
      <w:r>
        <w:rPr>
          <w:rFonts w:ascii="Courier New" w:hAnsi="Courier New"/>
          <w:sz w:val="16"/>
        </w:rPr>
        <w:t xml:space="preserve">0124 | </w:t>
      </w:r>
    </w:p>
    <w:p>
      <w:pPr>
        <w:spacing w:line="240" w:lineRule="auto" w:after="0"/>
        <w:jc w:val="left"/>
      </w:pPr>
      <w:r>
        <w:rPr>
          <w:rFonts w:ascii="Courier New" w:hAnsi="Courier New"/>
          <w:sz w:val="16"/>
        </w:rPr>
        <w:t>0125 |     const access = createAccessToken({</w:t>
      </w:r>
    </w:p>
    <w:p>
      <w:pPr>
        <w:spacing w:line="240" w:lineRule="auto" w:after="0"/>
        <w:jc w:val="left"/>
      </w:pPr>
      <w:r>
        <w:rPr>
          <w:rFonts w:ascii="Courier New" w:hAnsi="Courier New"/>
          <w:sz w:val="16"/>
        </w:rPr>
        <w:t>0126 |       id: user.id,</w:t>
      </w:r>
    </w:p>
    <w:p>
      <w:r>
        <w:br w:type="page"/>
      </w:r>
    </w:p>
    <w:p>
      <w:pPr>
        <w:pStyle w:val="Heading3"/>
        <w:spacing w:line="360" w:lineRule="auto" w:before="160" w:after="120"/>
        <w:jc w:val="left"/>
      </w:pPr>
      <w:r>
        <w:rPr>
          <w:rFonts w:ascii="Times New Roman" w:hAnsi="Times New Roman"/>
          <w:b/>
          <w:i/>
          <w:sz w:val="24"/>
        </w:rPr>
        <w:t>7.3.12 backend/src/controllers/auth.controller.js continued</w:t>
      </w:r>
    </w:p>
    <w:p>
      <w:pPr>
        <w:spacing w:line="240" w:lineRule="auto" w:after="0"/>
        <w:jc w:val="left"/>
      </w:pPr>
      <w:r>
        <w:rPr>
          <w:rFonts w:ascii="Courier New" w:hAnsi="Courier New"/>
          <w:sz w:val="16"/>
        </w:rPr>
        <w:t>0127 |       email: user.email,</w:t>
      </w:r>
    </w:p>
    <w:p>
      <w:pPr>
        <w:spacing w:line="240" w:lineRule="auto" w:after="0"/>
        <w:jc w:val="left"/>
      </w:pPr>
      <w:r>
        <w:rPr>
          <w:rFonts w:ascii="Courier New" w:hAnsi="Courier New"/>
          <w:sz w:val="16"/>
        </w:rPr>
        <w:t>0128 |       role: user.role,</w:t>
      </w:r>
    </w:p>
    <w:p>
      <w:pPr>
        <w:spacing w:line="240" w:lineRule="auto" w:after="0"/>
        <w:jc w:val="left"/>
      </w:pPr>
      <w:r>
        <w:rPr>
          <w:rFonts w:ascii="Courier New" w:hAnsi="Courier New"/>
          <w:sz w:val="16"/>
        </w:rPr>
        <w:t>0129 |     });</w:t>
      </w:r>
    </w:p>
    <w:p>
      <w:pPr>
        <w:spacing w:line="240" w:lineRule="auto" w:after="0"/>
        <w:jc w:val="left"/>
      </w:pPr>
      <w:r>
        <w:rPr>
          <w:rFonts w:ascii="Courier New" w:hAnsi="Courier New"/>
          <w:sz w:val="16"/>
        </w:rPr>
        <w:t xml:space="preserve">0130 | </w:t>
      </w:r>
    </w:p>
    <w:p>
      <w:pPr>
        <w:spacing w:line="240" w:lineRule="auto" w:after="0"/>
        <w:jc w:val="left"/>
      </w:pPr>
      <w:r>
        <w:rPr>
          <w:rFonts w:ascii="Courier New" w:hAnsi="Courier New"/>
          <w:sz w:val="16"/>
        </w:rPr>
        <w:t>0131 |     return response.json({ access_token: access.token });</w:t>
      </w:r>
    </w:p>
    <w:p>
      <w:pPr>
        <w:spacing w:line="240" w:lineRule="auto" w:after="0"/>
        <w:jc w:val="left"/>
      </w:pPr>
      <w:r>
        <w:rPr>
          <w:rFonts w:ascii="Courier New" w:hAnsi="Courier New"/>
          <w:sz w:val="16"/>
        </w:rPr>
        <w:t>0132 |   } catch (error) {</w:t>
      </w:r>
    </w:p>
    <w:p>
      <w:pPr>
        <w:spacing w:line="240" w:lineRule="auto" w:after="0"/>
        <w:jc w:val="left"/>
      </w:pPr>
      <w:r>
        <w:rPr>
          <w:rFonts w:ascii="Courier New" w:hAnsi="Courier New"/>
          <w:sz w:val="16"/>
        </w:rPr>
        <w:t>0133 |     return response.status(401).json({ error: "Invalid refresh token." });</w:t>
      </w:r>
    </w:p>
    <w:p>
      <w:pPr>
        <w:spacing w:line="240" w:lineRule="auto" w:after="0"/>
        <w:jc w:val="left"/>
      </w:pPr>
      <w:r>
        <w:rPr>
          <w:rFonts w:ascii="Courier New" w:hAnsi="Courier New"/>
          <w:sz w:val="16"/>
        </w:rPr>
        <w:t>0134 |   }</w:t>
      </w:r>
    </w:p>
    <w:p>
      <w:pPr>
        <w:spacing w:line="240" w:lineRule="auto" w:after="0"/>
        <w:jc w:val="left"/>
      </w:pPr>
      <w:r>
        <w:rPr>
          <w:rFonts w:ascii="Courier New" w:hAnsi="Courier New"/>
          <w:sz w:val="16"/>
        </w:rPr>
        <w:t>0135 | }</w:t>
      </w:r>
    </w:p>
    <w:p>
      <w:pPr>
        <w:spacing w:line="240" w:lineRule="auto" w:after="0"/>
        <w:jc w:val="left"/>
      </w:pPr>
      <w:r>
        <w:rPr>
          <w:rFonts w:ascii="Courier New" w:hAnsi="Courier New"/>
          <w:sz w:val="16"/>
        </w:rPr>
        <w:t xml:space="preserve">0136 | </w:t>
      </w:r>
    </w:p>
    <w:p>
      <w:pPr>
        <w:spacing w:line="240" w:lineRule="auto" w:after="0"/>
        <w:jc w:val="left"/>
      </w:pPr>
      <w:r>
        <w:rPr>
          <w:rFonts w:ascii="Courier New" w:hAnsi="Courier New"/>
          <w:sz w:val="16"/>
        </w:rPr>
        <w:t>0137 | async function me(request, response) {</w:t>
      </w:r>
    </w:p>
    <w:p>
      <w:pPr>
        <w:spacing w:line="240" w:lineRule="auto" w:after="0"/>
        <w:jc w:val="left"/>
      </w:pPr>
      <w:r>
        <w:rPr>
          <w:rFonts w:ascii="Courier New" w:hAnsi="Courier New"/>
          <w:sz w:val="16"/>
        </w:rPr>
        <w:t>0138 |   const user = await userModel.findUserById(request.user.id);</w:t>
      </w:r>
    </w:p>
    <w:p>
      <w:pPr>
        <w:spacing w:line="240" w:lineRule="auto" w:after="0"/>
        <w:jc w:val="left"/>
      </w:pPr>
      <w:r>
        <w:rPr>
          <w:rFonts w:ascii="Courier New" w:hAnsi="Courier New"/>
          <w:sz w:val="16"/>
        </w:rPr>
        <w:t>0139 |   return response.json({ user });</w:t>
      </w:r>
    </w:p>
    <w:p>
      <w:pPr>
        <w:spacing w:line="240" w:lineRule="auto" w:after="0"/>
        <w:jc w:val="left"/>
      </w:pPr>
      <w:r>
        <w:rPr>
          <w:rFonts w:ascii="Courier New" w:hAnsi="Courier New"/>
          <w:sz w:val="16"/>
        </w:rPr>
        <w:t>0140 | }</w:t>
      </w:r>
    </w:p>
    <w:p>
      <w:pPr>
        <w:spacing w:line="240" w:lineRule="auto" w:after="0"/>
        <w:jc w:val="left"/>
      </w:pPr>
      <w:r>
        <w:rPr>
          <w:rFonts w:ascii="Courier New" w:hAnsi="Courier New"/>
          <w:sz w:val="16"/>
        </w:rPr>
        <w:t xml:space="preserve">0141 | </w:t>
      </w:r>
    </w:p>
    <w:p>
      <w:pPr>
        <w:spacing w:line="240" w:lineRule="auto" w:after="0"/>
        <w:jc w:val="left"/>
      </w:pPr>
      <w:r>
        <w:rPr>
          <w:rFonts w:ascii="Courier New" w:hAnsi="Courier New"/>
          <w:sz w:val="16"/>
        </w:rPr>
        <w:t>0142 | module.exports = {</w:t>
      </w:r>
    </w:p>
    <w:p>
      <w:pPr>
        <w:spacing w:line="240" w:lineRule="auto" w:after="0"/>
        <w:jc w:val="left"/>
      </w:pPr>
      <w:r>
        <w:rPr>
          <w:rFonts w:ascii="Courier New" w:hAnsi="Courier New"/>
          <w:sz w:val="16"/>
        </w:rPr>
        <w:t>0143 |   register,</w:t>
      </w:r>
    </w:p>
    <w:p>
      <w:pPr>
        <w:spacing w:line="240" w:lineRule="auto" w:after="0"/>
        <w:jc w:val="left"/>
      </w:pPr>
      <w:r>
        <w:rPr>
          <w:rFonts w:ascii="Courier New" w:hAnsi="Courier New"/>
          <w:sz w:val="16"/>
        </w:rPr>
        <w:t>0144 |   login,</w:t>
      </w:r>
    </w:p>
    <w:p>
      <w:pPr>
        <w:spacing w:line="240" w:lineRule="auto" w:after="0"/>
        <w:jc w:val="left"/>
      </w:pPr>
      <w:r>
        <w:rPr>
          <w:rFonts w:ascii="Courier New" w:hAnsi="Courier New"/>
          <w:sz w:val="16"/>
        </w:rPr>
        <w:t>0145 |   logout,</w:t>
      </w:r>
    </w:p>
    <w:p>
      <w:pPr>
        <w:spacing w:line="240" w:lineRule="auto" w:after="0"/>
        <w:jc w:val="left"/>
      </w:pPr>
      <w:r>
        <w:rPr>
          <w:rFonts w:ascii="Courier New" w:hAnsi="Courier New"/>
          <w:sz w:val="16"/>
        </w:rPr>
        <w:t>0146 |   refresh,</w:t>
      </w:r>
    </w:p>
    <w:p>
      <w:pPr>
        <w:spacing w:line="240" w:lineRule="auto" w:after="0"/>
        <w:jc w:val="left"/>
      </w:pPr>
      <w:r>
        <w:rPr>
          <w:rFonts w:ascii="Courier New" w:hAnsi="Courier New"/>
          <w:sz w:val="16"/>
        </w:rPr>
        <w:t>0147 |   me,</w:t>
      </w:r>
    </w:p>
    <w:p>
      <w:pPr>
        <w:spacing w:line="240" w:lineRule="auto" w:after="0"/>
        <w:jc w:val="left"/>
      </w:pPr>
      <w:r>
        <w:rPr>
          <w:rFonts w:ascii="Courier New" w:hAnsi="Courier New"/>
          <w:sz w:val="16"/>
        </w:rPr>
        <w:t>0148 | };</w:t>
      </w:r>
    </w:p>
    <w:p>
      <w:r>
        <w:br w:type="page"/>
      </w:r>
    </w:p>
    <w:p>
      <w:pPr>
        <w:pStyle w:val="Heading3"/>
        <w:spacing w:line="360" w:lineRule="auto" w:before="160" w:after="120"/>
        <w:jc w:val="left"/>
      </w:pPr>
      <w:r>
        <w:rPr>
          <w:rFonts w:ascii="Times New Roman" w:hAnsi="Times New Roman"/>
          <w:b/>
          <w:i/>
          <w:sz w:val="24"/>
        </w:rPr>
        <w:t>7.3.13 backend/src/controllers/logs.controller.js</w:t>
      </w:r>
    </w:p>
    <w:p>
      <w:pPr>
        <w:spacing w:line="240" w:lineRule="auto" w:after="0"/>
        <w:jc w:val="left"/>
      </w:pPr>
      <w:r>
        <w:rPr>
          <w:rFonts w:ascii="Courier New" w:hAnsi="Courier New"/>
          <w:sz w:val="16"/>
        </w:rPr>
        <w:t>0001 | const logModel = require("../models/log.model");</w:t>
      </w:r>
    </w:p>
    <w:p>
      <w:pPr>
        <w:spacing w:line="240" w:lineRule="auto" w:after="0"/>
        <w:jc w:val="left"/>
      </w:pPr>
      <w:r>
        <w:rPr>
          <w:rFonts w:ascii="Courier New" w:hAnsi="Courier New"/>
          <w:sz w:val="16"/>
        </w:rPr>
        <w:t>0002 | const logSourceModel = require("../models/logSource.model");</w:t>
      </w:r>
    </w:p>
    <w:p>
      <w:pPr>
        <w:spacing w:line="240" w:lineRule="auto" w:after="0"/>
        <w:jc w:val="left"/>
      </w:pPr>
      <w:r>
        <w:rPr>
          <w:rFonts w:ascii="Courier New" w:hAnsi="Courier New"/>
          <w:sz w:val="16"/>
        </w:rPr>
        <w:t>0003 | const logIngestionService = require("../services/logIngestion.service");</w:t>
      </w:r>
    </w:p>
    <w:p>
      <w:pPr>
        <w:spacing w:line="240" w:lineRule="auto" w:after="0"/>
        <w:jc w:val="left"/>
      </w:pPr>
      <w:r>
        <w:rPr>
          <w:rFonts w:ascii="Courier New" w:hAnsi="Courier New"/>
          <w:sz w:val="16"/>
        </w:rPr>
        <w:t>0004 | const { writeAuditLog } = require("../services/audit.service");</w:t>
      </w:r>
    </w:p>
    <w:p>
      <w:pPr>
        <w:spacing w:line="240" w:lineRule="auto" w:after="0"/>
        <w:jc w:val="left"/>
      </w:pPr>
      <w:r>
        <w:rPr>
          <w:rFonts w:ascii="Courier New" w:hAnsi="Courier New"/>
          <w:sz w:val="16"/>
        </w:rPr>
        <w:t xml:space="preserve">0005 | </w:t>
      </w:r>
    </w:p>
    <w:p>
      <w:pPr>
        <w:spacing w:line="240" w:lineRule="auto" w:after="0"/>
        <w:jc w:val="left"/>
      </w:pPr>
      <w:r>
        <w:rPr>
          <w:rFonts w:ascii="Courier New" w:hAnsi="Courier New"/>
          <w:sz w:val="16"/>
        </w:rPr>
        <w:t>0006 | function parseSeverityParam(raw) {</w:t>
      </w:r>
    </w:p>
    <w:p>
      <w:pPr>
        <w:spacing w:line="240" w:lineRule="auto" w:after="0"/>
        <w:jc w:val="left"/>
      </w:pPr>
      <w:r>
        <w:rPr>
          <w:rFonts w:ascii="Courier New" w:hAnsi="Courier New"/>
          <w:sz w:val="16"/>
        </w:rPr>
        <w:t>0007 |   if (!raw) {</w:t>
      </w:r>
    </w:p>
    <w:p>
      <w:pPr>
        <w:spacing w:line="240" w:lineRule="auto" w:after="0"/>
        <w:jc w:val="left"/>
      </w:pPr>
      <w:r>
        <w:rPr>
          <w:rFonts w:ascii="Courier New" w:hAnsi="Courier New"/>
          <w:sz w:val="16"/>
        </w:rPr>
        <w:t>0008 |     return [];</w:t>
      </w:r>
    </w:p>
    <w:p>
      <w:pPr>
        <w:spacing w:line="240" w:lineRule="auto" w:after="0"/>
        <w:jc w:val="left"/>
      </w:pPr>
      <w:r>
        <w:rPr>
          <w:rFonts w:ascii="Courier New" w:hAnsi="Courier New"/>
          <w:sz w:val="16"/>
        </w:rPr>
        <w:t>0009 |   }</w:t>
      </w:r>
    </w:p>
    <w:p>
      <w:pPr>
        <w:spacing w:line="240" w:lineRule="auto" w:after="0"/>
        <w:jc w:val="left"/>
      </w:pPr>
      <w:r>
        <w:rPr>
          <w:rFonts w:ascii="Courier New" w:hAnsi="Courier New"/>
          <w:sz w:val="16"/>
        </w:rPr>
        <w:t xml:space="preserve">0010 | </w:t>
      </w:r>
    </w:p>
    <w:p>
      <w:pPr>
        <w:spacing w:line="240" w:lineRule="auto" w:after="0"/>
        <w:jc w:val="left"/>
      </w:pPr>
      <w:r>
        <w:rPr>
          <w:rFonts w:ascii="Courier New" w:hAnsi="Courier New"/>
          <w:sz w:val="16"/>
        </w:rPr>
        <w:t>0011 |   return String(raw)</w:t>
      </w:r>
    </w:p>
    <w:p>
      <w:pPr>
        <w:spacing w:line="240" w:lineRule="auto" w:after="0"/>
        <w:jc w:val="left"/>
      </w:pPr>
      <w:r>
        <w:rPr>
          <w:rFonts w:ascii="Courier New" w:hAnsi="Courier New"/>
          <w:sz w:val="16"/>
        </w:rPr>
        <w:t>0012 |     .split(",")</w:t>
      </w:r>
    </w:p>
    <w:p>
      <w:pPr>
        <w:spacing w:line="240" w:lineRule="auto" w:after="0"/>
        <w:jc w:val="left"/>
      </w:pPr>
      <w:r>
        <w:rPr>
          <w:rFonts w:ascii="Courier New" w:hAnsi="Courier New"/>
          <w:sz w:val="16"/>
        </w:rPr>
        <w:t>0013 |     .map((item) =&gt; item.trim().toUpperCase())</w:t>
      </w:r>
    </w:p>
    <w:p>
      <w:pPr>
        <w:spacing w:line="240" w:lineRule="auto" w:after="0"/>
        <w:jc w:val="left"/>
      </w:pPr>
      <w:r>
        <w:rPr>
          <w:rFonts w:ascii="Courier New" w:hAnsi="Courier New"/>
          <w:sz w:val="16"/>
        </w:rPr>
        <w:t>0014 |     .filter(Boolean);</w:t>
      </w:r>
    </w:p>
    <w:p>
      <w:pPr>
        <w:spacing w:line="240" w:lineRule="auto" w:after="0"/>
        <w:jc w:val="left"/>
      </w:pPr>
      <w:r>
        <w:rPr>
          <w:rFonts w:ascii="Courier New" w:hAnsi="Courier New"/>
          <w:sz w:val="16"/>
        </w:rPr>
        <w:t>0015 | }</w:t>
      </w:r>
    </w:p>
    <w:p>
      <w:pPr>
        <w:spacing w:line="240" w:lineRule="auto" w:after="0"/>
        <w:jc w:val="left"/>
      </w:pPr>
      <w:r>
        <w:rPr>
          <w:rFonts w:ascii="Courier New" w:hAnsi="Courier New"/>
          <w:sz w:val="16"/>
        </w:rPr>
        <w:t xml:space="preserve">0016 | </w:t>
      </w:r>
    </w:p>
    <w:p>
      <w:pPr>
        <w:spacing w:line="240" w:lineRule="auto" w:after="0"/>
        <w:jc w:val="left"/>
      </w:pPr>
      <w:r>
        <w:rPr>
          <w:rFonts w:ascii="Courier New" w:hAnsi="Courier New"/>
          <w:sz w:val="16"/>
        </w:rPr>
        <w:t>0017 | async function listLogs(request, response, next) {</w:t>
      </w:r>
    </w:p>
    <w:p>
      <w:pPr>
        <w:spacing w:line="240" w:lineRule="auto" w:after="0"/>
        <w:jc w:val="left"/>
      </w:pPr>
      <w:r>
        <w:rPr>
          <w:rFonts w:ascii="Courier New" w:hAnsi="Courier New"/>
          <w:sz w:val="16"/>
        </w:rPr>
        <w:t>0018 |   try {</w:t>
      </w:r>
    </w:p>
    <w:p>
      <w:pPr>
        <w:spacing w:line="240" w:lineRule="auto" w:after="0"/>
        <w:jc w:val="left"/>
      </w:pPr>
      <w:r>
        <w:rPr>
          <w:rFonts w:ascii="Courier New" w:hAnsi="Courier New"/>
          <w:sz w:val="16"/>
        </w:rPr>
        <w:t>0019 |     const filters = {</w:t>
      </w:r>
    </w:p>
    <w:p>
      <w:pPr>
        <w:spacing w:line="240" w:lineRule="auto" w:after="0"/>
        <w:jc w:val="left"/>
      </w:pPr>
      <w:r>
        <w:rPr>
          <w:rFonts w:ascii="Courier New" w:hAnsi="Courier New"/>
          <w:sz w:val="16"/>
        </w:rPr>
        <w:t>0020 |       severity: parseSeverityParam(request.query.severity),</w:t>
      </w:r>
    </w:p>
    <w:p>
      <w:pPr>
        <w:spacing w:line="240" w:lineRule="auto" w:after="0"/>
        <w:jc w:val="left"/>
      </w:pPr>
      <w:r>
        <w:rPr>
          <w:rFonts w:ascii="Courier New" w:hAnsi="Courier New"/>
          <w:sz w:val="16"/>
        </w:rPr>
        <w:t>0021 |       source: request.query.source || "",</w:t>
      </w:r>
    </w:p>
    <w:p>
      <w:pPr>
        <w:spacing w:line="240" w:lineRule="auto" w:after="0"/>
        <w:jc w:val="left"/>
      </w:pPr>
      <w:r>
        <w:rPr>
          <w:rFonts w:ascii="Courier New" w:hAnsi="Courier New"/>
          <w:sz w:val="16"/>
        </w:rPr>
        <w:t>0022 |       search: request.query.search || "",</w:t>
      </w:r>
    </w:p>
    <w:p>
      <w:pPr>
        <w:spacing w:line="240" w:lineRule="auto" w:after="0"/>
        <w:jc w:val="left"/>
      </w:pPr>
      <w:r>
        <w:rPr>
          <w:rFonts w:ascii="Courier New" w:hAnsi="Courier New"/>
          <w:sz w:val="16"/>
        </w:rPr>
        <w:t>0023 |       ip: request.query.ip || "",</w:t>
      </w:r>
    </w:p>
    <w:p>
      <w:pPr>
        <w:spacing w:line="240" w:lineRule="auto" w:after="0"/>
        <w:jc w:val="left"/>
      </w:pPr>
      <w:r>
        <w:rPr>
          <w:rFonts w:ascii="Courier New" w:hAnsi="Courier New"/>
          <w:sz w:val="16"/>
        </w:rPr>
        <w:t>0024 |       from: request.query.from || null,</w:t>
      </w:r>
    </w:p>
    <w:p>
      <w:pPr>
        <w:spacing w:line="240" w:lineRule="auto" w:after="0"/>
        <w:jc w:val="left"/>
      </w:pPr>
      <w:r>
        <w:rPr>
          <w:rFonts w:ascii="Courier New" w:hAnsi="Courier New"/>
          <w:sz w:val="16"/>
        </w:rPr>
        <w:t>0025 |       to: request.query.to || null,</w:t>
      </w:r>
    </w:p>
    <w:p>
      <w:pPr>
        <w:spacing w:line="240" w:lineRule="auto" w:after="0"/>
        <w:jc w:val="left"/>
      </w:pPr>
      <w:r>
        <w:rPr>
          <w:rFonts w:ascii="Courier New" w:hAnsi="Courier New"/>
          <w:sz w:val="16"/>
        </w:rPr>
        <w:t>0026 |       page: request.query.page || 1,</w:t>
      </w:r>
    </w:p>
    <w:p>
      <w:pPr>
        <w:spacing w:line="240" w:lineRule="auto" w:after="0"/>
        <w:jc w:val="left"/>
      </w:pPr>
      <w:r>
        <w:rPr>
          <w:rFonts w:ascii="Courier New" w:hAnsi="Courier New"/>
          <w:sz w:val="16"/>
        </w:rPr>
        <w:t>0027 |       limit: request.query.limit || 100,</w:t>
      </w:r>
    </w:p>
    <w:p>
      <w:pPr>
        <w:spacing w:line="240" w:lineRule="auto" w:after="0"/>
        <w:jc w:val="left"/>
      </w:pPr>
      <w:r>
        <w:rPr>
          <w:rFonts w:ascii="Courier New" w:hAnsi="Courier New"/>
          <w:sz w:val="16"/>
        </w:rPr>
        <w:t>0028 |     };</w:t>
      </w:r>
    </w:p>
    <w:p>
      <w:pPr>
        <w:spacing w:line="240" w:lineRule="auto" w:after="0"/>
        <w:jc w:val="left"/>
      </w:pPr>
      <w:r>
        <w:rPr>
          <w:rFonts w:ascii="Courier New" w:hAnsi="Courier New"/>
          <w:sz w:val="16"/>
        </w:rPr>
        <w:t xml:space="preserve">0029 | </w:t>
      </w:r>
    </w:p>
    <w:p>
      <w:pPr>
        <w:spacing w:line="240" w:lineRule="auto" w:after="0"/>
        <w:jc w:val="left"/>
      </w:pPr>
      <w:r>
        <w:rPr>
          <w:rFonts w:ascii="Courier New" w:hAnsi="Courier New"/>
          <w:sz w:val="16"/>
        </w:rPr>
        <w:t>0030 |     const result = await logModel.listLogs(filters);</w:t>
      </w:r>
    </w:p>
    <w:p>
      <w:pPr>
        <w:spacing w:line="240" w:lineRule="auto" w:after="0"/>
        <w:jc w:val="left"/>
      </w:pPr>
      <w:r>
        <w:rPr>
          <w:rFonts w:ascii="Courier New" w:hAnsi="Courier New"/>
          <w:sz w:val="16"/>
        </w:rPr>
        <w:t>0031 |     return response.json(result);</w:t>
      </w:r>
    </w:p>
    <w:p>
      <w:pPr>
        <w:spacing w:line="240" w:lineRule="auto" w:after="0"/>
        <w:jc w:val="left"/>
      </w:pPr>
      <w:r>
        <w:rPr>
          <w:rFonts w:ascii="Courier New" w:hAnsi="Courier New"/>
          <w:sz w:val="16"/>
        </w:rPr>
        <w:t>0032 |   } catch (error) {</w:t>
      </w:r>
    </w:p>
    <w:p>
      <w:pPr>
        <w:spacing w:line="240" w:lineRule="auto" w:after="0"/>
        <w:jc w:val="left"/>
      </w:pPr>
      <w:r>
        <w:rPr>
          <w:rFonts w:ascii="Courier New" w:hAnsi="Courier New"/>
          <w:sz w:val="16"/>
        </w:rPr>
        <w:t>0033 |     return next(error);</w:t>
      </w:r>
    </w:p>
    <w:p>
      <w:pPr>
        <w:spacing w:line="240" w:lineRule="auto" w:after="0"/>
        <w:jc w:val="left"/>
      </w:pPr>
      <w:r>
        <w:rPr>
          <w:rFonts w:ascii="Courier New" w:hAnsi="Courier New"/>
          <w:sz w:val="16"/>
        </w:rPr>
        <w:t>0034 |   }</w:t>
      </w:r>
    </w:p>
    <w:p>
      <w:pPr>
        <w:spacing w:line="240" w:lineRule="auto" w:after="0"/>
        <w:jc w:val="left"/>
      </w:pPr>
      <w:r>
        <w:rPr>
          <w:rFonts w:ascii="Courier New" w:hAnsi="Courier New"/>
          <w:sz w:val="16"/>
        </w:rPr>
        <w:t>0035 | }</w:t>
      </w:r>
    </w:p>
    <w:p>
      <w:pPr>
        <w:spacing w:line="240" w:lineRule="auto" w:after="0"/>
        <w:jc w:val="left"/>
      </w:pPr>
      <w:r>
        <w:rPr>
          <w:rFonts w:ascii="Courier New" w:hAnsi="Courier New"/>
          <w:sz w:val="16"/>
        </w:rPr>
        <w:t xml:space="preserve">0036 | </w:t>
      </w:r>
    </w:p>
    <w:p>
      <w:pPr>
        <w:spacing w:line="240" w:lineRule="auto" w:after="0"/>
        <w:jc w:val="left"/>
      </w:pPr>
      <w:r>
        <w:rPr>
          <w:rFonts w:ascii="Courier New" w:hAnsi="Courier New"/>
          <w:sz w:val="16"/>
        </w:rPr>
        <w:t>0037 | async function ingestBulk(request, response, next) {</w:t>
      </w:r>
    </w:p>
    <w:p>
      <w:pPr>
        <w:spacing w:line="240" w:lineRule="auto" w:after="0"/>
        <w:jc w:val="left"/>
      </w:pPr>
      <w:r>
        <w:rPr>
          <w:rFonts w:ascii="Courier New" w:hAnsi="Courier New"/>
          <w:sz w:val="16"/>
        </w:rPr>
        <w:t>0038 |   try {</w:t>
      </w:r>
    </w:p>
    <w:p>
      <w:pPr>
        <w:spacing w:line="240" w:lineRule="auto" w:after="0"/>
        <w:jc w:val="left"/>
      </w:pPr>
      <w:r>
        <w:rPr>
          <w:rFonts w:ascii="Courier New" w:hAnsi="Courier New"/>
          <w:sz w:val="16"/>
        </w:rPr>
        <w:t>0039 |     const { source_api_key, logs } = request.body;</w:t>
      </w:r>
    </w:p>
    <w:p>
      <w:pPr>
        <w:spacing w:line="240" w:lineRule="auto" w:after="0"/>
        <w:jc w:val="left"/>
      </w:pPr>
      <w:r>
        <w:rPr>
          <w:rFonts w:ascii="Courier New" w:hAnsi="Courier New"/>
          <w:sz w:val="16"/>
        </w:rPr>
        <w:t xml:space="preserve">0040 | </w:t>
      </w:r>
    </w:p>
    <w:p>
      <w:pPr>
        <w:spacing w:line="240" w:lineRule="auto" w:after="0"/>
        <w:jc w:val="left"/>
      </w:pPr>
      <w:r>
        <w:rPr>
          <w:rFonts w:ascii="Courier New" w:hAnsi="Courier New"/>
          <w:sz w:val="16"/>
        </w:rPr>
        <w:t>0041 |     if (!source_api_key || !Array.isArray(logs) || logs.length === 0) {</w:t>
      </w:r>
    </w:p>
    <w:p>
      <w:pPr>
        <w:spacing w:line="240" w:lineRule="auto" w:after="0"/>
        <w:jc w:val="left"/>
      </w:pPr>
      <w:r>
        <w:rPr>
          <w:rFonts w:ascii="Courier New" w:hAnsi="Courier New"/>
          <w:sz w:val="16"/>
        </w:rPr>
        <w:t>0042 |       return response.status(400).json({ error: "source_api_key and logs[] are required." });</w:t>
      </w:r>
    </w:p>
    <w:p>
      <w:r>
        <w:br w:type="page"/>
      </w:r>
    </w:p>
    <w:p>
      <w:pPr>
        <w:pStyle w:val="Heading3"/>
        <w:spacing w:line="360" w:lineRule="auto" w:before="160" w:after="120"/>
        <w:jc w:val="left"/>
      </w:pPr>
      <w:r>
        <w:rPr>
          <w:rFonts w:ascii="Times New Roman" w:hAnsi="Times New Roman"/>
          <w:b/>
          <w:i/>
          <w:sz w:val="24"/>
        </w:rPr>
        <w:t>7.3.14 backend/src/controllers/logs.controller.js continued</w:t>
      </w:r>
    </w:p>
    <w:p>
      <w:pPr>
        <w:spacing w:line="240" w:lineRule="auto" w:after="0"/>
        <w:jc w:val="left"/>
      </w:pPr>
      <w:r>
        <w:rPr>
          <w:rFonts w:ascii="Courier New" w:hAnsi="Courier New"/>
          <w:sz w:val="16"/>
        </w:rPr>
        <w:t>0043 |     }</w:t>
      </w:r>
    </w:p>
    <w:p>
      <w:pPr>
        <w:spacing w:line="240" w:lineRule="auto" w:after="0"/>
        <w:jc w:val="left"/>
      </w:pPr>
      <w:r>
        <w:rPr>
          <w:rFonts w:ascii="Courier New" w:hAnsi="Courier New"/>
          <w:sz w:val="16"/>
        </w:rPr>
        <w:t xml:space="preserve">0044 | </w:t>
      </w:r>
    </w:p>
    <w:p>
      <w:pPr>
        <w:spacing w:line="240" w:lineRule="auto" w:after="0"/>
        <w:jc w:val="left"/>
      </w:pPr>
      <w:r>
        <w:rPr>
          <w:rFonts w:ascii="Courier New" w:hAnsi="Courier New"/>
          <w:sz w:val="16"/>
        </w:rPr>
        <w:t>0045 |     const source = await logSourceModel.getSourceByApiKey(source_api_key);</w:t>
      </w:r>
    </w:p>
    <w:p>
      <w:pPr>
        <w:spacing w:line="240" w:lineRule="auto" w:after="0"/>
        <w:jc w:val="left"/>
      </w:pPr>
      <w:r>
        <w:rPr>
          <w:rFonts w:ascii="Courier New" w:hAnsi="Courier New"/>
          <w:sz w:val="16"/>
        </w:rPr>
        <w:t>0046 |     if (!source) {</w:t>
      </w:r>
    </w:p>
    <w:p>
      <w:pPr>
        <w:spacing w:line="240" w:lineRule="auto" w:after="0"/>
        <w:jc w:val="left"/>
      </w:pPr>
      <w:r>
        <w:rPr>
          <w:rFonts w:ascii="Courier New" w:hAnsi="Courier New"/>
          <w:sz w:val="16"/>
        </w:rPr>
        <w:t>0047 |       return response.status(401).json({ error: "Invalid source API key." });</w:t>
      </w:r>
    </w:p>
    <w:p>
      <w:pPr>
        <w:spacing w:line="240" w:lineRule="auto" w:after="0"/>
        <w:jc w:val="left"/>
      </w:pPr>
      <w:r>
        <w:rPr>
          <w:rFonts w:ascii="Courier New" w:hAnsi="Courier New"/>
          <w:sz w:val="16"/>
        </w:rPr>
        <w:t>0048 |     }</w:t>
      </w:r>
    </w:p>
    <w:p>
      <w:pPr>
        <w:spacing w:line="240" w:lineRule="auto" w:after="0"/>
        <w:jc w:val="left"/>
      </w:pPr>
      <w:r>
        <w:rPr>
          <w:rFonts w:ascii="Courier New" w:hAnsi="Courier New"/>
          <w:sz w:val="16"/>
        </w:rPr>
        <w:t xml:space="preserve">0049 | </w:t>
      </w:r>
    </w:p>
    <w:p>
      <w:pPr>
        <w:spacing w:line="240" w:lineRule="auto" w:after="0"/>
        <w:jc w:val="left"/>
      </w:pPr>
      <w:r>
        <w:rPr>
          <w:rFonts w:ascii="Courier New" w:hAnsi="Courier New"/>
          <w:sz w:val="16"/>
        </w:rPr>
        <w:t>0050 |     await logSourceModel.touchSource(source.id);</w:t>
      </w:r>
    </w:p>
    <w:p>
      <w:pPr>
        <w:spacing w:line="240" w:lineRule="auto" w:after="0"/>
        <w:jc w:val="left"/>
      </w:pPr>
      <w:r>
        <w:rPr>
          <w:rFonts w:ascii="Courier New" w:hAnsi="Courier New"/>
          <w:sz w:val="16"/>
        </w:rPr>
        <w:t xml:space="preserve">0051 | </w:t>
      </w:r>
    </w:p>
    <w:p>
      <w:pPr>
        <w:spacing w:line="240" w:lineRule="auto" w:after="0"/>
        <w:jc w:val="left"/>
      </w:pPr>
      <w:r>
        <w:rPr>
          <w:rFonts w:ascii="Courier New" w:hAnsi="Courier New"/>
          <w:sz w:val="16"/>
        </w:rPr>
        <w:t>0052 |     for (const log of logs) {</w:t>
      </w:r>
    </w:p>
    <w:p>
      <w:pPr>
        <w:spacing w:line="240" w:lineRule="auto" w:after="0"/>
        <w:jc w:val="left"/>
      </w:pPr>
      <w:r>
        <w:rPr>
          <w:rFonts w:ascii="Courier New" w:hAnsi="Courier New"/>
          <w:sz w:val="16"/>
        </w:rPr>
        <w:t>0053 |       await logIngestionService.queueIngestion({</w:t>
      </w:r>
    </w:p>
    <w:p>
      <w:pPr>
        <w:spacing w:line="240" w:lineRule="auto" w:after="0"/>
        <w:jc w:val="left"/>
      </w:pPr>
      <w:r>
        <w:rPr>
          <w:rFonts w:ascii="Courier New" w:hAnsi="Courier New"/>
          <w:sz w:val="16"/>
        </w:rPr>
        <w:t>0054 |         sourceId: source.id,</w:t>
      </w:r>
    </w:p>
    <w:p>
      <w:pPr>
        <w:spacing w:line="240" w:lineRule="auto" w:after="0"/>
        <w:jc w:val="left"/>
      </w:pPr>
      <w:r>
        <w:rPr>
          <w:rFonts w:ascii="Courier New" w:hAnsi="Courier New"/>
          <w:sz w:val="16"/>
        </w:rPr>
        <w:t>0055 |         rawLog: {</w:t>
      </w:r>
    </w:p>
    <w:p>
      <w:pPr>
        <w:spacing w:line="240" w:lineRule="auto" w:after="0"/>
        <w:jc w:val="left"/>
      </w:pPr>
      <w:r>
        <w:rPr>
          <w:rFonts w:ascii="Courier New" w:hAnsi="Courier New"/>
          <w:sz w:val="16"/>
        </w:rPr>
        <w:t>0056 |           ...log,</w:t>
      </w:r>
    </w:p>
    <w:p>
      <w:pPr>
        <w:spacing w:line="240" w:lineRule="auto" w:after="0"/>
        <w:jc w:val="left"/>
      </w:pPr>
      <w:r>
        <w:rPr>
          <w:rFonts w:ascii="Courier New" w:hAnsi="Courier New"/>
          <w:sz w:val="16"/>
        </w:rPr>
        <w:t>0057 |           source_name: source.name,</w:t>
      </w:r>
    </w:p>
    <w:p>
      <w:pPr>
        <w:spacing w:line="240" w:lineRule="auto" w:after="0"/>
        <w:jc w:val="left"/>
      </w:pPr>
      <w:r>
        <w:rPr>
          <w:rFonts w:ascii="Courier New" w:hAnsi="Courier New"/>
          <w:sz w:val="16"/>
        </w:rPr>
        <w:t>0058 |         },</w:t>
      </w:r>
    </w:p>
    <w:p>
      <w:pPr>
        <w:spacing w:line="240" w:lineRule="auto" w:after="0"/>
        <w:jc w:val="left"/>
      </w:pPr>
      <w:r>
        <w:rPr>
          <w:rFonts w:ascii="Courier New" w:hAnsi="Courier New"/>
          <w:sz w:val="16"/>
        </w:rPr>
        <w:t>0059 |         receivedAt: new Date().toISOString(),</w:t>
      </w:r>
    </w:p>
    <w:p>
      <w:pPr>
        <w:spacing w:line="240" w:lineRule="auto" w:after="0"/>
        <w:jc w:val="left"/>
      </w:pPr>
      <w:r>
        <w:rPr>
          <w:rFonts w:ascii="Courier New" w:hAnsi="Courier New"/>
          <w:sz w:val="16"/>
        </w:rPr>
        <w:t>0060 |       });</w:t>
      </w:r>
    </w:p>
    <w:p>
      <w:pPr>
        <w:spacing w:line="240" w:lineRule="auto" w:after="0"/>
        <w:jc w:val="left"/>
      </w:pPr>
      <w:r>
        <w:rPr>
          <w:rFonts w:ascii="Courier New" w:hAnsi="Courier New"/>
          <w:sz w:val="16"/>
        </w:rPr>
        <w:t>0061 |     }</w:t>
      </w:r>
    </w:p>
    <w:p>
      <w:pPr>
        <w:spacing w:line="240" w:lineRule="auto" w:after="0"/>
        <w:jc w:val="left"/>
      </w:pPr>
      <w:r>
        <w:rPr>
          <w:rFonts w:ascii="Courier New" w:hAnsi="Courier New"/>
          <w:sz w:val="16"/>
        </w:rPr>
        <w:t xml:space="preserve">0062 | </w:t>
      </w:r>
    </w:p>
    <w:p>
      <w:pPr>
        <w:spacing w:line="240" w:lineRule="auto" w:after="0"/>
        <w:jc w:val="left"/>
      </w:pPr>
      <w:r>
        <w:rPr>
          <w:rFonts w:ascii="Courier New" w:hAnsi="Courier New"/>
          <w:sz w:val="16"/>
        </w:rPr>
        <w:t>0063 |     await writeAuditLog({</w:t>
      </w:r>
    </w:p>
    <w:p>
      <w:pPr>
        <w:spacing w:line="240" w:lineRule="auto" w:after="0"/>
        <w:jc w:val="left"/>
      </w:pPr>
      <w:r>
        <w:rPr>
          <w:rFonts w:ascii="Courier New" w:hAnsi="Courier New"/>
          <w:sz w:val="16"/>
        </w:rPr>
        <w:t>0064 |       userId: request.user?.id || null,</w:t>
      </w:r>
    </w:p>
    <w:p>
      <w:pPr>
        <w:spacing w:line="240" w:lineRule="auto" w:after="0"/>
        <w:jc w:val="left"/>
      </w:pPr>
      <w:r>
        <w:rPr>
          <w:rFonts w:ascii="Courier New" w:hAnsi="Courier New"/>
          <w:sz w:val="16"/>
        </w:rPr>
        <w:t>0065 |       action: "logs.ingest.bulk",</w:t>
      </w:r>
    </w:p>
    <w:p>
      <w:pPr>
        <w:spacing w:line="240" w:lineRule="auto" w:after="0"/>
        <w:jc w:val="left"/>
      </w:pPr>
      <w:r>
        <w:rPr>
          <w:rFonts w:ascii="Courier New" w:hAnsi="Courier New"/>
          <w:sz w:val="16"/>
        </w:rPr>
        <w:t>0066 |       target: "logs",</w:t>
      </w:r>
    </w:p>
    <w:p>
      <w:pPr>
        <w:spacing w:line="240" w:lineRule="auto" w:after="0"/>
        <w:jc w:val="left"/>
      </w:pPr>
      <w:r>
        <w:rPr>
          <w:rFonts w:ascii="Courier New" w:hAnsi="Courier New"/>
          <w:sz w:val="16"/>
        </w:rPr>
        <w:t>0067 |       targetId: source.id,</w:t>
      </w:r>
    </w:p>
    <w:p>
      <w:pPr>
        <w:spacing w:line="240" w:lineRule="auto" w:after="0"/>
        <w:jc w:val="left"/>
      </w:pPr>
      <w:r>
        <w:rPr>
          <w:rFonts w:ascii="Courier New" w:hAnsi="Courier New"/>
          <w:sz w:val="16"/>
        </w:rPr>
        <w:t>0068 |       ipAddress: request.ip,</w:t>
      </w:r>
    </w:p>
    <w:p>
      <w:pPr>
        <w:spacing w:line="240" w:lineRule="auto" w:after="0"/>
        <w:jc w:val="left"/>
      </w:pPr>
      <w:r>
        <w:rPr>
          <w:rFonts w:ascii="Courier New" w:hAnsi="Courier New"/>
          <w:sz w:val="16"/>
        </w:rPr>
        <w:t>0069 |       metadata: { count: logs.length, source: source.name },</w:t>
      </w:r>
    </w:p>
    <w:p>
      <w:pPr>
        <w:spacing w:line="240" w:lineRule="auto" w:after="0"/>
        <w:jc w:val="left"/>
      </w:pPr>
      <w:r>
        <w:rPr>
          <w:rFonts w:ascii="Courier New" w:hAnsi="Courier New"/>
          <w:sz w:val="16"/>
        </w:rPr>
        <w:t>0070 |     });</w:t>
      </w:r>
    </w:p>
    <w:p>
      <w:pPr>
        <w:spacing w:line="240" w:lineRule="auto" w:after="0"/>
        <w:jc w:val="left"/>
      </w:pPr>
      <w:r>
        <w:rPr>
          <w:rFonts w:ascii="Courier New" w:hAnsi="Courier New"/>
          <w:sz w:val="16"/>
        </w:rPr>
        <w:t xml:space="preserve">0071 | </w:t>
      </w:r>
    </w:p>
    <w:p>
      <w:pPr>
        <w:spacing w:line="240" w:lineRule="auto" w:after="0"/>
        <w:jc w:val="left"/>
      </w:pPr>
      <w:r>
        <w:rPr>
          <w:rFonts w:ascii="Courier New" w:hAnsi="Courier New"/>
          <w:sz w:val="16"/>
        </w:rPr>
        <w:t>0072 |     return response.status(202).json({</w:t>
      </w:r>
    </w:p>
    <w:p>
      <w:pPr>
        <w:spacing w:line="240" w:lineRule="auto" w:after="0"/>
        <w:jc w:val="left"/>
      </w:pPr>
      <w:r>
        <w:rPr>
          <w:rFonts w:ascii="Courier New" w:hAnsi="Courier New"/>
          <w:sz w:val="16"/>
        </w:rPr>
        <w:t>0073 |       accepted: logs.length,</w:t>
      </w:r>
    </w:p>
    <w:p>
      <w:pPr>
        <w:spacing w:line="240" w:lineRule="auto" w:after="0"/>
        <w:jc w:val="left"/>
      </w:pPr>
      <w:r>
        <w:rPr>
          <w:rFonts w:ascii="Courier New" w:hAnsi="Courier New"/>
          <w:sz w:val="16"/>
        </w:rPr>
        <w:t>0074 |       source: source.name,</w:t>
      </w:r>
    </w:p>
    <w:p>
      <w:pPr>
        <w:spacing w:line="240" w:lineRule="auto" w:after="0"/>
        <w:jc w:val="left"/>
      </w:pPr>
      <w:r>
        <w:rPr>
          <w:rFonts w:ascii="Courier New" w:hAnsi="Courier New"/>
          <w:sz w:val="16"/>
        </w:rPr>
        <w:t>0075 |     });</w:t>
      </w:r>
    </w:p>
    <w:p>
      <w:pPr>
        <w:spacing w:line="240" w:lineRule="auto" w:after="0"/>
        <w:jc w:val="left"/>
      </w:pPr>
      <w:r>
        <w:rPr>
          <w:rFonts w:ascii="Courier New" w:hAnsi="Courier New"/>
          <w:sz w:val="16"/>
        </w:rPr>
        <w:t>0076 |   } catch (error) {</w:t>
      </w:r>
    </w:p>
    <w:p>
      <w:pPr>
        <w:spacing w:line="240" w:lineRule="auto" w:after="0"/>
        <w:jc w:val="left"/>
      </w:pPr>
      <w:r>
        <w:rPr>
          <w:rFonts w:ascii="Courier New" w:hAnsi="Courier New"/>
          <w:sz w:val="16"/>
        </w:rPr>
        <w:t>0077 |     return next(error);</w:t>
      </w:r>
    </w:p>
    <w:p>
      <w:pPr>
        <w:spacing w:line="240" w:lineRule="auto" w:after="0"/>
        <w:jc w:val="left"/>
      </w:pPr>
      <w:r>
        <w:rPr>
          <w:rFonts w:ascii="Courier New" w:hAnsi="Courier New"/>
          <w:sz w:val="16"/>
        </w:rPr>
        <w:t>0078 |   }</w:t>
      </w:r>
    </w:p>
    <w:p>
      <w:pPr>
        <w:spacing w:line="240" w:lineRule="auto" w:after="0"/>
        <w:jc w:val="left"/>
      </w:pPr>
      <w:r>
        <w:rPr>
          <w:rFonts w:ascii="Courier New" w:hAnsi="Courier New"/>
          <w:sz w:val="16"/>
        </w:rPr>
        <w:t>0079 | }</w:t>
      </w:r>
    </w:p>
    <w:p>
      <w:pPr>
        <w:spacing w:line="240" w:lineRule="auto" w:after="0"/>
        <w:jc w:val="left"/>
      </w:pPr>
      <w:r>
        <w:rPr>
          <w:rFonts w:ascii="Courier New" w:hAnsi="Courier New"/>
          <w:sz w:val="16"/>
        </w:rPr>
        <w:t xml:space="preserve">0080 | </w:t>
      </w:r>
    </w:p>
    <w:p>
      <w:pPr>
        <w:spacing w:line="240" w:lineRule="auto" w:after="0"/>
        <w:jc w:val="left"/>
      </w:pPr>
      <w:r>
        <w:rPr>
          <w:rFonts w:ascii="Courier New" w:hAnsi="Courier New"/>
          <w:sz w:val="16"/>
        </w:rPr>
        <w:t>0081 | async function ingestSingle(request, response, next) {</w:t>
      </w:r>
    </w:p>
    <w:p>
      <w:pPr>
        <w:spacing w:line="240" w:lineRule="auto" w:after="0"/>
        <w:jc w:val="left"/>
      </w:pPr>
      <w:r>
        <w:rPr>
          <w:rFonts w:ascii="Courier New" w:hAnsi="Courier New"/>
          <w:sz w:val="16"/>
        </w:rPr>
        <w:t>0082 |   try {</w:t>
      </w:r>
    </w:p>
    <w:p>
      <w:pPr>
        <w:spacing w:line="240" w:lineRule="auto" w:after="0"/>
        <w:jc w:val="left"/>
      </w:pPr>
      <w:r>
        <w:rPr>
          <w:rFonts w:ascii="Courier New" w:hAnsi="Courier New"/>
          <w:sz w:val="16"/>
        </w:rPr>
        <w:t>0083 |     const { source_api_key, log } = request.body;</w:t>
      </w:r>
    </w:p>
    <w:p>
      <w:pPr>
        <w:spacing w:line="240" w:lineRule="auto" w:after="0"/>
        <w:jc w:val="left"/>
      </w:pPr>
      <w:r>
        <w:rPr>
          <w:rFonts w:ascii="Courier New" w:hAnsi="Courier New"/>
          <w:sz w:val="16"/>
        </w:rPr>
        <w:t xml:space="preserve">0084 | </w:t>
      </w:r>
    </w:p>
    <w:p>
      <w:r>
        <w:br w:type="page"/>
      </w:r>
    </w:p>
    <w:p>
      <w:pPr>
        <w:pStyle w:val="Heading3"/>
        <w:spacing w:line="360" w:lineRule="auto" w:before="160" w:after="120"/>
        <w:jc w:val="left"/>
      </w:pPr>
      <w:r>
        <w:rPr>
          <w:rFonts w:ascii="Times New Roman" w:hAnsi="Times New Roman"/>
          <w:b/>
          <w:i/>
          <w:sz w:val="24"/>
        </w:rPr>
        <w:t>7.3.15 backend/src/controllers/logs.controller.js continued</w:t>
      </w:r>
    </w:p>
    <w:p>
      <w:pPr>
        <w:spacing w:line="240" w:lineRule="auto" w:after="0"/>
        <w:jc w:val="left"/>
      </w:pPr>
      <w:r>
        <w:rPr>
          <w:rFonts w:ascii="Courier New" w:hAnsi="Courier New"/>
          <w:sz w:val="16"/>
        </w:rPr>
        <w:t>0085 |     if (!source_api_key || !log) {</w:t>
      </w:r>
    </w:p>
    <w:p>
      <w:pPr>
        <w:spacing w:line="240" w:lineRule="auto" w:after="0"/>
        <w:jc w:val="left"/>
      </w:pPr>
      <w:r>
        <w:rPr>
          <w:rFonts w:ascii="Courier New" w:hAnsi="Courier New"/>
          <w:sz w:val="16"/>
        </w:rPr>
        <w:t>0086 |       return response.status(400).json({ error: "source_api_key and log are required." });</w:t>
      </w:r>
    </w:p>
    <w:p>
      <w:pPr>
        <w:spacing w:line="240" w:lineRule="auto" w:after="0"/>
        <w:jc w:val="left"/>
      </w:pPr>
      <w:r>
        <w:rPr>
          <w:rFonts w:ascii="Courier New" w:hAnsi="Courier New"/>
          <w:sz w:val="16"/>
        </w:rPr>
        <w:t>0087 |     }</w:t>
      </w:r>
    </w:p>
    <w:p>
      <w:pPr>
        <w:spacing w:line="240" w:lineRule="auto" w:after="0"/>
        <w:jc w:val="left"/>
      </w:pPr>
      <w:r>
        <w:rPr>
          <w:rFonts w:ascii="Courier New" w:hAnsi="Courier New"/>
          <w:sz w:val="16"/>
        </w:rPr>
        <w:t xml:space="preserve">0088 | </w:t>
      </w:r>
    </w:p>
    <w:p>
      <w:pPr>
        <w:spacing w:line="240" w:lineRule="auto" w:after="0"/>
        <w:jc w:val="left"/>
      </w:pPr>
      <w:r>
        <w:rPr>
          <w:rFonts w:ascii="Courier New" w:hAnsi="Courier New"/>
          <w:sz w:val="16"/>
        </w:rPr>
        <w:t>0089 |     const source = await logSourceModel.getSourceByApiKey(source_api_key);</w:t>
      </w:r>
    </w:p>
    <w:p>
      <w:pPr>
        <w:spacing w:line="240" w:lineRule="auto" w:after="0"/>
        <w:jc w:val="left"/>
      </w:pPr>
      <w:r>
        <w:rPr>
          <w:rFonts w:ascii="Courier New" w:hAnsi="Courier New"/>
          <w:sz w:val="16"/>
        </w:rPr>
        <w:t>0090 |     if (!source) {</w:t>
      </w:r>
    </w:p>
    <w:p>
      <w:pPr>
        <w:spacing w:line="240" w:lineRule="auto" w:after="0"/>
        <w:jc w:val="left"/>
      </w:pPr>
      <w:r>
        <w:rPr>
          <w:rFonts w:ascii="Courier New" w:hAnsi="Courier New"/>
          <w:sz w:val="16"/>
        </w:rPr>
        <w:t>0091 |       return response.status(401).json({ error: "Invalid source API key." });</w:t>
      </w:r>
    </w:p>
    <w:p>
      <w:pPr>
        <w:spacing w:line="240" w:lineRule="auto" w:after="0"/>
        <w:jc w:val="left"/>
      </w:pPr>
      <w:r>
        <w:rPr>
          <w:rFonts w:ascii="Courier New" w:hAnsi="Courier New"/>
          <w:sz w:val="16"/>
        </w:rPr>
        <w:t>0092 |     }</w:t>
      </w:r>
    </w:p>
    <w:p>
      <w:pPr>
        <w:spacing w:line="240" w:lineRule="auto" w:after="0"/>
        <w:jc w:val="left"/>
      </w:pPr>
      <w:r>
        <w:rPr>
          <w:rFonts w:ascii="Courier New" w:hAnsi="Courier New"/>
          <w:sz w:val="16"/>
        </w:rPr>
        <w:t xml:space="preserve">0093 | </w:t>
      </w:r>
    </w:p>
    <w:p>
      <w:pPr>
        <w:spacing w:line="240" w:lineRule="auto" w:after="0"/>
        <w:jc w:val="left"/>
      </w:pPr>
      <w:r>
        <w:rPr>
          <w:rFonts w:ascii="Courier New" w:hAnsi="Courier New"/>
          <w:sz w:val="16"/>
        </w:rPr>
        <w:t>0094 |     await logSourceModel.touchSource(source.id);</w:t>
      </w:r>
    </w:p>
    <w:p>
      <w:pPr>
        <w:spacing w:line="240" w:lineRule="auto" w:after="0"/>
        <w:jc w:val="left"/>
      </w:pPr>
      <w:r>
        <w:rPr>
          <w:rFonts w:ascii="Courier New" w:hAnsi="Courier New"/>
          <w:sz w:val="16"/>
        </w:rPr>
        <w:t xml:space="preserve">0095 | </w:t>
      </w:r>
    </w:p>
    <w:p>
      <w:pPr>
        <w:spacing w:line="240" w:lineRule="auto" w:after="0"/>
        <w:jc w:val="left"/>
      </w:pPr>
      <w:r>
        <w:rPr>
          <w:rFonts w:ascii="Courier New" w:hAnsi="Courier New"/>
          <w:sz w:val="16"/>
        </w:rPr>
        <w:t>0096 |     await logIngestionService.queueIngestion({</w:t>
      </w:r>
    </w:p>
    <w:p>
      <w:pPr>
        <w:spacing w:line="240" w:lineRule="auto" w:after="0"/>
        <w:jc w:val="left"/>
      </w:pPr>
      <w:r>
        <w:rPr>
          <w:rFonts w:ascii="Courier New" w:hAnsi="Courier New"/>
          <w:sz w:val="16"/>
        </w:rPr>
        <w:t>0097 |       sourceId: source.id,</w:t>
      </w:r>
    </w:p>
    <w:p>
      <w:pPr>
        <w:spacing w:line="240" w:lineRule="auto" w:after="0"/>
        <w:jc w:val="left"/>
      </w:pPr>
      <w:r>
        <w:rPr>
          <w:rFonts w:ascii="Courier New" w:hAnsi="Courier New"/>
          <w:sz w:val="16"/>
        </w:rPr>
        <w:t>0098 |       rawLog: {</w:t>
      </w:r>
    </w:p>
    <w:p>
      <w:pPr>
        <w:spacing w:line="240" w:lineRule="auto" w:after="0"/>
        <w:jc w:val="left"/>
      </w:pPr>
      <w:r>
        <w:rPr>
          <w:rFonts w:ascii="Courier New" w:hAnsi="Courier New"/>
          <w:sz w:val="16"/>
        </w:rPr>
        <w:t>0099 |         ...log,</w:t>
      </w:r>
    </w:p>
    <w:p>
      <w:pPr>
        <w:spacing w:line="240" w:lineRule="auto" w:after="0"/>
        <w:jc w:val="left"/>
      </w:pPr>
      <w:r>
        <w:rPr>
          <w:rFonts w:ascii="Courier New" w:hAnsi="Courier New"/>
          <w:sz w:val="16"/>
        </w:rPr>
        <w:t>0100 |         source_name: source.name,</w:t>
      </w:r>
    </w:p>
    <w:p>
      <w:pPr>
        <w:spacing w:line="240" w:lineRule="auto" w:after="0"/>
        <w:jc w:val="left"/>
      </w:pPr>
      <w:r>
        <w:rPr>
          <w:rFonts w:ascii="Courier New" w:hAnsi="Courier New"/>
          <w:sz w:val="16"/>
        </w:rPr>
        <w:t>0101 |       },</w:t>
      </w:r>
    </w:p>
    <w:p>
      <w:pPr>
        <w:spacing w:line="240" w:lineRule="auto" w:after="0"/>
        <w:jc w:val="left"/>
      </w:pPr>
      <w:r>
        <w:rPr>
          <w:rFonts w:ascii="Courier New" w:hAnsi="Courier New"/>
          <w:sz w:val="16"/>
        </w:rPr>
        <w:t>0102 |       receivedAt: new Date().toISOString(),</w:t>
      </w:r>
    </w:p>
    <w:p>
      <w:pPr>
        <w:spacing w:line="240" w:lineRule="auto" w:after="0"/>
        <w:jc w:val="left"/>
      </w:pPr>
      <w:r>
        <w:rPr>
          <w:rFonts w:ascii="Courier New" w:hAnsi="Courier New"/>
          <w:sz w:val="16"/>
        </w:rPr>
        <w:t>0103 |     });</w:t>
      </w:r>
    </w:p>
    <w:p>
      <w:pPr>
        <w:spacing w:line="240" w:lineRule="auto" w:after="0"/>
        <w:jc w:val="left"/>
      </w:pPr>
      <w:r>
        <w:rPr>
          <w:rFonts w:ascii="Courier New" w:hAnsi="Courier New"/>
          <w:sz w:val="16"/>
        </w:rPr>
        <w:t xml:space="preserve">0104 | </w:t>
      </w:r>
    </w:p>
    <w:p>
      <w:pPr>
        <w:spacing w:line="240" w:lineRule="auto" w:after="0"/>
        <w:jc w:val="left"/>
      </w:pPr>
      <w:r>
        <w:rPr>
          <w:rFonts w:ascii="Courier New" w:hAnsi="Courier New"/>
          <w:sz w:val="16"/>
        </w:rPr>
        <w:t>0105 |     return response.status(202).json({ accepted: 1, source: source.name });</w:t>
      </w:r>
    </w:p>
    <w:p>
      <w:pPr>
        <w:spacing w:line="240" w:lineRule="auto" w:after="0"/>
        <w:jc w:val="left"/>
      </w:pPr>
      <w:r>
        <w:rPr>
          <w:rFonts w:ascii="Courier New" w:hAnsi="Courier New"/>
          <w:sz w:val="16"/>
        </w:rPr>
        <w:t>0106 |   } catch (error) {</w:t>
      </w:r>
    </w:p>
    <w:p>
      <w:pPr>
        <w:spacing w:line="240" w:lineRule="auto" w:after="0"/>
        <w:jc w:val="left"/>
      </w:pPr>
      <w:r>
        <w:rPr>
          <w:rFonts w:ascii="Courier New" w:hAnsi="Courier New"/>
          <w:sz w:val="16"/>
        </w:rPr>
        <w:t>0107 |     return next(error);</w:t>
      </w:r>
    </w:p>
    <w:p>
      <w:pPr>
        <w:spacing w:line="240" w:lineRule="auto" w:after="0"/>
        <w:jc w:val="left"/>
      </w:pPr>
      <w:r>
        <w:rPr>
          <w:rFonts w:ascii="Courier New" w:hAnsi="Courier New"/>
          <w:sz w:val="16"/>
        </w:rPr>
        <w:t>0108 |   }</w:t>
      </w:r>
    </w:p>
    <w:p>
      <w:pPr>
        <w:spacing w:line="240" w:lineRule="auto" w:after="0"/>
        <w:jc w:val="left"/>
      </w:pPr>
      <w:r>
        <w:rPr>
          <w:rFonts w:ascii="Courier New" w:hAnsi="Courier New"/>
          <w:sz w:val="16"/>
        </w:rPr>
        <w:t>0109 | }</w:t>
      </w:r>
    </w:p>
    <w:p>
      <w:pPr>
        <w:spacing w:line="240" w:lineRule="auto" w:after="0"/>
        <w:jc w:val="left"/>
      </w:pPr>
      <w:r>
        <w:rPr>
          <w:rFonts w:ascii="Courier New" w:hAnsi="Courier New"/>
          <w:sz w:val="16"/>
        </w:rPr>
        <w:t xml:space="preserve">0110 | </w:t>
      </w:r>
    </w:p>
    <w:p>
      <w:pPr>
        <w:spacing w:line="240" w:lineRule="auto" w:after="0"/>
        <w:jc w:val="left"/>
      </w:pPr>
      <w:r>
        <w:rPr>
          <w:rFonts w:ascii="Courier New" w:hAnsi="Courier New"/>
          <w:sz w:val="16"/>
        </w:rPr>
        <w:t>0111 | async function uploadFile(request, response, next) {</w:t>
      </w:r>
    </w:p>
    <w:p>
      <w:pPr>
        <w:spacing w:line="240" w:lineRule="auto" w:after="0"/>
        <w:jc w:val="left"/>
      </w:pPr>
      <w:r>
        <w:rPr>
          <w:rFonts w:ascii="Courier New" w:hAnsi="Courier New"/>
          <w:sz w:val="16"/>
        </w:rPr>
        <w:t>0112 |   try {</w:t>
      </w:r>
    </w:p>
    <w:p>
      <w:pPr>
        <w:spacing w:line="240" w:lineRule="auto" w:after="0"/>
        <w:jc w:val="left"/>
      </w:pPr>
      <w:r>
        <w:rPr>
          <w:rFonts w:ascii="Courier New" w:hAnsi="Courier New"/>
          <w:sz w:val="16"/>
        </w:rPr>
        <w:t>0113 |     const { source_api_key } = request.body;</w:t>
      </w:r>
    </w:p>
    <w:p>
      <w:pPr>
        <w:spacing w:line="240" w:lineRule="auto" w:after="0"/>
        <w:jc w:val="left"/>
      </w:pPr>
      <w:r>
        <w:rPr>
          <w:rFonts w:ascii="Courier New" w:hAnsi="Courier New"/>
          <w:sz w:val="16"/>
        </w:rPr>
        <w:t xml:space="preserve">0114 | </w:t>
      </w:r>
    </w:p>
    <w:p>
      <w:pPr>
        <w:spacing w:line="240" w:lineRule="auto" w:after="0"/>
        <w:jc w:val="left"/>
      </w:pPr>
      <w:r>
        <w:rPr>
          <w:rFonts w:ascii="Courier New" w:hAnsi="Courier New"/>
          <w:sz w:val="16"/>
        </w:rPr>
        <w:t>0115 |     if (!request.file) {</w:t>
      </w:r>
    </w:p>
    <w:p>
      <w:pPr>
        <w:spacing w:line="240" w:lineRule="auto" w:after="0"/>
        <w:jc w:val="left"/>
      </w:pPr>
      <w:r>
        <w:rPr>
          <w:rFonts w:ascii="Courier New" w:hAnsi="Courier New"/>
          <w:sz w:val="16"/>
        </w:rPr>
        <w:t>0116 |       return response.status(400).json({ error: "File is required." });</w:t>
      </w:r>
    </w:p>
    <w:p>
      <w:pPr>
        <w:spacing w:line="240" w:lineRule="auto" w:after="0"/>
        <w:jc w:val="left"/>
      </w:pPr>
      <w:r>
        <w:rPr>
          <w:rFonts w:ascii="Courier New" w:hAnsi="Courier New"/>
          <w:sz w:val="16"/>
        </w:rPr>
        <w:t>0117 |     }</w:t>
      </w:r>
    </w:p>
    <w:p>
      <w:pPr>
        <w:spacing w:line="240" w:lineRule="auto" w:after="0"/>
        <w:jc w:val="left"/>
      </w:pPr>
      <w:r>
        <w:rPr>
          <w:rFonts w:ascii="Courier New" w:hAnsi="Courier New"/>
          <w:sz w:val="16"/>
        </w:rPr>
        <w:t xml:space="preserve">0118 | </w:t>
      </w:r>
    </w:p>
    <w:p>
      <w:pPr>
        <w:spacing w:line="240" w:lineRule="auto" w:after="0"/>
        <w:jc w:val="left"/>
      </w:pPr>
      <w:r>
        <w:rPr>
          <w:rFonts w:ascii="Courier New" w:hAnsi="Courier New"/>
          <w:sz w:val="16"/>
        </w:rPr>
        <w:t>0119 |     const source = await logSourceModel.getSourceByApiKey(source_api_key);</w:t>
      </w:r>
    </w:p>
    <w:p>
      <w:pPr>
        <w:spacing w:line="240" w:lineRule="auto" w:after="0"/>
        <w:jc w:val="left"/>
      </w:pPr>
      <w:r>
        <w:rPr>
          <w:rFonts w:ascii="Courier New" w:hAnsi="Courier New"/>
          <w:sz w:val="16"/>
        </w:rPr>
        <w:t>0120 |     if (!source) {</w:t>
      </w:r>
    </w:p>
    <w:p>
      <w:pPr>
        <w:spacing w:line="240" w:lineRule="auto" w:after="0"/>
        <w:jc w:val="left"/>
      </w:pPr>
      <w:r>
        <w:rPr>
          <w:rFonts w:ascii="Courier New" w:hAnsi="Courier New"/>
          <w:sz w:val="16"/>
        </w:rPr>
        <w:t>0121 |       return response.status(401).json({ error: "Invalid source API key." });</w:t>
      </w:r>
    </w:p>
    <w:p>
      <w:pPr>
        <w:spacing w:line="240" w:lineRule="auto" w:after="0"/>
        <w:jc w:val="left"/>
      </w:pPr>
      <w:r>
        <w:rPr>
          <w:rFonts w:ascii="Courier New" w:hAnsi="Courier New"/>
          <w:sz w:val="16"/>
        </w:rPr>
        <w:t>0122 |     }</w:t>
      </w:r>
    </w:p>
    <w:p>
      <w:pPr>
        <w:spacing w:line="240" w:lineRule="auto" w:after="0"/>
        <w:jc w:val="left"/>
      </w:pPr>
      <w:r>
        <w:rPr>
          <w:rFonts w:ascii="Courier New" w:hAnsi="Courier New"/>
          <w:sz w:val="16"/>
        </w:rPr>
        <w:t xml:space="preserve">0123 | </w:t>
      </w:r>
    </w:p>
    <w:p>
      <w:pPr>
        <w:spacing w:line="240" w:lineRule="auto" w:after="0"/>
        <w:jc w:val="left"/>
      </w:pPr>
      <w:r>
        <w:rPr>
          <w:rFonts w:ascii="Courier New" w:hAnsi="Courier New"/>
          <w:sz w:val="16"/>
        </w:rPr>
        <w:t>0124 |     const content = request.file.buffer.toString("utf-8");</w:t>
      </w:r>
    </w:p>
    <w:p>
      <w:pPr>
        <w:spacing w:line="240" w:lineRule="auto" w:after="0"/>
        <w:jc w:val="left"/>
      </w:pPr>
      <w:r>
        <w:rPr>
          <w:rFonts w:ascii="Courier New" w:hAnsi="Courier New"/>
          <w:sz w:val="16"/>
        </w:rPr>
        <w:t>0125 |     const lines = content.split(/\r?\n/).filter(Boolean);</w:t>
      </w:r>
    </w:p>
    <w:p>
      <w:pPr>
        <w:spacing w:line="240" w:lineRule="auto" w:after="0"/>
        <w:jc w:val="left"/>
      </w:pPr>
      <w:r>
        <w:rPr>
          <w:rFonts w:ascii="Courier New" w:hAnsi="Courier New"/>
          <w:sz w:val="16"/>
        </w:rPr>
        <w:t xml:space="preserve">0126 | </w:t>
      </w:r>
    </w:p>
    <w:p>
      <w:r>
        <w:br w:type="page"/>
      </w:r>
    </w:p>
    <w:p>
      <w:pPr>
        <w:pStyle w:val="Heading3"/>
        <w:spacing w:line="360" w:lineRule="auto" w:before="160" w:after="120"/>
        <w:jc w:val="left"/>
      </w:pPr>
      <w:r>
        <w:rPr>
          <w:rFonts w:ascii="Times New Roman" w:hAnsi="Times New Roman"/>
          <w:b/>
          <w:i/>
          <w:sz w:val="24"/>
        </w:rPr>
        <w:t>7.3.16 backend/src/controllers/logs.controller.js continued</w:t>
      </w:r>
    </w:p>
    <w:p>
      <w:pPr>
        <w:spacing w:line="240" w:lineRule="auto" w:after="0"/>
        <w:jc w:val="left"/>
      </w:pPr>
      <w:r>
        <w:rPr>
          <w:rFonts w:ascii="Courier New" w:hAnsi="Courier New"/>
          <w:sz w:val="16"/>
        </w:rPr>
        <w:t>0127 |     for (const line of lines) {</w:t>
      </w:r>
    </w:p>
    <w:p>
      <w:pPr>
        <w:spacing w:line="240" w:lineRule="auto" w:after="0"/>
        <w:jc w:val="left"/>
      </w:pPr>
      <w:r>
        <w:rPr>
          <w:rFonts w:ascii="Courier New" w:hAnsi="Courier New"/>
          <w:sz w:val="16"/>
        </w:rPr>
        <w:t>0128 |       await logIngestionService.queueIngestion({</w:t>
      </w:r>
    </w:p>
    <w:p>
      <w:pPr>
        <w:spacing w:line="240" w:lineRule="auto" w:after="0"/>
        <w:jc w:val="left"/>
      </w:pPr>
      <w:r>
        <w:rPr>
          <w:rFonts w:ascii="Courier New" w:hAnsi="Courier New"/>
          <w:sz w:val="16"/>
        </w:rPr>
        <w:t>0129 |         sourceId: source.id,</w:t>
      </w:r>
    </w:p>
    <w:p>
      <w:pPr>
        <w:spacing w:line="240" w:lineRule="auto" w:after="0"/>
        <w:jc w:val="left"/>
      </w:pPr>
      <w:r>
        <w:rPr>
          <w:rFonts w:ascii="Courier New" w:hAnsi="Courier New"/>
          <w:sz w:val="16"/>
        </w:rPr>
        <w:t>0130 |         rawLog: {</w:t>
      </w:r>
    </w:p>
    <w:p>
      <w:pPr>
        <w:spacing w:line="240" w:lineRule="auto" w:after="0"/>
        <w:jc w:val="left"/>
      </w:pPr>
      <w:r>
        <w:rPr>
          <w:rFonts w:ascii="Courier New" w:hAnsi="Courier New"/>
          <w:sz w:val="16"/>
        </w:rPr>
        <w:t>0131 |           message: line,</w:t>
      </w:r>
    </w:p>
    <w:p>
      <w:pPr>
        <w:spacing w:line="240" w:lineRule="auto" w:after="0"/>
        <w:jc w:val="left"/>
      </w:pPr>
      <w:r>
        <w:rPr>
          <w:rFonts w:ascii="Courier New" w:hAnsi="Courier New"/>
          <w:sz w:val="16"/>
        </w:rPr>
        <w:t>0132 |           raw: line,</w:t>
      </w:r>
    </w:p>
    <w:p>
      <w:pPr>
        <w:spacing w:line="240" w:lineRule="auto" w:after="0"/>
        <w:jc w:val="left"/>
      </w:pPr>
      <w:r>
        <w:rPr>
          <w:rFonts w:ascii="Courier New" w:hAnsi="Courier New"/>
          <w:sz w:val="16"/>
        </w:rPr>
        <w:t>0133 |           severity: "INFO",</w:t>
      </w:r>
    </w:p>
    <w:p>
      <w:pPr>
        <w:spacing w:line="240" w:lineRule="auto" w:after="0"/>
        <w:jc w:val="left"/>
      </w:pPr>
      <w:r>
        <w:rPr>
          <w:rFonts w:ascii="Courier New" w:hAnsi="Courier New"/>
          <w:sz w:val="16"/>
        </w:rPr>
        <w:t>0134 |           category: "file_upload",</w:t>
      </w:r>
    </w:p>
    <w:p>
      <w:pPr>
        <w:spacing w:line="240" w:lineRule="auto" w:after="0"/>
        <w:jc w:val="left"/>
      </w:pPr>
      <w:r>
        <w:rPr>
          <w:rFonts w:ascii="Courier New" w:hAnsi="Courier New"/>
          <w:sz w:val="16"/>
        </w:rPr>
        <w:t>0135 |           source_name: source.name,</w:t>
      </w:r>
    </w:p>
    <w:p>
      <w:pPr>
        <w:spacing w:line="240" w:lineRule="auto" w:after="0"/>
        <w:jc w:val="left"/>
      </w:pPr>
      <w:r>
        <w:rPr>
          <w:rFonts w:ascii="Courier New" w:hAnsi="Courier New"/>
          <w:sz w:val="16"/>
        </w:rPr>
        <w:t>0136 |         },</w:t>
      </w:r>
    </w:p>
    <w:p>
      <w:pPr>
        <w:spacing w:line="240" w:lineRule="auto" w:after="0"/>
        <w:jc w:val="left"/>
      </w:pPr>
      <w:r>
        <w:rPr>
          <w:rFonts w:ascii="Courier New" w:hAnsi="Courier New"/>
          <w:sz w:val="16"/>
        </w:rPr>
        <w:t>0137 |         receivedAt: new Date().toISOString(),</w:t>
      </w:r>
    </w:p>
    <w:p>
      <w:pPr>
        <w:spacing w:line="240" w:lineRule="auto" w:after="0"/>
        <w:jc w:val="left"/>
      </w:pPr>
      <w:r>
        <w:rPr>
          <w:rFonts w:ascii="Courier New" w:hAnsi="Courier New"/>
          <w:sz w:val="16"/>
        </w:rPr>
        <w:t>0138 |       });</w:t>
      </w:r>
    </w:p>
    <w:p>
      <w:pPr>
        <w:spacing w:line="240" w:lineRule="auto" w:after="0"/>
        <w:jc w:val="left"/>
      </w:pPr>
      <w:r>
        <w:rPr>
          <w:rFonts w:ascii="Courier New" w:hAnsi="Courier New"/>
          <w:sz w:val="16"/>
        </w:rPr>
        <w:t>0139 |     }</w:t>
      </w:r>
    </w:p>
    <w:p>
      <w:pPr>
        <w:spacing w:line="240" w:lineRule="auto" w:after="0"/>
        <w:jc w:val="left"/>
      </w:pPr>
      <w:r>
        <w:rPr>
          <w:rFonts w:ascii="Courier New" w:hAnsi="Courier New"/>
          <w:sz w:val="16"/>
        </w:rPr>
        <w:t xml:space="preserve">0140 | </w:t>
      </w:r>
    </w:p>
    <w:p>
      <w:pPr>
        <w:spacing w:line="240" w:lineRule="auto" w:after="0"/>
        <w:jc w:val="left"/>
      </w:pPr>
      <w:r>
        <w:rPr>
          <w:rFonts w:ascii="Courier New" w:hAnsi="Courier New"/>
          <w:sz w:val="16"/>
        </w:rPr>
        <w:t>0141 |     return response.status(202).json({ accepted: lines.length, source: source.name });</w:t>
      </w:r>
    </w:p>
    <w:p>
      <w:pPr>
        <w:spacing w:line="240" w:lineRule="auto" w:after="0"/>
        <w:jc w:val="left"/>
      </w:pPr>
      <w:r>
        <w:rPr>
          <w:rFonts w:ascii="Courier New" w:hAnsi="Courier New"/>
          <w:sz w:val="16"/>
        </w:rPr>
        <w:t>0142 |   } catch (error) {</w:t>
      </w:r>
    </w:p>
    <w:p>
      <w:pPr>
        <w:spacing w:line="240" w:lineRule="auto" w:after="0"/>
        <w:jc w:val="left"/>
      </w:pPr>
      <w:r>
        <w:rPr>
          <w:rFonts w:ascii="Courier New" w:hAnsi="Courier New"/>
          <w:sz w:val="16"/>
        </w:rPr>
        <w:t>0143 |     return next(error);</w:t>
      </w:r>
    </w:p>
    <w:p>
      <w:pPr>
        <w:spacing w:line="240" w:lineRule="auto" w:after="0"/>
        <w:jc w:val="left"/>
      </w:pPr>
      <w:r>
        <w:rPr>
          <w:rFonts w:ascii="Courier New" w:hAnsi="Courier New"/>
          <w:sz w:val="16"/>
        </w:rPr>
        <w:t>0144 |   }</w:t>
      </w:r>
    </w:p>
    <w:p>
      <w:pPr>
        <w:spacing w:line="240" w:lineRule="auto" w:after="0"/>
        <w:jc w:val="left"/>
      </w:pPr>
      <w:r>
        <w:rPr>
          <w:rFonts w:ascii="Courier New" w:hAnsi="Courier New"/>
          <w:sz w:val="16"/>
        </w:rPr>
        <w:t>0145 | }</w:t>
      </w:r>
    </w:p>
    <w:p>
      <w:pPr>
        <w:spacing w:line="240" w:lineRule="auto" w:after="0"/>
        <w:jc w:val="left"/>
      </w:pPr>
      <w:r>
        <w:rPr>
          <w:rFonts w:ascii="Courier New" w:hAnsi="Courier New"/>
          <w:sz w:val="16"/>
        </w:rPr>
        <w:t xml:space="preserve">0146 | </w:t>
      </w:r>
    </w:p>
    <w:p>
      <w:pPr>
        <w:spacing w:line="240" w:lineRule="auto" w:after="0"/>
        <w:jc w:val="left"/>
      </w:pPr>
      <w:r>
        <w:rPr>
          <w:rFonts w:ascii="Courier New" w:hAnsi="Courier New"/>
          <w:sz w:val="16"/>
        </w:rPr>
        <w:t>0147 | async function getLogById(request, response, next) {</w:t>
      </w:r>
    </w:p>
    <w:p>
      <w:pPr>
        <w:spacing w:line="240" w:lineRule="auto" w:after="0"/>
        <w:jc w:val="left"/>
      </w:pPr>
      <w:r>
        <w:rPr>
          <w:rFonts w:ascii="Courier New" w:hAnsi="Courier New"/>
          <w:sz w:val="16"/>
        </w:rPr>
        <w:t>0148 |   try {</w:t>
      </w:r>
    </w:p>
    <w:p>
      <w:pPr>
        <w:spacing w:line="240" w:lineRule="auto" w:after="0"/>
        <w:jc w:val="left"/>
      </w:pPr>
      <w:r>
        <w:rPr>
          <w:rFonts w:ascii="Courier New" w:hAnsi="Courier New"/>
          <w:sz w:val="16"/>
        </w:rPr>
        <w:t>0149 |     const log = await logModel.getLogById(request.params.id);</w:t>
      </w:r>
    </w:p>
    <w:p>
      <w:pPr>
        <w:spacing w:line="240" w:lineRule="auto" w:after="0"/>
        <w:jc w:val="left"/>
      </w:pPr>
      <w:r>
        <w:rPr>
          <w:rFonts w:ascii="Courier New" w:hAnsi="Courier New"/>
          <w:sz w:val="16"/>
        </w:rPr>
        <w:t>0150 |     if (!log) {</w:t>
      </w:r>
    </w:p>
    <w:p>
      <w:pPr>
        <w:spacing w:line="240" w:lineRule="auto" w:after="0"/>
        <w:jc w:val="left"/>
      </w:pPr>
      <w:r>
        <w:rPr>
          <w:rFonts w:ascii="Courier New" w:hAnsi="Courier New"/>
          <w:sz w:val="16"/>
        </w:rPr>
        <w:t>0151 |       return response.status(404).json({ error: "Log not found." });</w:t>
      </w:r>
    </w:p>
    <w:p>
      <w:pPr>
        <w:spacing w:line="240" w:lineRule="auto" w:after="0"/>
        <w:jc w:val="left"/>
      </w:pPr>
      <w:r>
        <w:rPr>
          <w:rFonts w:ascii="Courier New" w:hAnsi="Courier New"/>
          <w:sz w:val="16"/>
        </w:rPr>
        <w:t>0152 |     }</w:t>
      </w:r>
    </w:p>
    <w:p>
      <w:pPr>
        <w:spacing w:line="240" w:lineRule="auto" w:after="0"/>
        <w:jc w:val="left"/>
      </w:pPr>
      <w:r>
        <w:rPr>
          <w:rFonts w:ascii="Courier New" w:hAnsi="Courier New"/>
          <w:sz w:val="16"/>
        </w:rPr>
        <w:t xml:space="preserve">0153 | </w:t>
      </w:r>
    </w:p>
    <w:p>
      <w:pPr>
        <w:spacing w:line="240" w:lineRule="auto" w:after="0"/>
        <w:jc w:val="left"/>
      </w:pPr>
      <w:r>
        <w:rPr>
          <w:rFonts w:ascii="Courier New" w:hAnsi="Courier New"/>
          <w:sz w:val="16"/>
        </w:rPr>
        <w:t>0154 |     return response.json({ log });</w:t>
      </w:r>
    </w:p>
    <w:p>
      <w:pPr>
        <w:spacing w:line="240" w:lineRule="auto" w:after="0"/>
        <w:jc w:val="left"/>
      </w:pPr>
      <w:r>
        <w:rPr>
          <w:rFonts w:ascii="Courier New" w:hAnsi="Courier New"/>
          <w:sz w:val="16"/>
        </w:rPr>
        <w:t>0155 |   } catch (error) {</w:t>
      </w:r>
    </w:p>
    <w:p>
      <w:pPr>
        <w:spacing w:line="240" w:lineRule="auto" w:after="0"/>
        <w:jc w:val="left"/>
      </w:pPr>
      <w:r>
        <w:rPr>
          <w:rFonts w:ascii="Courier New" w:hAnsi="Courier New"/>
          <w:sz w:val="16"/>
        </w:rPr>
        <w:t>0156 |     return next(error);</w:t>
      </w:r>
    </w:p>
    <w:p>
      <w:pPr>
        <w:spacing w:line="240" w:lineRule="auto" w:after="0"/>
        <w:jc w:val="left"/>
      </w:pPr>
      <w:r>
        <w:rPr>
          <w:rFonts w:ascii="Courier New" w:hAnsi="Courier New"/>
          <w:sz w:val="16"/>
        </w:rPr>
        <w:t>0157 |   }</w:t>
      </w:r>
    </w:p>
    <w:p>
      <w:pPr>
        <w:spacing w:line="240" w:lineRule="auto" w:after="0"/>
        <w:jc w:val="left"/>
      </w:pPr>
      <w:r>
        <w:rPr>
          <w:rFonts w:ascii="Courier New" w:hAnsi="Courier New"/>
          <w:sz w:val="16"/>
        </w:rPr>
        <w:t>0158 | }</w:t>
      </w:r>
    </w:p>
    <w:p>
      <w:pPr>
        <w:spacing w:line="240" w:lineRule="auto" w:after="0"/>
        <w:jc w:val="left"/>
      </w:pPr>
      <w:r>
        <w:rPr>
          <w:rFonts w:ascii="Courier New" w:hAnsi="Courier New"/>
          <w:sz w:val="16"/>
        </w:rPr>
        <w:t xml:space="preserve">0159 | </w:t>
      </w:r>
    </w:p>
    <w:p>
      <w:pPr>
        <w:spacing w:line="240" w:lineRule="auto" w:after="0"/>
        <w:jc w:val="left"/>
      </w:pPr>
      <w:r>
        <w:rPr>
          <w:rFonts w:ascii="Courier New" w:hAnsi="Courier New"/>
          <w:sz w:val="16"/>
        </w:rPr>
        <w:t>0160 | async function exportLogs(request, response, next) {</w:t>
      </w:r>
    </w:p>
    <w:p>
      <w:pPr>
        <w:spacing w:line="240" w:lineRule="auto" w:after="0"/>
        <w:jc w:val="left"/>
      </w:pPr>
      <w:r>
        <w:rPr>
          <w:rFonts w:ascii="Courier New" w:hAnsi="Courier New"/>
          <w:sz w:val="16"/>
        </w:rPr>
        <w:t>0161 |   try {</w:t>
      </w:r>
    </w:p>
    <w:p>
      <w:pPr>
        <w:spacing w:line="240" w:lineRule="auto" w:after="0"/>
        <w:jc w:val="left"/>
      </w:pPr>
      <w:r>
        <w:rPr>
          <w:rFonts w:ascii="Courier New" w:hAnsi="Courier New"/>
          <w:sz w:val="16"/>
        </w:rPr>
        <w:t>0162 |     const formatType = String(request.query.format || "json").toLowerCase();</w:t>
      </w:r>
    </w:p>
    <w:p>
      <w:pPr>
        <w:spacing w:line="240" w:lineRule="auto" w:after="0"/>
        <w:jc w:val="left"/>
      </w:pPr>
      <w:r>
        <w:rPr>
          <w:rFonts w:ascii="Courier New" w:hAnsi="Courier New"/>
          <w:sz w:val="16"/>
        </w:rPr>
        <w:t>0163 |     const result = await logModel.listLogs({</w:t>
      </w:r>
    </w:p>
    <w:p>
      <w:pPr>
        <w:spacing w:line="240" w:lineRule="auto" w:after="0"/>
        <w:jc w:val="left"/>
      </w:pPr>
      <w:r>
        <w:rPr>
          <w:rFonts w:ascii="Courier New" w:hAnsi="Courier New"/>
          <w:sz w:val="16"/>
        </w:rPr>
        <w:t>0164 |       ...request.query,</w:t>
      </w:r>
    </w:p>
    <w:p>
      <w:pPr>
        <w:spacing w:line="240" w:lineRule="auto" w:after="0"/>
        <w:jc w:val="left"/>
      </w:pPr>
      <w:r>
        <w:rPr>
          <w:rFonts w:ascii="Courier New" w:hAnsi="Courier New"/>
          <w:sz w:val="16"/>
        </w:rPr>
        <w:t>0165 |       severity: parseSeverityParam(request.query.severity),</w:t>
      </w:r>
    </w:p>
    <w:p>
      <w:pPr>
        <w:spacing w:line="240" w:lineRule="auto" w:after="0"/>
        <w:jc w:val="left"/>
      </w:pPr>
      <w:r>
        <w:rPr>
          <w:rFonts w:ascii="Courier New" w:hAnsi="Courier New"/>
          <w:sz w:val="16"/>
        </w:rPr>
        <w:t>0166 |       limit: Math.min(Number(request.query.limit) || 500, 500),</w:t>
      </w:r>
    </w:p>
    <w:p>
      <w:pPr>
        <w:spacing w:line="240" w:lineRule="auto" w:after="0"/>
        <w:jc w:val="left"/>
      </w:pPr>
      <w:r>
        <w:rPr>
          <w:rFonts w:ascii="Courier New" w:hAnsi="Courier New"/>
          <w:sz w:val="16"/>
        </w:rPr>
        <w:t>0167 |       page: request.query.page || 1,</w:t>
      </w:r>
    </w:p>
    <w:p>
      <w:pPr>
        <w:spacing w:line="240" w:lineRule="auto" w:after="0"/>
        <w:jc w:val="left"/>
      </w:pPr>
      <w:r>
        <w:rPr>
          <w:rFonts w:ascii="Courier New" w:hAnsi="Courier New"/>
          <w:sz w:val="16"/>
        </w:rPr>
        <w:t>0168 |     });</w:t>
      </w:r>
    </w:p>
    <w:p>
      <w:r>
        <w:br w:type="page"/>
      </w:r>
    </w:p>
    <w:p>
      <w:pPr>
        <w:pStyle w:val="Heading3"/>
        <w:spacing w:line="360" w:lineRule="auto" w:before="160" w:after="120"/>
        <w:jc w:val="left"/>
      </w:pPr>
      <w:r>
        <w:rPr>
          <w:rFonts w:ascii="Times New Roman" w:hAnsi="Times New Roman"/>
          <w:b/>
          <w:i/>
          <w:sz w:val="24"/>
        </w:rPr>
        <w:t>7.3.17 backend/src/controllers/logs.controller.js continued</w:t>
      </w:r>
    </w:p>
    <w:p>
      <w:pPr>
        <w:spacing w:line="240" w:lineRule="auto" w:after="0"/>
        <w:jc w:val="left"/>
      </w:pPr>
      <w:r>
        <w:rPr>
          <w:rFonts w:ascii="Courier New" w:hAnsi="Courier New"/>
          <w:sz w:val="16"/>
        </w:rPr>
        <w:t xml:space="preserve">0169 | </w:t>
      </w:r>
    </w:p>
    <w:p>
      <w:pPr>
        <w:spacing w:line="240" w:lineRule="auto" w:after="0"/>
        <w:jc w:val="left"/>
      </w:pPr>
      <w:r>
        <w:rPr>
          <w:rFonts w:ascii="Courier New" w:hAnsi="Courier New"/>
          <w:sz w:val="16"/>
        </w:rPr>
        <w:t>0170 |     if (formatType === "csv") {</w:t>
      </w:r>
    </w:p>
    <w:p>
      <w:pPr>
        <w:spacing w:line="240" w:lineRule="auto" w:after="0"/>
        <w:jc w:val="left"/>
      </w:pPr>
      <w:r>
        <w:rPr>
          <w:rFonts w:ascii="Courier New" w:hAnsi="Courier New"/>
          <w:sz w:val="16"/>
        </w:rPr>
        <w:t>0171 |       const fields = ["id", "ts", "severity", "source_name", "category", "message", "ip_src", "ip_dst", "</w:t>
      </w:r>
    </w:p>
    <w:p>
      <w:pPr>
        <w:spacing w:line="240" w:lineRule="auto" w:after="0"/>
        <w:jc w:val="left"/>
      </w:pPr>
      <w:r>
        <w:rPr>
          <w:rFonts w:ascii="Courier New" w:hAnsi="Courier New"/>
          <w:sz w:val="16"/>
        </w:rPr>
        <w:t>0172 |       const escapeCell = (value) =&gt; {</w:t>
      </w:r>
    </w:p>
    <w:p>
      <w:pPr>
        <w:spacing w:line="240" w:lineRule="auto" w:after="0"/>
        <w:jc w:val="left"/>
      </w:pPr>
      <w:r>
        <w:rPr>
          <w:rFonts w:ascii="Courier New" w:hAnsi="Courier New"/>
          <w:sz w:val="16"/>
        </w:rPr>
        <w:t>0173 |         if (value === null || value === undefined) {</w:t>
      </w:r>
    </w:p>
    <w:p>
      <w:pPr>
        <w:spacing w:line="240" w:lineRule="auto" w:after="0"/>
        <w:jc w:val="left"/>
      </w:pPr>
      <w:r>
        <w:rPr>
          <w:rFonts w:ascii="Courier New" w:hAnsi="Courier New"/>
          <w:sz w:val="16"/>
        </w:rPr>
        <w:t>0174 |           return "";</w:t>
      </w:r>
    </w:p>
    <w:p>
      <w:pPr>
        <w:spacing w:line="240" w:lineRule="auto" w:after="0"/>
        <w:jc w:val="left"/>
      </w:pPr>
      <w:r>
        <w:rPr>
          <w:rFonts w:ascii="Courier New" w:hAnsi="Courier New"/>
          <w:sz w:val="16"/>
        </w:rPr>
        <w:t>0175 |         }</w:t>
      </w:r>
    </w:p>
    <w:p>
      <w:pPr>
        <w:spacing w:line="240" w:lineRule="auto" w:after="0"/>
        <w:jc w:val="left"/>
      </w:pPr>
      <w:r>
        <w:rPr>
          <w:rFonts w:ascii="Courier New" w:hAnsi="Courier New"/>
          <w:sz w:val="16"/>
        </w:rPr>
        <w:t>0176 |         const text = String(value).replace(/"/g, "\"\"");</w:t>
      </w:r>
    </w:p>
    <w:p>
      <w:pPr>
        <w:spacing w:line="240" w:lineRule="auto" w:after="0"/>
        <w:jc w:val="left"/>
      </w:pPr>
      <w:r>
        <w:rPr>
          <w:rFonts w:ascii="Courier New" w:hAnsi="Courier New"/>
          <w:sz w:val="16"/>
        </w:rPr>
        <w:t>0177 |         return `"${text}"`;</w:t>
      </w:r>
    </w:p>
    <w:p>
      <w:pPr>
        <w:spacing w:line="240" w:lineRule="auto" w:after="0"/>
        <w:jc w:val="left"/>
      </w:pPr>
      <w:r>
        <w:rPr>
          <w:rFonts w:ascii="Courier New" w:hAnsi="Courier New"/>
          <w:sz w:val="16"/>
        </w:rPr>
        <w:t>0178 |       };</w:t>
      </w:r>
    </w:p>
    <w:p>
      <w:pPr>
        <w:spacing w:line="240" w:lineRule="auto" w:after="0"/>
        <w:jc w:val="left"/>
      </w:pPr>
      <w:r>
        <w:rPr>
          <w:rFonts w:ascii="Courier New" w:hAnsi="Courier New"/>
          <w:sz w:val="16"/>
        </w:rPr>
        <w:t>0179 |       const rows = result.logs.map((log) =&gt; fields.map((field) =&gt; escapeCell(log[field])).join(","));</w:t>
      </w:r>
    </w:p>
    <w:p>
      <w:pPr>
        <w:spacing w:line="240" w:lineRule="auto" w:after="0"/>
        <w:jc w:val="left"/>
      </w:pPr>
      <w:r>
        <w:rPr>
          <w:rFonts w:ascii="Courier New" w:hAnsi="Courier New"/>
          <w:sz w:val="16"/>
        </w:rPr>
        <w:t>0180 |       const csv = [fields.join(","), ...rows].join("\n");</w:t>
      </w:r>
    </w:p>
    <w:p>
      <w:pPr>
        <w:spacing w:line="240" w:lineRule="auto" w:after="0"/>
        <w:jc w:val="left"/>
      </w:pPr>
      <w:r>
        <w:rPr>
          <w:rFonts w:ascii="Courier New" w:hAnsi="Courier New"/>
          <w:sz w:val="16"/>
        </w:rPr>
        <w:t>0181 |       response.setHeader("Content-Type", "text/csv; charset=utf-8");</w:t>
      </w:r>
    </w:p>
    <w:p>
      <w:pPr>
        <w:spacing w:line="240" w:lineRule="auto" w:after="0"/>
        <w:jc w:val="left"/>
      </w:pPr>
      <w:r>
        <w:rPr>
          <w:rFonts w:ascii="Courier New" w:hAnsi="Courier New"/>
          <w:sz w:val="16"/>
        </w:rPr>
        <w:t>0182 |       response.setHeader("Content-Disposition", "attachment; filename=logs-export.csv");</w:t>
      </w:r>
    </w:p>
    <w:p>
      <w:pPr>
        <w:spacing w:line="240" w:lineRule="auto" w:after="0"/>
        <w:jc w:val="left"/>
      </w:pPr>
      <w:r>
        <w:rPr>
          <w:rFonts w:ascii="Courier New" w:hAnsi="Courier New"/>
          <w:sz w:val="16"/>
        </w:rPr>
        <w:t>0183 |       return response.send(csv);</w:t>
      </w:r>
    </w:p>
    <w:p>
      <w:pPr>
        <w:spacing w:line="240" w:lineRule="auto" w:after="0"/>
        <w:jc w:val="left"/>
      </w:pPr>
      <w:r>
        <w:rPr>
          <w:rFonts w:ascii="Courier New" w:hAnsi="Courier New"/>
          <w:sz w:val="16"/>
        </w:rPr>
        <w:t>0184 |     }</w:t>
      </w:r>
    </w:p>
    <w:p>
      <w:pPr>
        <w:spacing w:line="240" w:lineRule="auto" w:after="0"/>
        <w:jc w:val="left"/>
      </w:pPr>
      <w:r>
        <w:rPr>
          <w:rFonts w:ascii="Courier New" w:hAnsi="Courier New"/>
          <w:sz w:val="16"/>
        </w:rPr>
        <w:t xml:space="preserve">0185 | </w:t>
      </w:r>
    </w:p>
    <w:p>
      <w:pPr>
        <w:spacing w:line="240" w:lineRule="auto" w:after="0"/>
        <w:jc w:val="left"/>
      </w:pPr>
      <w:r>
        <w:rPr>
          <w:rFonts w:ascii="Courier New" w:hAnsi="Courier New"/>
          <w:sz w:val="16"/>
        </w:rPr>
        <w:t>0186 |     response.setHeader("Content-Type", "application/json; charset=utf-8");</w:t>
      </w:r>
    </w:p>
    <w:p>
      <w:pPr>
        <w:spacing w:line="240" w:lineRule="auto" w:after="0"/>
        <w:jc w:val="left"/>
      </w:pPr>
      <w:r>
        <w:rPr>
          <w:rFonts w:ascii="Courier New" w:hAnsi="Courier New"/>
          <w:sz w:val="16"/>
        </w:rPr>
        <w:t>0187 |     response.setHeader("Content-Disposition", "attachment; filename=logs-export.json");</w:t>
      </w:r>
    </w:p>
    <w:p>
      <w:pPr>
        <w:spacing w:line="240" w:lineRule="auto" w:after="0"/>
        <w:jc w:val="left"/>
      </w:pPr>
      <w:r>
        <w:rPr>
          <w:rFonts w:ascii="Courier New" w:hAnsi="Courier New"/>
          <w:sz w:val="16"/>
        </w:rPr>
        <w:t>0188 |     return response.send(JSON.stringify(result, null, 2));</w:t>
      </w:r>
    </w:p>
    <w:p>
      <w:pPr>
        <w:spacing w:line="240" w:lineRule="auto" w:after="0"/>
        <w:jc w:val="left"/>
      </w:pPr>
      <w:r>
        <w:rPr>
          <w:rFonts w:ascii="Courier New" w:hAnsi="Courier New"/>
          <w:sz w:val="16"/>
        </w:rPr>
        <w:t>0189 |   } catch (error) {</w:t>
      </w:r>
    </w:p>
    <w:p>
      <w:pPr>
        <w:spacing w:line="240" w:lineRule="auto" w:after="0"/>
        <w:jc w:val="left"/>
      </w:pPr>
      <w:r>
        <w:rPr>
          <w:rFonts w:ascii="Courier New" w:hAnsi="Courier New"/>
          <w:sz w:val="16"/>
        </w:rPr>
        <w:t>0190 |     return next(error);</w:t>
      </w:r>
    </w:p>
    <w:p>
      <w:pPr>
        <w:spacing w:line="240" w:lineRule="auto" w:after="0"/>
        <w:jc w:val="left"/>
      </w:pPr>
      <w:r>
        <w:rPr>
          <w:rFonts w:ascii="Courier New" w:hAnsi="Courier New"/>
          <w:sz w:val="16"/>
        </w:rPr>
        <w:t>0191 |   }</w:t>
      </w:r>
    </w:p>
    <w:p>
      <w:pPr>
        <w:spacing w:line="240" w:lineRule="auto" w:after="0"/>
        <w:jc w:val="left"/>
      </w:pPr>
      <w:r>
        <w:rPr>
          <w:rFonts w:ascii="Courier New" w:hAnsi="Courier New"/>
          <w:sz w:val="16"/>
        </w:rPr>
        <w:t>0192 | }</w:t>
      </w:r>
    </w:p>
    <w:p>
      <w:pPr>
        <w:spacing w:line="240" w:lineRule="auto" w:after="0"/>
        <w:jc w:val="left"/>
      </w:pPr>
      <w:r>
        <w:rPr>
          <w:rFonts w:ascii="Courier New" w:hAnsi="Courier New"/>
          <w:sz w:val="16"/>
        </w:rPr>
        <w:t xml:space="preserve">0193 | </w:t>
      </w:r>
    </w:p>
    <w:p>
      <w:pPr>
        <w:spacing w:line="240" w:lineRule="auto" w:after="0"/>
        <w:jc w:val="left"/>
      </w:pPr>
      <w:r>
        <w:rPr>
          <w:rFonts w:ascii="Courier New" w:hAnsi="Courier New"/>
          <w:sz w:val="16"/>
        </w:rPr>
        <w:t>0194 | module.exports = {</w:t>
      </w:r>
    </w:p>
    <w:p>
      <w:pPr>
        <w:spacing w:line="240" w:lineRule="auto" w:after="0"/>
        <w:jc w:val="left"/>
      </w:pPr>
      <w:r>
        <w:rPr>
          <w:rFonts w:ascii="Courier New" w:hAnsi="Courier New"/>
          <w:sz w:val="16"/>
        </w:rPr>
        <w:t>0195 |   listLogs,</w:t>
      </w:r>
    </w:p>
    <w:p>
      <w:pPr>
        <w:spacing w:line="240" w:lineRule="auto" w:after="0"/>
        <w:jc w:val="left"/>
      </w:pPr>
      <w:r>
        <w:rPr>
          <w:rFonts w:ascii="Courier New" w:hAnsi="Courier New"/>
          <w:sz w:val="16"/>
        </w:rPr>
        <w:t>0196 |   ingestBulk,</w:t>
      </w:r>
    </w:p>
    <w:p>
      <w:pPr>
        <w:spacing w:line="240" w:lineRule="auto" w:after="0"/>
        <w:jc w:val="left"/>
      </w:pPr>
      <w:r>
        <w:rPr>
          <w:rFonts w:ascii="Courier New" w:hAnsi="Courier New"/>
          <w:sz w:val="16"/>
        </w:rPr>
        <w:t>0197 |   ingestSingle,</w:t>
      </w:r>
    </w:p>
    <w:p>
      <w:pPr>
        <w:spacing w:line="240" w:lineRule="auto" w:after="0"/>
        <w:jc w:val="left"/>
      </w:pPr>
      <w:r>
        <w:rPr>
          <w:rFonts w:ascii="Courier New" w:hAnsi="Courier New"/>
          <w:sz w:val="16"/>
        </w:rPr>
        <w:t>0198 |   uploadFile,</w:t>
      </w:r>
    </w:p>
    <w:p>
      <w:pPr>
        <w:spacing w:line="240" w:lineRule="auto" w:after="0"/>
        <w:jc w:val="left"/>
      </w:pPr>
      <w:r>
        <w:rPr>
          <w:rFonts w:ascii="Courier New" w:hAnsi="Courier New"/>
          <w:sz w:val="16"/>
        </w:rPr>
        <w:t>0199 |   getLogById,</w:t>
      </w:r>
    </w:p>
    <w:p>
      <w:pPr>
        <w:spacing w:line="240" w:lineRule="auto" w:after="0"/>
        <w:jc w:val="left"/>
      </w:pPr>
      <w:r>
        <w:rPr>
          <w:rFonts w:ascii="Courier New" w:hAnsi="Courier New"/>
          <w:sz w:val="16"/>
        </w:rPr>
        <w:t>0200 |   exportLogs,</w:t>
      </w:r>
    </w:p>
    <w:p>
      <w:pPr>
        <w:spacing w:line="240" w:lineRule="auto" w:after="0"/>
        <w:jc w:val="left"/>
      </w:pPr>
      <w:r>
        <w:rPr>
          <w:rFonts w:ascii="Courier New" w:hAnsi="Courier New"/>
          <w:sz w:val="16"/>
        </w:rPr>
        <w:t>0201 | };</w:t>
      </w:r>
    </w:p>
    <w:p>
      <w:r>
        <w:br w:type="page"/>
      </w:r>
    </w:p>
    <w:p>
      <w:pPr>
        <w:pStyle w:val="Heading3"/>
        <w:spacing w:line="360" w:lineRule="auto" w:before="160" w:after="120"/>
        <w:jc w:val="left"/>
      </w:pPr>
      <w:r>
        <w:rPr>
          <w:rFonts w:ascii="Times New Roman" w:hAnsi="Times New Roman"/>
          <w:b/>
          <w:i/>
          <w:sz w:val="24"/>
        </w:rPr>
        <w:t>7.3.18 backend/src/controllers/alerts.controller.js</w:t>
      </w:r>
    </w:p>
    <w:p>
      <w:pPr>
        <w:spacing w:line="240" w:lineRule="auto" w:after="0"/>
        <w:jc w:val="left"/>
      </w:pPr>
      <w:r>
        <w:rPr>
          <w:rFonts w:ascii="Courier New" w:hAnsi="Courier New"/>
          <w:sz w:val="16"/>
        </w:rPr>
        <w:t>0001 | const alertModel = require("../models/alert.model");</w:t>
      </w:r>
    </w:p>
    <w:p>
      <w:pPr>
        <w:spacing w:line="240" w:lineRule="auto" w:after="0"/>
        <w:jc w:val="left"/>
      </w:pPr>
      <w:r>
        <w:rPr>
          <w:rFonts w:ascii="Courier New" w:hAnsi="Courier New"/>
          <w:sz w:val="16"/>
        </w:rPr>
        <w:t>0002 | const { writeAuditLog } = require("../services/audit.service");</w:t>
      </w:r>
    </w:p>
    <w:p>
      <w:pPr>
        <w:spacing w:line="240" w:lineRule="auto" w:after="0"/>
        <w:jc w:val="left"/>
      </w:pPr>
      <w:r>
        <w:rPr>
          <w:rFonts w:ascii="Courier New" w:hAnsi="Courier New"/>
          <w:sz w:val="16"/>
        </w:rPr>
        <w:t xml:space="preserve">0003 | </w:t>
      </w:r>
    </w:p>
    <w:p>
      <w:pPr>
        <w:spacing w:line="240" w:lineRule="auto" w:after="0"/>
        <w:jc w:val="left"/>
      </w:pPr>
      <w:r>
        <w:rPr>
          <w:rFonts w:ascii="Courier New" w:hAnsi="Courier New"/>
          <w:sz w:val="16"/>
        </w:rPr>
        <w:t>0004 | async function listAlerts(request, response, next) {</w:t>
      </w:r>
    </w:p>
    <w:p>
      <w:pPr>
        <w:spacing w:line="240" w:lineRule="auto" w:after="0"/>
        <w:jc w:val="left"/>
      </w:pPr>
      <w:r>
        <w:rPr>
          <w:rFonts w:ascii="Courier New" w:hAnsi="Courier New"/>
          <w:sz w:val="16"/>
        </w:rPr>
        <w:t>0005 |   try {</w:t>
      </w:r>
    </w:p>
    <w:p>
      <w:pPr>
        <w:spacing w:line="240" w:lineRule="auto" w:after="0"/>
        <w:jc w:val="left"/>
      </w:pPr>
      <w:r>
        <w:rPr>
          <w:rFonts w:ascii="Courier New" w:hAnsi="Courier New"/>
          <w:sz w:val="16"/>
        </w:rPr>
        <w:t>0006 |     const alerts = await alertModel.listAlerts({</w:t>
      </w:r>
    </w:p>
    <w:p>
      <w:pPr>
        <w:spacing w:line="240" w:lineRule="auto" w:after="0"/>
        <w:jc w:val="left"/>
      </w:pPr>
      <w:r>
        <w:rPr>
          <w:rFonts w:ascii="Courier New" w:hAnsi="Courier New"/>
          <w:sz w:val="16"/>
        </w:rPr>
        <w:t>0007 |       status: request.query.status,</w:t>
      </w:r>
    </w:p>
    <w:p>
      <w:pPr>
        <w:spacing w:line="240" w:lineRule="auto" w:after="0"/>
        <w:jc w:val="left"/>
      </w:pPr>
      <w:r>
        <w:rPr>
          <w:rFonts w:ascii="Courier New" w:hAnsi="Courier New"/>
          <w:sz w:val="16"/>
        </w:rPr>
        <w:t>0008 |       severity: request.query.severity,</w:t>
      </w:r>
    </w:p>
    <w:p>
      <w:pPr>
        <w:spacing w:line="240" w:lineRule="auto" w:after="0"/>
        <w:jc w:val="left"/>
      </w:pPr>
      <w:r>
        <w:rPr>
          <w:rFonts w:ascii="Courier New" w:hAnsi="Courier New"/>
          <w:sz w:val="16"/>
        </w:rPr>
        <w:t>0009 |     });</w:t>
      </w:r>
    </w:p>
    <w:p>
      <w:pPr>
        <w:spacing w:line="240" w:lineRule="auto" w:after="0"/>
        <w:jc w:val="left"/>
      </w:pPr>
      <w:r>
        <w:rPr>
          <w:rFonts w:ascii="Courier New" w:hAnsi="Courier New"/>
          <w:sz w:val="16"/>
        </w:rPr>
        <w:t xml:space="preserve">0010 | </w:t>
      </w:r>
    </w:p>
    <w:p>
      <w:pPr>
        <w:spacing w:line="240" w:lineRule="auto" w:after="0"/>
        <w:jc w:val="left"/>
      </w:pPr>
      <w:r>
        <w:rPr>
          <w:rFonts w:ascii="Courier New" w:hAnsi="Courier New"/>
          <w:sz w:val="16"/>
        </w:rPr>
        <w:t>0011 |     return response.json({ alerts });</w:t>
      </w:r>
    </w:p>
    <w:p>
      <w:pPr>
        <w:spacing w:line="240" w:lineRule="auto" w:after="0"/>
        <w:jc w:val="left"/>
      </w:pPr>
      <w:r>
        <w:rPr>
          <w:rFonts w:ascii="Courier New" w:hAnsi="Courier New"/>
          <w:sz w:val="16"/>
        </w:rPr>
        <w:t>0012 |   } catch (error) {</w:t>
      </w:r>
    </w:p>
    <w:p>
      <w:pPr>
        <w:spacing w:line="240" w:lineRule="auto" w:after="0"/>
        <w:jc w:val="left"/>
      </w:pPr>
      <w:r>
        <w:rPr>
          <w:rFonts w:ascii="Courier New" w:hAnsi="Courier New"/>
          <w:sz w:val="16"/>
        </w:rPr>
        <w:t>0013 |     return next(error);</w:t>
      </w:r>
    </w:p>
    <w:p>
      <w:pPr>
        <w:spacing w:line="240" w:lineRule="auto" w:after="0"/>
        <w:jc w:val="left"/>
      </w:pPr>
      <w:r>
        <w:rPr>
          <w:rFonts w:ascii="Courier New" w:hAnsi="Courier New"/>
          <w:sz w:val="16"/>
        </w:rPr>
        <w:t>0014 |   }</w:t>
      </w:r>
    </w:p>
    <w:p>
      <w:pPr>
        <w:spacing w:line="240" w:lineRule="auto" w:after="0"/>
        <w:jc w:val="left"/>
      </w:pPr>
      <w:r>
        <w:rPr>
          <w:rFonts w:ascii="Courier New" w:hAnsi="Courier New"/>
          <w:sz w:val="16"/>
        </w:rPr>
        <w:t>0015 | }</w:t>
      </w:r>
    </w:p>
    <w:p>
      <w:pPr>
        <w:spacing w:line="240" w:lineRule="auto" w:after="0"/>
        <w:jc w:val="left"/>
      </w:pPr>
      <w:r>
        <w:rPr>
          <w:rFonts w:ascii="Courier New" w:hAnsi="Courier New"/>
          <w:sz w:val="16"/>
        </w:rPr>
        <w:t xml:space="preserve">0016 | </w:t>
      </w:r>
    </w:p>
    <w:p>
      <w:pPr>
        <w:spacing w:line="240" w:lineRule="auto" w:after="0"/>
        <w:jc w:val="left"/>
      </w:pPr>
      <w:r>
        <w:rPr>
          <w:rFonts w:ascii="Courier New" w:hAnsi="Courier New"/>
          <w:sz w:val="16"/>
        </w:rPr>
        <w:t>0017 | async function createAlert(request, response, next) {</w:t>
      </w:r>
    </w:p>
    <w:p>
      <w:pPr>
        <w:spacing w:line="240" w:lineRule="auto" w:after="0"/>
        <w:jc w:val="left"/>
      </w:pPr>
      <w:r>
        <w:rPr>
          <w:rFonts w:ascii="Courier New" w:hAnsi="Courier New"/>
          <w:sz w:val="16"/>
        </w:rPr>
        <w:t>0018 |   try {</w:t>
      </w:r>
    </w:p>
    <w:p>
      <w:pPr>
        <w:spacing w:line="240" w:lineRule="auto" w:after="0"/>
        <w:jc w:val="left"/>
      </w:pPr>
      <w:r>
        <w:rPr>
          <w:rFonts w:ascii="Courier New" w:hAnsi="Courier New"/>
          <w:sz w:val="16"/>
        </w:rPr>
        <w:t>0019 |     const alert = await alertModel.createAlert(request.body);</w:t>
      </w:r>
    </w:p>
    <w:p>
      <w:pPr>
        <w:spacing w:line="240" w:lineRule="auto" w:after="0"/>
        <w:jc w:val="left"/>
      </w:pPr>
      <w:r>
        <w:rPr>
          <w:rFonts w:ascii="Courier New" w:hAnsi="Courier New"/>
          <w:sz w:val="16"/>
        </w:rPr>
        <w:t xml:space="preserve">0020 | </w:t>
      </w:r>
    </w:p>
    <w:p>
      <w:pPr>
        <w:spacing w:line="240" w:lineRule="auto" w:after="0"/>
        <w:jc w:val="left"/>
      </w:pPr>
      <w:r>
        <w:rPr>
          <w:rFonts w:ascii="Courier New" w:hAnsi="Courier New"/>
          <w:sz w:val="16"/>
        </w:rPr>
        <w:t>0021 |     await writeAuditLog({</w:t>
      </w:r>
    </w:p>
    <w:p>
      <w:pPr>
        <w:spacing w:line="240" w:lineRule="auto" w:after="0"/>
        <w:jc w:val="left"/>
      </w:pPr>
      <w:r>
        <w:rPr>
          <w:rFonts w:ascii="Courier New" w:hAnsi="Courier New"/>
          <w:sz w:val="16"/>
        </w:rPr>
        <w:t>0022 |       userId: request.user.id,</w:t>
      </w:r>
    </w:p>
    <w:p>
      <w:pPr>
        <w:spacing w:line="240" w:lineRule="auto" w:after="0"/>
        <w:jc w:val="left"/>
      </w:pPr>
      <w:r>
        <w:rPr>
          <w:rFonts w:ascii="Courier New" w:hAnsi="Courier New"/>
          <w:sz w:val="16"/>
        </w:rPr>
        <w:t>0023 |       action: "alert.create",</w:t>
      </w:r>
    </w:p>
    <w:p>
      <w:pPr>
        <w:spacing w:line="240" w:lineRule="auto" w:after="0"/>
        <w:jc w:val="left"/>
      </w:pPr>
      <w:r>
        <w:rPr>
          <w:rFonts w:ascii="Courier New" w:hAnsi="Courier New"/>
          <w:sz w:val="16"/>
        </w:rPr>
        <w:t>0024 |       target: "alert",</w:t>
      </w:r>
    </w:p>
    <w:p>
      <w:pPr>
        <w:spacing w:line="240" w:lineRule="auto" w:after="0"/>
        <w:jc w:val="left"/>
      </w:pPr>
      <w:r>
        <w:rPr>
          <w:rFonts w:ascii="Courier New" w:hAnsi="Courier New"/>
          <w:sz w:val="16"/>
        </w:rPr>
        <w:t>0025 |       targetId: alert.id,</w:t>
      </w:r>
    </w:p>
    <w:p>
      <w:pPr>
        <w:spacing w:line="240" w:lineRule="auto" w:after="0"/>
        <w:jc w:val="left"/>
      </w:pPr>
      <w:r>
        <w:rPr>
          <w:rFonts w:ascii="Courier New" w:hAnsi="Courier New"/>
          <w:sz w:val="16"/>
        </w:rPr>
        <w:t>0026 |       ipAddress: request.ip,</w:t>
      </w:r>
    </w:p>
    <w:p>
      <w:pPr>
        <w:spacing w:line="240" w:lineRule="auto" w:after="0"/>
        <w:jc w:val="left"/>
      </w:pPr>
      <w:r>
        <w:rPr>
          <w:rFonts w:ascii="Courier New" w:hAnsi="Courier New"/>
          <w:sz w:val="16"/>
        </w:rPr>
        <w:t>0027 |       metadata: { severity: alert.severity },</w:t>
      </w:r>
    </w:p>
    <w:p>
      <w:pPr>
        <w:spacing w:line="240" w:lineRule="auto" w:after="0"/>
        <w:jc w:val="left"/>
      </w:pPr>
      <w:r>
        <w:rPr>
          <w:rFonts w:ascii="Courier New" w:hAnsi="Courier New"/>
          <w:sz w:val="16"/>
        </w:rPr>
        <w:t>0028 |     });</w:t>
      </w:r>
    </w:p>
    <w:p>
      <w:pPr>
        <w:spacing w:line="240" w:lineRule="auto" w:after="0"/>
        <w:jc w:val="left"/>
      </w:pPr>
      <w:r>
        <w:rPr>
          <w:rFonts w:ascii="Courier New" w:hAnsi="Courier New"/>
          <w:sz w:val="16"/>
        </w:rPr>
        <w:t xml:space="preserve">0029 | </w:t>
      </w:r>
    </w:p>
    <w:p>
      <w:pPr>
        <w:spacing w:line="240" w:lineRule="auto" w:after="0"/>
        <w:jc w:val="left"/>
      </w:pPr>
      <w:r>
        <w:rPr>
          <w:rFonts w:ascii="Courier New" w:hAnsi="Courier New"/>
          <w:sz w:val="16"/>
        </w:rPr>
        <w:t>0030 |     return response.status(201).json({ alert });</w:t>
      </w:r>
    </w:p>
    <w:p>
      <w:pPr>
        <w:spacing w:line="240" w:lineRule="auto" w:after="0"/>
        <w:jc w:val="left"/>
      </w:pPr>
      <w:r>
        <w:rPr>
          <w:rFonts w:ascii="Courier New" w:hAnsi="Courier New"/>
          <w:sz w:val="16"/>
        </w:rPr>
        <w:t>0031 |   } catch (error) {</w:t>
      </w:r>
    </w:p>
    <w:p>
      <w:pPr>
        <w:spacing w:line="240" w:lineRule="auto" w:after="0"/>
        <w:jc w:val="left"/>
      </w:pPr>
      <w:r>
        <w:rPr>
          <w:rFonts w:ascii="Courier New" w:hAnsi="Courier New"/>
          <w:sz w:val="16"/>
        </w:rPr>
        <w:t>0032 |     return next(error);</w:t>
      </w:r>
    </w:p>
    <w:p>
      <w:pPr>
        <w:spacing w:line="240" w:lineRule="auto" w:after="0"/>
        <w:jc w:val="left"/>
      </w:pPr>
      <w:r>
        <w:rPr>
          <w:rFonts w:ascii="Courier New" w:hAnsi="Courier New"/>
          <w:sz w:val="16"/>
        </w:rPr>
        <w:t>0033 |   }</w:t>
      </w:r>
    </w:p>
    <w:p>
      <w:pPr>
        <w:spacing w:line="240" w:lineRule="auto" w:after="0"/>
        <w:jc w:val="left"/>
      </w:pPr>
      <w:r>
        <w:rPr>
          <w:rFonts w:ascii="Courier New" w:hAnsi="Courier New"/>
          <w:sz w:val="16"/>
        </w:rPr>
        <w:t>0034 | }</w:t>
      </w:r>
    </w:p>
    <w:p>
      <w:pPr>
        <w:spacing w:line="240" w:lineRule="auto" w:after="0"/>
        <w:jc w:val="left"/>
      </w:pPr>
      <w:r>
        <w:rPr>
          <w:rFonts w:ascii="Courier New" w:hAnsi="Courier New"/>
          <w:sz w:val="16"/>
        </w:rPr>
        <w:t xml:space="preserve">0035 | </w:t>
      </w:r>
    </w:p>
    <w:p>
      <w:pPr>
        <w:spacing w:line="240" w:lineRule="auto" w:after="0"/>
        <w:jc w:val="left"/>
      </w:pPr>
      <w:r>
        <w:rPr>
          <w:rFonts w:ascii="Courier New" w:hAnsi="Courier New"/>
          <w:sz w:val="16"/>
        </w:rPr>
        <w:t>0036 | async function getAlert(request, response, next) {</w:t>
      </w:r>
    </w:p>
    <w:p>
      <w:pPr>
        <w:spacing w:line="240" w:lineRule="auto" w:after="0"/>
        <w:jc w:val="left"/>
      </w:pPr>
      <w:r>
        <w:rPr>
          <w:rFonts w:ascii="Courier New" w:hAnsi="Courier New"/>
          <w:sz w:val="16"/>
        </w:rPr>
        <w:t>0037 |   try {</w:t>
      </w:r>
    </w:p>
    <w:p>
      <w:pPr>
        <w:spacing w:line="240" w:lineRule="auto" w:after="0"/>
        <w:jc w:val="left"/>
      </w:pPr>
      <w:r>
        <w:rPr>
          <w:rFonts w:ascii="Courier New" w:hAnsi="Courier New"/>
          <w:sz w:val="16"/>
        </w:rPr>
        <w:t>0038 |     const alert = await alertModel.getAlertById(request.params.id);</w:t>
      </w:r>
    </w:p>
    <w:p>
      <w:pPr>
        <w:spacing w:line="240" w:lineRule="auto" w:after="0"/>
        <w:jc w:val="left"/>
      </w:pPr>
      <w:r>
        <w:rPr>
          <w:rFonts w:ascii="Courier New" w:hAnsi="Courier New"/>
          <w:sz w:val="16"/>
        </w:rPr>
        <w:t>0039 |     if (!alert) {</w:t>
      </w:r>
    </w:p>
    <w:p>
      <w:pPr>
        <w:spacing w:line="240" w:lineRule="auto" w:after="0"/>
        <w:jc w:val="left"/>
      </w:pPr>
      <w:r>
        <w:rPr>
          <w:rFonts w:ascii="Courier New" w:hAnsi="Courier New"/>
          <w:sz w:val="16"/>
        </w:rPr>
        <w:t>0040 |       return response.status(404).json({ error: "Alert not found." });</w:t>
      </w:r>
    </w:p>
    <w:p>
      <w:pPr>
        <w:spacing w:line="240" w:lineRule="auto" w:after="0"/>
        <w:jc w:val="left"/>
      </w:pPr>
      <w:r>
        <w:rPr>
          <w:rFonts w:ascii="Courier New" w:hAnsi="Courier New"/>
          <w:sz w:val="16"/>
        </w:rPr>
        <w:t>0041 |     }</w:t>
      </w:r>
    </w:p>
    <w:p>
      <w:pPr>
        <w:spacing w:line="240" w:lineRule="auto" w:after="0"/>
        <w:jc w:val="left"/>
      </w:pPr>
      <w:r>
        <w:rPr>
          <w:rFonts w:ascii="Courier New" w:hAnsi="Courier New"/>
          <w:sz w:val="16"/>
        </w:rPr>
        <w:t xml:space="preserve">0042 | </w:t>
      </w:r>
    </w:p>
    <w:p>
      <w:r>
        <w:br w:type="page"/>
      </w:r>
    </w:p>
    <w:p>
      <w:pPr>
        <w:pStyle w:val="Heading3"/>
        <w:spacing w:line="360" w:lineRule="auto" w:before="160" w:after="120"/>
        <w:jc w:val="left"/>
      </w:pPr>
      <w:r>
        <w:rPr>
          <w:rFonts w:ascii="Times New Roman" w:hAnsi="Times New Roman"/>
          <w:b/>
          <w:i/>
          <w:sz w:val="24"/>
        </w:rPr>
        <w:t>7.3.19 backend/src/controllers/alerts.controller.js continued</w:t>
      </w:r>
    </w:p>
    <w:p>
      <w:pPr>
        <w:spacing w:line="240" w:lineRule="auto" w:after="0"/>
        <w:jc w:val="left"/>
      </w:pPr>
      <w:r>
        <w:rPr>
          <w:rFonts w:ascii="Courier New" w:hAnsi="Courier New"/>
          <w:sz w:val="16"/>
        </w:rPr>
        <w:t>0043 |     return response.json({ alert });</w:t>
      </w:r>
    </w:p>
    <w:p>
      <w:pPr>
        <w:spacing w:line="240" w:lineRule="auto" w:after="0"/>
        <w:jc w:val="left"/>
      </w:pPr>
      <w:r>
        <w:rPr>
          <w:rFonts w:ascii="Courier New" w:hAnsi="Courier New"/>
          <w:sz w:val="16"/>
        </w:rPr>
        <w:t>0044 |   } catch (error) {</w:t>
      </w:r>
    </w:p>
    <w:p>
      <w:pPr>
        <w:spacing w:line="240" w:lineRule="auto" w:after="0"/>
        <w:jc w:val="left"/>
      </w:pPr>
      <w:r>
        <w:rPr>
          <w:rFonts w:ascii="Courier New" w:hAnsi="Courier New"/>
          <w:sz w:val="16"/>
        </w:rPr>
        <w:t>0045 |     return next(error);</w:t>
      </w:r>
    </w:p>
    <w:p>
      <w:pPr>
        <w:spacing w:line="240" w:lineRule="auto" w:after="0"/>
        <w:jc w:val="left"/>
      </w:pPr>
      <w:r>
        <w:rPr>
          <w:rFonts w:ascii="Courier New" w:hAnsi="Courier New"/>
          <w:sz w:val="16"/>
        </w:rPr>
        <w:t>0046 |   }</w:t>
      </w:r>
    </w:p>
    <w:p>
      <w:pPr>
        <w:spacing w:line="240" w:lineRule="auto" w:after="0"/>
        <w:jc w:val="left"/>
      </w:pPr>
      <w:r>
        <w:rPr>
          <w:rFonts w:ascii="Courier New" w:hAnsi="Courier New"/>
          <w:sz w:val="16"/>
        </w:rPr>
        <w:t>0047 | }</w:t>
      </w:r>
    </w:p>
    <w:p>
      <w:pPr>
        <w:spacing w:line="240" w:lineRule="auto" w:after="0"/>
        <w:jc w:val="left"/>
      </w:pPr>
      <w:r>
        <w:rPr>
          <w:rFonts w:ascii="Courier New" w:hAnsi="Courier New"/>
          <w:sz w:val="16"/>
        </w:rPr>
        <w:t xml:space="preserve">0048 | </w:t>
      </w:r>
    </w:p>
    <w:p>
      <w:pPr>
        <w:spacing w:line="240" w:lineRule="auto" w:after="0"/>
        <w:jc w:val="left"/>
      </w:pPr>
      <w:r>
        <w:rPr>
          <w:rFonts w:ascii="Courier New" w:hAnsi="Courier New"/>
          <w:sz w:val="16"/>
        </w:rPr>
        <w:t>0049 | async function updateAlert(request, response, next) {</w:t>
      </w:r>
    </w:p>
    <w:p>
      <w:pPr>
        <w:spacing w:line="240" w:lineRule="auto" w:after="0"/>
        <w:jc w:val="left"/>
      </w:pPr>
      <w:r>
        <w:rPr>
          <w:rFonts w:ascii="Courier New" w:hAnsi="Courier New"/>
          <w:sz w:val="16"/>
        </w:rPr>
        <w:t>0050 |   try {</w:t>
      </w:r>
    </w:p>
    <w:p>
      <w:pPr>
        <w:spacing w:line="240" w:lineRule="auto" w:after="0"/>
        <w:jc w:val="left"/>
      </w:pPr>
      <w:r>
        <w:rPr>
          <w:rFonts w:ascii="Courier New" w:hAnsi="Courier New"/>
          <w:sz w:val="16"/>
        </w:rPr>
        <w:t>0051 |     const alert = await alertModel.updateAlert(request.params.id, request.body);</w:t>
      </w:r>
    </w:p>
    <w:p>
      <w:pPr>
        <w:spacing w:line="240" w:lineRule="auto" w:after="0"/>
        <w:jc w:val="left"/>
      </w:pPr>
      <w:r>
        <w:rPr>
          <w:rFonts w:ascii="Courier New" w:hAnsi="Courier New"/>
          <w:sz w:val="16"/>
        </w:rPr>
        <w:t>0052 |     if (!alert) {</w:t>
      </w:r>
    </w:p>
    <w:p>
      <w:pPr>
        <w:spacing w:line="240" w:lineRule="auto" w:after="0"/>
        <w:jc w:val="left"/>
      </w:pPr>
      <w:r>
        <w:rPr>
          <w:rFonts w:ascii="Courier New" w:hAnsi="Courier New"/>
          <w:sz w:val="16"/>
        </w:rPr>
        <w:t>0053 |       return response.status(404).json({ error: "Alert not found." });</w:t>
      </w:r>
    </w:p>
    <w:p>
      <w:pPr>
        <w:spacing w:line="240" w:lineRule="auto" w:after="0"/>
        <w:jc w:val="left"/>
      </w:pPr>
      <w:r>
        <w:rPr>
          <w:rFonts w:ascii="Courier New" w:hAnsi="Courier New"/>
          <w:sz w:val="16"/>
        </w:rPr>
        <w:t>0054 |     }</w:t>
      </w:r>
    </w:p>
    <w:p>
      <w:pPr>
        <w:spacing w:line="240" w:lineRule="auto" w:after="0"/>
        <w:jc w:val="left"/>
      </w:pPr>
      <w:r>
        <w:rPr>
          <w:rFonts w:ascii="Courier New" w:hAnsi="Courier New"/>
          <w:sz w:val="16"/>
        </w:rPr>
        <w:t xml:space="preserve">0055 | </w:t>
      </w:r>
    </w:p>
    <w:p>
      <w:pPr>
        <w:spacing w:line="240" w:lineRule="auto" w:after="0"/>
        <w:jc w:val="left"/>
      </w:pPr>
      <w:r>
        <w:rPr>
          <w:rFonts w:ascii="Courier New" w:hAnsi="Courier New"/>
          <w:sz w:val="16"/>
        </w:rPr>
        <w:t>0056 |     await writeAuditLog({</w:t>
      </w:r>
    </w:p>
    <w:p>
      <w:pPr>
        <w:spacing w:line="240" w:lineRule="auto" w:after="0"/>
        <w:jc w:val="left"/>
      </w:pPr>
      <w:r>
        <w:rPr>
          <w:rFonts w:ascii="Courier New" w:hAnsi="Courier New"/>
          <w:sz w:val="16"/>
        </w:rPr>
        <w:t>0057 |       userId: request.user.id,</w:t>
      </w:r>
    </w:p>
    <w:p>
      <w:pPr>
        <w:spacing w:line="240" w:lineRule="auto" w:after="0"/>
        <w:jc w:val="left"/>
      </w:pPr>
      <w:r>
        <w:rPr>
          <w:rFonts w:ascii="Courier New" w:hAnsi="Courier New"/>
          <w:sz w:val="16"/>
        </w:rPr>
        <w:t>0058 |       action: "alert.update",</w:t>
      </w:r>
    </w:p>
    <w:p>
      <w:pPr>
        <w:spacing w:line="240" w:lineRule="auto" w:after="0"/>
        <w:jc w:val="left"/>
      </w:pPr>
      <w:r>
        <w:rPr>
          <w:rFonts w:ascii="Courier New" w:hAnsi="Courier New"/>
          <w:sz w:val="16"/>
        </w:rPr>
        <w:t>0059 |       target: "alert",</w:t>
      </w:r>
    </w:p>
    <w:p>
      <w:pPr>
        <w:spacing w:line="240" w:lineRule="auto" w:after="0"/>
        <w:jc w:val="left"/>
      </w:pPr>
      <w:r>
        <w:rPr>
          <w:rFonts w:ascii="Courier New" w:hAnsi="Courier New"/>
          <w:sz w:val="16"/>
        </w:rPr>
        <w:t>0060 |       targetId: alert.id,</w:t>
      </w:r>
    </w:p>
    <w:p>
      <w:pPr>
        <w:spacing w:line="240" w:lineRule="auto" w:after="0"/>
        <w:jc w:val="left"/>
      </w:pPr>
      <w:r>
        <w:rPr>
          <w:rFonts w:ascii="Courier New" w:hAnsi="Courier New"/>
          <w:sz w:val="16"/>
        </w:rPr>
        <w:t>0061 |       ipAddress: request.ip,</w:t>
      </w:r>
    </w:p>
    <w:p>
      <w:pPr>
        <w:spacing w:line="240" w:lineRule="auto" w:after="0"/>
        <w:jc w:val="left"/>
      </w:pPr>
      <w:r>
        <w:rPr>
          <w:rFonts w:ascii="Courier New" w:hAnsi="Courier New"/>
          <w:sz w:val="16"/>
        </w:rPr>
        <w:t>0062 |       metadata: request.body,</w:t>
      </w:r>
    </w:p>
    <w:p>
      <w:pPr>
        <w:spacing w:line="240" w:lineRule="auto" w:after="0"/>
        <w:jc w:val="left"/>
      </w:pPr>
      <w:r>
        <w:rPr>
          <w:rFonts w:ascii="Courier New" w:hAnsi="Courier New"/>
          <w:sz w:val="16"/>
        </w:rPr>
        <w:t>0063 |     });</w:t>
      </w:r>
    </w:p>
    <w:p>
      <w:pPr>
        <w:spacing w:line="240" w:lineRule="auto" w:after="0"/>
        <w:jc w:val="left"/>
      </w:pPr>
      <w:r>
        <w:rPr>
          <w:rFonts w:ascii="Courier New" w:hAnsi="Courier New"/>
          <w:sz w:val="16"/>
        </w:rPr>
        <w:t xml:space="preserve">0064 | </w:t>
      </w:r>
    </w:p>
    <w:p>
      <w:pPr>
        <w:spacing w:line="240" w:lineRule="auto" w:after="0"/>
        <w:jc w:val="left"/>
      </w:pPr>
      <w:r>
        <w:rPr>
          <w:rFonts w:ascii="Courier New" w:hAnsi="Courier New"/>
          <w:sz w:val="16"/>
        </w:rPr>
        <w:t>0065 |     return response.json({ alert });</w:t>
      </w:r>
    </w:p>
    <w:p>
      <w:pPr>
        <w:spacing w:line="240" w:lineRule="auto" w:after="0"/>
        <w:jc w:val="left"/>
      </w:pPr>
      <w:r>
        <w:rPr>
          <w:rFonts w:ascii="Courier New" w:hAnsi="Courier New"/>
          <w:sz w:val="16"/>
        </w:rPr>
        <w:t>0066 |   } catch (error) {</w:t>
      </w:r>
    </w:p>
    <w:p>
      <w:pPr>
        <w:spacing w:line="240" w:lineRule="auto" w:after="0"/>
        <w:jc w:val="left"/>
      </w:pPr>
      <w:r>
        <w:rPr>
          <w:rFonts w:ascii="Courier New" w:hAnsi="Courier New"/>
          <w:sz w:val="16"/>
        </w:rPr>
        <w:t>0067 |     return next(error);</w:t>
      </w:r>
    </w:p>
    <w:p>
      <w:pPr>
        <w:spacing w:line="240" w:lineRule="auto" w:after="0"/>
        <w:jc w:val="left"/>
      </w:pPr>
      <w:r>
        <w:rPr>
          <w:rFonts w:ascii="Courier New" w:hAnsi="Courier New"/>
          <w:sz w:val="16"/>
        </w:rPr>
        <w:t>0068 |   }</w:t>
      </w:r>
    </w:p>
    <w:p>
      <w:pPr>
        <w:spacing w:line="240" w:lineRule="auto" w:after="0"/>
        <w:jc w:val="left"/>
      </w:pPr>
      <w:r>
        <w:rPr>
          <w:rFonts w:ascii="Courier New" w:hAnsi="Courier New"/>
          <w:sz w:val="16"/>
        </w:rPr>
        <w:t>0069 | }</w:t>
      </w:r>
    </w:p>
    <w:p>
      <w:pPr>
        <w:spacing w:line="240" w:lineRule="auto" w:after="0"/>
        <w:jc w:val="left"/>
      </w:pPr>
      <w:r>
        <w:rPr>
          <w:rFonts w:ascii="Courier New" w:hAnsi="Courier New"/>
          <w:sz w:val="16"/>
        </w:rPr>
        <w:t xml:space="preserve">0070 | </w:t>
      </w:r>
    </w:p>
    <w:p>
      <w:pPr>
        <w:spacing w:line="240" w:lineRule="auto" w:after="0"/>
        <w:jc w:val="left"/>
      </w:pPr>
      <w:r>
        <w:rPr>
          <w:rFonts w:ascii="Courier New" w:hAnsi="Courier New"/>
          <w:sz w:val="16"/>
        </w:rPr>
        <w:t>0071 | async function deleteAlert(request, response, next) {</w:t>
      </w:r>
    </w:p>
    <w:p>
      <w:pPr>
        <w:spacing w:line="240" w:lineRule="auto" w:after="0"/>
        <w:jc w:val="left"/>
      </w:pPr>
      <w:r>
        <w:rPr>
          <w:rFonts w:ascii="Courier New" w:hAnsi="Courier New"/>
          <w:sz w:val="16"/>
        </w:rPr>
        <w:t>0072 |   try {</w:t>
      </w:r>
    </w:p>
    <w:p>
      <w:pPr>
        <w:spacing w:line="240" w:lineRule="auto" w:after="0"/>
        <w:jc w:val="left"/>
      </w:pPr>
      <w:r>
        <w:rPr>
          <w:rFonts w:ascii="Courier New" w:hAnsi="Courier New"/>
          <w:sz w:val="16"/>
        </w:rPr>
        <w:t>0073 |     await alertModel.deleteAlert(request.params.id);</w:t>
      </w:r>
    </w:p>
    <w:p>
      <w:pPr>
        <w:spacing w:line="240" w:lineRule="auto" w:after="0"/>
        <w:jc w:val="left"/>
      </w:pPr>
      <w:r>
        <w:rPr>
          <w:rFonts w:ascii="Courier New" w:hAnsi="Courier New"/>
          <w:sz w:val="16"/>
        </w:rPr>
        <w:t xml:space="preserve">0074 | </w:t>
      </w:r>
    </w:p>
    <w:p>
      <w:pPr>
        <w:spacing w:line="240" w:lineRule="auto" w:after="0"/>
        <w:jc w:val="left"/>
      </w:pPr>
      <w:r>
        <w:rPr>
          <w:rFonts w:ascii="Courier New" w:hAnsi="Courier New"/>
          <w:sz w:val="16"/>
        </w:rPr>
        <w:t>0075 |     await writeAuditLog({</w:t>
      </w:r>
    </w:p>
    <w:p>
      <w:pPr>
        <w:spacing w:line="240" w:lineRule="auto" w:after="0"/>
        <w:jc w:val="left"/>
      </w:pPr>
      <w:r>
        <w:rPr>
          <w:rFonts w:ascii="Courier New" w:hAnsi="Courier New"/>
          <w:sz w:val="16"/>
        </w:rPr>
        <w:t>0076 |       userId: request.user.id,</w:t>
      </w:r>
    </w:p>
    <w:p>
      <w:pPr>
        <w:spacing w:line="240" w:lineRule="auto" w:after="0"/>
        <w:jc w:val="left"/>
      </w:pPr>
      <w:r>
        <w:rPr>
          <w:rFonts w:ascii="Courier New" w:hAnsi="Courier New"/>
          <w:sz w:val="16"/>
        </w:rPr>
        <w:t>0077 |       action: "alert.delete",</w:t>
      </w:r>
    </w:p>
    <w:p>
      <w:pPr>
        <w:spacing w:line="240" w:lineRule="auto" w:after="0"/>
        <w:jc w:val="left"/>
      </w:pPr>
      <w:r>
        <w:rPr>
          <w:rFonts w:ascii="Courier New" w:hAnsi="Courier New"/>
          <w:sz w:val="16"/>
        </w:rPr>
        <w:t>0078 |       target: "alert",</w:t>
      </w:r>
    </w:p>
    <w:p>
      <w:pPr>
        <w:spacing w:line="240" w:lineRule="auto" w:after="0"/>
        <w:jc w:val="left"/>
      </w:pPr>
      <w:r>
        <w:rPr>
          <w:rFonts w:ascii="Courier New" w:hAnsi="Courier New"/>
          <w:sz w:val="16"/>
        </w:rPr>
        <w:t>0079 |       targetId: request.params.id,</w:t>
      </w:r>
    </w:p>
    <w:p>
      <w:pPr>
        <w:spacing w:line="240" w:lineRule="auto" w:after="0"/>
        <w:jc w:val="left"/>
      </w:pPr>
      <w:r>
        <w:rPr>
          <w:rFonts w:ascii="Courier New" w:hAnsi="Courier New"/>
          <w:sz w:val="16"/>
        </w:rPr>
        <w:t>0080 |       ipAddress: request.ip,</w:t>
      </w:r>
    </w:p>
    <w:p>
      <w:pPr>
        <w:spacing w:line="240" w:lineRule="auto" w:after="0"/>
        <w:jc w:val="left"/>
      </w:pPr>
      <w:r>
        <w:rPr>
          <w:rFonts w:ascii="Courier New" w:hAnsi="Courier New"/>
          <w:sz w:val="16"/>
        </w:rPr>
        <w:t>0081 |       metadata: {},</w:t>
      </w:r>
    </w:p>
    <w:p>
      <w:pPr>
        <w:spacing w:line="240" w:lineRule="auto" w:after="0"/>
        <w:jc w:val="left"/>
      </w:pPr>
      <w:r>
        <w:rPr>
          <w:rFonts w:ascii="Courier New" w:hAnsi="Courier New"/>
          <w:sz w:val="16"/>
        </w:rPr>
        <w:t>0082 |     });</w:t>
      </w:r>
    </w:p>
    <w:p>
      <w:pPr>
        <w:spacing w:line="240" w:lineRule="auto" w:after="0"/>
        <w:jc w:val="left"/>
      </w:pPr>
      <w:r>
        <w:rPr>
          <w:rFonts w:ascii="Courier New" w:hAnsi="Courier New"/>
          <w:sz w:val="16"/>
        </w:rPr>
        <w:t xml:space="preserve">0083 | </w:t>
      </w:r>
    </w:p>
    <w:p>
      <w:pPr>
        <w:spacing w:line="240" w:lineRule="auto" w:after="0"/>
        <w:jc w:val="left"/>
      </w:pPr>
      <w:r>
        <w:rPr>
          <w:rFonts w:ascii="Courier New" w:hAnsi="Courier New"/>
          <w:sz w:val="16"/>
        </w:rPr>
        <w:t>0084 |     return response.status(204).send();</w:t>
      </w:r>
    </w:p>
    <w:p>
      <w:r>
        <w:br w:type="page"/>
      </w:r>
    </w:p>
    <w:p>
      <w:pPr>
        <w:pStyle w:val="Heading3"/>
        <w:spacing w:line="360" w:lineRule="auto" w:before="160" w:after="120"/>
        <w:jc w:val="left"/>
      </w:pPr>
      <w:r>
        <w:rPr>
          <w:rFonts w:ascii="Times New Roman" w:hAnsi="Times New Roman"/>
          <w:b/>
          <w:i/>
          <w:sz w:val="24"/>
        </w:rPr>
        <w:t>7.3.20 backend/src/controllers/alerts.controller.js continued</w:t>
      </w:r>
    </w:p>
    <w:p>
      <w:pPr>
        <w:spacing w:line="240" w:lineRule="auto" w:after="0"/>
        <w:jc w:val="left"/>
      </w:pPr>
      <w:r>
        <w:rPr>
          <w:rFonts w:ascii="Courier New" w:hAnsi="Courier New"/>
          <w:sz w:val="16"/>
        </w:rPr>
        <w:t>0085 |   } catch (error) {</w:t>
      </w:r>
    </w:p>
    <w:p>
      <w:pPr>
        <w:spacing w:line="240" w:lineRule="auto" w:after="0"/>
        <w:jc w:val="left"/>
      </w:pPr>
      <w:r>
        <w:rPr>
          <w:rFonts w:ascii="Courier New" w:hAnsi="Courier New"/>
          <w:sz w:val="16"/>
        </w:rPr>
        <w:t>0086 |     return next(error);</w:t>
      </w:r>
    </w:p>
    <w:p>
      <w:pPr>
        <w:spacing w:line="240" w:lineRule="auto" w:after="0"/>
        <w:jc w:val="left"/>
      </w:pPr>
      <w:r>
        <w:rPr>
          <w:rFonts w:ascii="Courier New" w:hAnsi="Courier New"/>
          <w:sz w:val="16"/>
        </w:rPr>
        <w:t>0087 |   }</w:t>
      </w:r>
    </w:p>
    <w:p>
      <w:pPr>
        <w:spacing w:line="240" w:lineRule="auto" w:after="0"/>
        <w:jc w:val="left"/>
      </w:pPr>
      <w:r>
        <w:rPr>
          <w:rFonts w:ascii="Courier New" w:hAnsi="Courier New"/>
          <w:sz w:val="16"/>
        </w:rPr>
        <w:t>0088 | }</w:t>
      </w:r>
    </w:p>
    <w:p>
      <w:pPr>
        <w:spacing w:line="240" w:lineRule="auto" w:after="0"/>
        <w:jc w:val="left"/>
      </w:pPr>
      <w:r>
        <w:rPr>
          <w:rFonts w:ascii="Courier New" w:hAnsi="Courier New"/>
          <w:sz w:val="16"/>
        </w:rPr>
        <w:t xml:space="preserve">0089 | </w:t>
      </w:r>
    </w:p>
    <w:p>
      <w:pPr>
        <w:spacing w:line="240" w:lineRule="auto" w:after="0"/>
        <w:jc w:val="left"/>
      </w:pPr>
      <w:r>
        <w:rPr>
          <w:rFonts w:ascii="Courier New" w:hAnsi="Courier New"/>
          <w:sz w:val="16"/>
        </w:rPr>
        <w:t>0090 | async function acknowledgeAlert(request, response, next) {</w:t>
      </w:r>
    </w:p>
    <w:p>
      <w:pPr>
        <w:spacing w:line="240" w:lineRule="auto" w:after="0"/>
        <w:jc w:val="left"/>
      </w:pPr>
      <w:r>
        <w:rPr>
          <w:rFonts w:ascii="Courier New" w:hAnsi="Courier New"/>
          <w:sz w:val="16"/>
        </w:rPr>
        <w:t>0091 |   try {</w:t>
      </w:r>
    </w:p>
    <w:p>
      <w:pPr>
        <w:spacing w:line="240" w:lineRule="auto" w:after="0"/>
        <w:jc w:val="left"/>
      </w:pPr>
      <w:r>
        <w:rPr>
          <w:rFonts w:ascii="Courier New" w:hAnsi="Courier New"/>
          <w:sz w:val="16"/>
        </w:rPr>
        <w:t>0092 |     const alert = await alertModel.updateAlert(request.params.id, {</w:t>
      </w:r>
    </w:p>
    <w:p>
      <w:pPr>
        <w:spacing w:line="240" w:lineRule="auto" w:after="0"/>
        <w:jc w:val="left"/>
      </w:pPr>
      <w:r>
        <w:rPr>
          <w:rFonts w:ascii="Courier New" w:hAnsi="Courier New"/>
          <w:sz w:val="16"/>
        </w:rPr>
        <w:t>0093 |       status: "acknowledged",</w:t>
      </w:r>
    </w:p>
    <w:p>
      <w:pPr>
        <w:spacing w:line="240" w:lineRule="auto" w:after="0"/>
        <w:jc w:val="left"/>
      </w:pPr>
      <w:r>
        <w:rPr>
          <w:rFonts w:ascii="Courier New" w:hAnsi="Courier New"/>
          <w:sz w:val="16"/>
        </w:rPr>
        <w:t>0094 |       assigned_to: request.user.id,</w:t>
      </w:r>
    </w:p>
    <w:p>
      <w:pPr>
        <w:spacing w:line="240" w:lineRule="auto" w:after="0"/>
        <w:jc w:val="left"/>
      </w:pPr>
      <w:r>
        <w:rPr>
          <w:rFonts w:ascii="Courier New" w:hAnsi="Courier New"/>
          <w:sz w:val="16"/>
        </w:rPr>
        <w:t>0095 |     });</w:t>
      </w:r>
    </w:p>
    <w:p>
      <w:pPr>
        <w:spacing w:line="240" w:lineRule="auto" w:after="0"/>
        <w:jc w:val="left"/>
      </w:pPr>
      <w:r>
        <w:rPr>
          <w:rFonts w:ascii="Courier New" w:hAnsi="Courier New"/>
          <w:sz w:val="16"/>
        </w:rPr>
        <w:t xml:space="preserve">0096 | </w:t>
      </w:r>
    </w:p>
    <w:p>
      <w:pPr>
        <w:spacing w:line="240" w:lineRule="auto" w:after="0"/>
        <w:jc w:val="left"/>
      </w:pPr>
      <w:r>
        <w:rPr>
          <w:rFonts w:ascii="Courier New" w:hAnsi="Courier New"/>
          <w:sz w:val="16"/>
        </w:rPr>
        <w:t>0097 |     if (!alert) {</w:t>
      </w:r>
    </w:p>
    <w:p>
      <w:pPr>
        <w:spacing w:line="240" w:lineRule="auto" w:after="0"/>
        <w:jc w:val="left"/>
      </w:pPr>
      <w:r>
        <w:rPr>
          <w:rFonts w:ascii="Courier New" w:hAnsi="Courier New"/>
          <w:sz w:val="16"/>
        </w:rPr>
        <w:t>0098 |       return response.status(404).json({ error: "Alert not found." });</w:t>
      </w:r>
    </w:p>
    <w:p>
      <w:pPr>
        <w:spacing w:line="240" w:lineRule="auto" w:after="0"/>
        <w:jc w:val="left"/>
      </w:pPr>
      <w:r>
        <w:rPr>
          <w:rFonts w:ascii="Courier New" w:hAnsi="Courier New"/>
          <w:sz w:val="16"/>
        </w:rPr>
        <w:t>0099 |     }</w:t>
      </w:r>
    </w:p>
    <w:p>
      <w:pPr>
        <w:spacing w:line="240" w:lineRule="auto" w:after="0"/>
        <w:jc w:val="left"/>
      </w:pPr>
      <w:r>
        <w:rPr>
          <w:rFonts w:ascii="Courier New" w:hAnsi="Courier New"/>
          <w:sz w:val="16"/>
        </w:rPr>
        <w:t xml:space="preserve">0100 | </w:t>
      </w:r>
    </w:p>
    <w:p>
      <w:pPr>
        <w:spacing w:line="240" w:lineRule="auto" w:after="0"/>
        <w:jc w:val="left"/>
      </w:pPr>
      <w:r>
        <w:rPr>
          <w:rFonts w:ascii="Courier New" w:hAnsi="Courier New"/>
          <w:sz w:val="16"/>
        </w:rPr>
        <w:t>0101 |     await writeAuditLog({</w:t>
      </w:r>
    </w:p>
    <w:p>
      <w:pPr>
        <w:spacing w:line="240" w:lineRule="auto" w:after="0"/>
        <w:jc w:val="left"/>
      </w:pPr>
      <w:r>
        <w:rPr>
          <w:rFonts w:ascii="Courier New" w:hAnsi="Courier New"/>
          <w:sz w:val="16"/>
        </w:rPr>
        <w:t>0102 |       userId: request.user.id,</w:t>
      </w:r>
    </w:p>
    <w:p>
      <w:pPr>
        <w:spacing w:line="240" w:lineRule="auto" w:after="0"/>
        <w:jc w:val="left"/>
      </w:pPr>
      <w:r>
        <w:rPr>
          <w:rFonts w:ascii="Courier New" w:hAnsi="Courier New"/>
          <w:sz w:val="16"/>
        </w:rPr>
        <w:t>0103 |       action: "alert.acknowledge",</w:t>
      </w:r>
    </w:p>
    <w:p>
      <w:pPr>
        <w:spacing w:line="240" w:lineRule="auto" w:after="0"/>
        <w:jc w:val="left"/>
      </w:pPr>
      <w:r>
        <w:rPr>
          <w:rFonts w:ascii="Courier New" w:hAnsi="Courier New"/>
          <w:sz w:val="16"/>
        </w:rPr>
        <w:t>0104 |       target: "alert",</w:t>
      </w:r>
    </w:p>
    <w:p>
      <w:pPr>
        <w:spacing w:line="240" w:lineRule="auto" w:after="0"/>
        <w:jc w:val="left"/>
      </w:pPr>
      <w:r>
        <w:rPr>
          <w:rFonts w:ascii="Courier New" w:hAnsi="Courier New"/>
          <w:sz w:val="16"/>
        </w:rPr>
        <w:t>0105 |       targetId: alert.id,</w:t>
      </w:r>
    </w:p>
    <w:p>
      <w:pPr>
        <w:spacing w:line="240" w:lineRule="auto" w:after="0"/>
        <w:jc w:val="left"/>
      </w:pPr>
      <w:r>
        <w:rPr>
          <w:rFonts w:ascii="Courier New" w:hAnsi="Courier New"/>
          <w:sz w:val="16"/>
        </w:rPr>
        <w:t>0106 |       ipAddress: request.ip,</w:t>
      </w:r>
    </w:p>
    <w:p>
      <w:pPr>
        <w:spacing w:line="240" w:lineRule="auto" w:after="0"/>
        <w:jc w:val="left"/>
      </w:pPr>
      <w:r>
        <w:rPr>
          <w:rFonts w:ascii="Courier New" w:hAnsi="Courier New"/>
          <w:sz w:val="16"/>
        </w:rPr>
        <w:t>0107 |       metadata: {},</w:t>
      </w:r>
    </w:p>
    <w:p>
      <w:pPr>
        <w:spacing w:line="240" w:lineRule="auto" w:after="0"/>
        <w:jc w:val="left"/>
      </w:pPr>
      <w:r>
        <w:rPr>
          <w:rFonts w:ascii="Courier New" w:hAnsi="Courier New"/>
          <w:sz w:val="16"/>
        </w:rPr>
        <w:t>0108 |     });</w:t>
      </w:r>
    </w:p>
    <w:p>
      <w:pPr>
        <w:spacing w:line="240" w:lineRule="auto" w:after="0"/>
        <w:jc w:val="left"/>
      </w:pPr>
      <w:r>
        <w:rPr>
          <w:rFonts w:ascii="Courier New" w:hAnsi="Courier New"/>
          <w:sz w:val="16"/>
        </w:rPr>
        <w:t xml:space="preserve">0109 | </w:t>
      </w:r>
    </w:p>
    <w:p>
      <w:pPr>
        <w:spacing w:line="240" w:lineRule="auto" w:after="0"/>
        <w:jc w:val="left"/>
      </w:pPr>
      <w:r>
        <w:rPr>
          <w:rFonts w:ascii="Courier New" w:hAnsi="Courier New"/>
          <w:sz w:val="16"/>
        </w:rPr>
        <w:t>0110 |     return response.json({ alert });</w:t>
      </w:r>
    </w:p>
    <w:p>
      <w:pPr>
        <w:spacing w:line="240" w:lineRule="auto" w:after="0"/>
        <w:jc w:val="left"/>
      </w:pPr>
      <w:r>
        <w:rPr>
          <w:rFonts w:ascii="Courier New" w:hAnsi="Courier New"/>
          <w:sz w:val="16"/>
        </w:rPr>
        <w:t>0111 |   } catch (error) {</w:t>
      </w:r>
    </w:p>
    <w:p>
      <w:pPr>
        <w:spacing w:line="240" w:lineRule="auto" w:after="0"/>
        <w:jc w:val="left"/>
      </w:pPr>
      <w:r>
        <w:rPr>
          <w:rFonts w:ascii="Courier New" w:hAnsi="Courier New"/>
          <w:sz w:val="16"/>
        </w:rPr>
        <w:t>0112 |     return next(error);</w:t>
      </w:r>
    </w:p>
    <w:p>
      <w:pPr>
        <w:spacing w:line="240" w:lineRule="auto" w:after="0"/>
        <w:jc w:val="left"/>
      </w:pPr>
      <w:r>
        <w:rPr>
          <w:rFonts w:ascii="Courier New" w:hAnsi="Courier New"/>
          <w:sz w:val="16"/>
        </w:rPr>
        <w:t>0113 |   }</w:t>
      </w:r>
    </w:p>
    <w:p>
      <w:pPr>
        <w:spacing w:line="240" w:lineRule="auto" w:after="0"/>
        <w:jc w:val="left"/>
      </w:pPr>
      <w:r>
        <w:rPr>
          <w:rFonts w:ascii="Courier New" w:hAnsi="Courier New"/>
          <w:sz w:val="16"/>
        </w:rPr>
        <w:t>0114 | }</w:t>
      </w:r>
    </w:p>
    <w:p>
      <w:pPr>
        <w:spacing w:line="240" w:lineRule="auto" w:after="0"/>
        <w:jc w:val="left"/>
      </w:pPr>
      <w:r>
        <w:rPr>
          <w:rFonts w:ascii="Courier New" w:hAnsi="Courier New"/>
          <w:sz w:val="16"/>
        </w:rPr>
        <w:t xml:space="preserve">0115 | </w:t>
      </w:r>
    </w:p>
    <w:p>
      <w:pPr>
        <w:spacing w:line="240" w:lineRule="auto" w:after="0"/>
        <w:jc w:val="left"/>
      </w:pPr>
      <w:r>
        <w:rPr>
          <w:rFonts w:ascii="Courier New" w:hAnsi="Courier New"/>
          <w:sz w:val="16"/>
        </w:rPr>
        <w:t>0116 | async function resolveAlert(request, response, next) {</w:t>
      </w:r>
    </w:p>
    <w:p>
      <w:pPr>
        <w:spacing w:line="240" w:lineRule="auto" w:after="0"/>
        <w:jc w:val="left"/>
      </w:pPr>
      <w:r>
        <w:rPr>
          <w:rFonts w:ascii="Courier New" w:hAnsi="Courier New"/>
          <w:sz w:val="16"/>
        </w:rPr>
        <w:t>0117 |   try {</w:t>
      </w:r>
    </w:p>
    <w:p>
      <w:pPr>
        <w:spacing w:line="240" w:lineRule="auto" w:after="0"/>
        <w:jc w:val="left"/>
      </w:pPr>
      <w:r>
        <w:rPr>
          <w:rFonts w:ascii="Courier New" w:hAnsi="Courier New"/>
          <w:sz w:val="16"/>
        </w:rPr>
        <w:t>0118 |     const alert = await alertModel.updateAlert(request.params.id, {</w:t>
      </w:r>
    </w:p>
    <w:p>
      <w:pPr>
        <w:spacing w:line="240" w:lineRule="auto" w:after="0"/>
        <w:jc w:val="left"/>
      </w:pPr>
      <w:r>
        <w:rPr>
          <w:rFonts w:ascii="Courier New" w:hAnsi="Courier New"/>
          <w:sz w:val="16"/>
        </w:rPr>
        <w:t>0119 |       status: "resolved",</w:t>
      </w:r>
    </w:p>
    <w:p>
      <w:pPr>
        <w:spacing w:line="240" w:lineRule="auto" w:after="0"/>
        <w:jc w:val="left"/>
      </w:pPr>
      <w:r>
        <w:rPr>
          <w:rFonts w:ascii="Courier New" w:hAnsi="Courier New"/>
          <w:sz w:val="16"/>
        </w:rPr>
        <w:t>0120 |       resolved_by: request.user.id,</w:t>
      </w:r>
    </w:p>
    <w:p>
      <w:pPr>
        <w:spacing w:line="240" w:lineRule="auto" w:after="0"/>
        <w:jc w:val="left"/>
      </w:pPr>
      <w:r>
        <w:rPr>
          <w:rFonts w:ascii="Courier New" w:hAnsi="Courier New"/>
          <w:sz w:val="16"/>
        </w:rPr>
        <w:t>0121 |       resolved_at: new Date(),</w:t>
      </w:r>
    </w:p>
    <w:p>
      <w:pPr>
        <w:spacing w:line="240" w:lineRule="auto" w:after="0"/>
        <w:jc w:val="left"/>
      </w:pPr>
      <w:r>
        <w:rPr>
          <w:rFonts w:ascii="Courier New" w:hAnsi="Courier New"/>
          <w:sz w:val="16"/>
        </w:rPr>
        <w:t>0122 |     });</w:t>
      </w:r>
    </w:p>
    <w:p>
      <w:pPr>
        <w:spacing w:line="240" w:lineRule="auto" w:after="0"/>
        <w:jc w:val="left"/>
      </w:pPr>
      <w:r>
        <w:rPr>
          <w:rFonts w:ascii="Courier New" w:hAnsi="Courier New"/>
          <w:sz w:val="16"/>
        </w:rPr>
        <w:t xml:space="preserve">0123 | </w:t>
      </w:r>
    </w:p>
    <w:p>
      <w:pPr>
        <w:spacing w:line="240" w:lineRule="auto" w:after="0"/>
        <w:jc w:val="left"/>
      </w:pPr>
      <w:r>
        <w:rPr>
          <w:rFonts w:ascii="Courier New" w:hAnsi="Courier New"/>
          <w:sz w:val="16"/>
        </w:rPr>
        <w:t>0124 |     if (!alert) {</w:t>
      </w:r>
    </w:p>
    <w:p>
      <w:pPr>
        <w:spacing w:line="240" w:lineRule="auto" w:after="0"/>
        <w:jc w:val="left"/>
      </w:pPr>
      <w:r>
        <w:rPr>
          <w:rFonts w:ascii="Courier New" w:hAnsi="Courier New"/>
          <w:sz w:val="16"/>
        </w:rPr>
        <w:t>0125 |       return response.status(404).json({ error: "Alert not found." });</w:t>
      </w:r>
    </w:p>
    <w:p>
      <w:pPr>
        <w:spacing w:line="240" w:lineRule="auto" w:after="0"/>
        <w:jc w:val="left"/>
      </w:pPr>
      <w:r>
        <w:rPr>
          <w:rFonts w:ascii="Courier New" w:hAnsi="Courier New"/>
          <w:sz w:val="16"/>
        </w:rPr>
        <w:t>0126 |     }</w:t>
      </w:r>
    </w:p>
    <w:p>
      <w:r>
        <w:br w:type="page"/>
      </w:r>
    </w:p>
    <w:p>
      <w:pPr>
        <w:pStyle w:val="Heading3"/>
        <w:spacing w:line="360" w:lineRule="auto" w:before="160" w:after="120"/>
        <w:jc w:val="left"/>
      </w:pPr>
      <w:r>
        <w:rPr>
          <w:rFonts w:ascii="Times New Roman" w:hAnsi="Times New Roman"/>
          <w:b/>
          <w:i/>
          <w:sz w:val="24"/>
        </w:rPr>
        <w:t>7.3.21 backend/src/controllers/alerts.controller.js continued</w:t>
      </w:r>
    </w:p>
    <w:p>
      <w:pPr>
        <w:spacing w:line="240" w:lineRule="auto" w:after="0"/>
        <w:jc w:val="left"/>
      </w:pPr>
      <w:r>
        <w:rPr>
          <w:rFonts w:ascii="Courier New" w:hAnsi="Courier New"/>
          <w:sz w:val="16"/>
        </w:rPr>
        <w:t xml:space="preserve">0127 | </w:t>
      </w:r>
    </w:p>
    <w:p>
      <w:pPr>
        <w:spacing w:line="240" w:lineRule="auto" w:after="0"/>
        <w:jc w:val="left"/>
      </w:pPr>
      <w:r>
        <w:rPr>
          <w:rFonts w:ascii="Courier New" w:hAnsi="Courier New"/>
          <w:sz w:val="16"/>
        </w:rPr>
        <w:t>0128 |     await writeAuditLog({</w:t>
      </w:r>
    </w:p>
    <w:p>
      <w:pPr>
        <w:spacing w:line="240" w:lineRule="auto" w:after="0"/>
        <w:jc w:val="left"/>
      </w:pPr>
      <w:r>
        <w:rPr>
          <w:rFonts w:ascii="Courier New" w:hAnsi="Courier New"/>
          <w:sz w:val="16"/>
        </w:rPr>
        <w:t>0129 |       userId: request.user.id,</w:t>
      </w:r>
    </w:p>
    <w:p>
      <w:pPr>
        <w:spacing w:line="240" w:lineRule="auto" w:after="0"/>
        <w:jc w:val="left"/>
      </w:pPr>
      <w:r>
        <w:rPr>
          <w:rFonts w:ascii="Courier New" w:hAnsi="Courier New"/>
          <w:sz w:val="16"/>
        </w:rPr>
        <w:t>0130 |       action: "alert.resolve",</w:t>
      </w:r>
    </w:p>
    <w:p>
      <w:pPr>
        <w:spacing w:line="240" w:lineRule="auto" w:after="0"/>
        <w:jc w:val="left"/>
      </w:pPr>
      <w:r>
        <w:rPr>
          <w:rFonts w:ascii="Courier New" w:hAnsi="Courier New"/>
          <w:sz w:val="16"/>
        </w:rPr>
        <w:t>0131 |       target: "alert",</w:t>
      </w:r>
    </w:p>
    <w:p>
      <w:pPr>
        <w:spacing w:line="240" w:lineRule="auto" w:after="0"/>
        <w:jc w:val="left"/>
      </w:pPr>
      <w:r>
        <w:rPr>
          <w:rFonts w:ascii="Courier New" w:hAnsi="Courier New"/>
          <w:sz w:val="16"/>
        </w:rPr>
        <w:t>0132 |       targetId: alert.id,</w:t>
      </w:r>
    </w:p>
    <w:p>
      <w:pPr>
        <w:spacing w:line="240" w:lineRule="auto" w:after="0"/>
        <w:jc w:val="left"/>
      </w:pPr>
      <w:r>
        <w:rPr>
          <w:rFonts w:ascii="Courier New" w:hAnsi="Courier New"/>
          <w:sz w:val="16"/>
        </w:rPr>
        <w:t>0133 |       ipAddress: request.ip,</w:t>
      </w:r>
    </w:p>
    <w:p>
      <w:pPr>
        <w:spacing w:line="240" w:lineRule="auto" w:after="0"/>
        <w:jc w:val="left"/>
      </w:pPr>
      <w:r>
        <w:rPr>
          <w:rFonts w:ascii="Courier New" w:hAnsi="Courier New"/>
          <w:sz w:val="16"/>
        </w:rPr>
        <w:t>0134 |       metadata: {},</w:t>
      </w:r>
    </w:p>
    <w:p>
      <w:pPr>
        <w:spacing w:line="240" w:lineRule="auto" w:after="0"/>
        <w:jc w:val="left"/>
      </w:pPr>
      <w:r>
        <w:rPr>
          <w:rFonts w:ascii="Courier New" w:hAnsi="Courier New"/>
          <w:sz w:val="16"/>
        </w:rPr>
        <w:t>0135 |     });</w:t>
      </w:r>
    </w:p>
    <w:p>
      <w:pPr>
        <w:spacing w:line="240" w:lineRule="auto" w:after="0"/>
        <w:jc w:val="left"/>
      </w:pPr>
      <w:r>
        <w:rPr>
          <w:rFonts w:ascii="Courier New" w:hAnsi="Courier New"/>
          <w:sz w:val="16"/>
        </w:rPr>
        <w:t xml:space="preserve">0136 | </w:t>
      </w:r>
    </w:p>
    <w:p>
      <w:pPr>
        <w:spacing w:line="240" w:lineRule="auto" w:after="0"/>
        <w:jc w:val="left"/>
      </w:pPr>
      <w:r>
        <w:rPr>
          <w:rFonts w:ascii="Courier New" w:hAnsi="Courier New"/>
          <w:sz w:val="16"/>
        </w:rPr>
        <w:t>0137 |     return response.json({ alert });</w:t>
      </w:r>
    </w:p>
    <w:p>
      <w:pPr>
        <w:spacing w:line="240" w:lineRule="auto" w:after="0"/>
        <w:jc w:val="left"/>
      </w:pPr>
      <w:r>
        <w:rPr>
          <w:rFonts w:ascii="Courier New" w:hAnsi="Courier New"/>
          <w:sz w:val="16"/>
        </w:rPr>
        <w:t>0138 |   } catch (error) {</w:t>
      </w:r>
    </w:p>
    <w:p>
      <w:pPr>
        <w:spacing w:line="240" w:lineRule="auto" w:after="0"/>
        <w:jc w:val="left"/>
      </w:pPr>
      <w:r>
        <w:rPr>
          <w:rFonts w:ascii="Courier New" w:hAnsi="Courier New"/>
          <w:sz w:val="16"/>
        </w:rPr>
        <w:t>0139 |     return next(error);</w:t>
      </w:r>
    </w:p>
    <w:p>
      <w:pPr>
        <w:spacing w:line="240" w:lineRule="auto" w:after="0"/>
        <w:jc w:val="left"/>
      </w:pPr>
      <w:r>
        <w:rPr>
          <w:rFonts w:ascii="Courier New" w:hAnsi="Courier New"/>
          <w:sz w:val="16"/>
        </w:rPr>
        <w:t>0140 |   }</w:t>
      </w:r>
    </w:p>
    <w:p>
      <w:pPr>
        <w:spacing w:line="240" w:lineRule="auto" w:after="0"/>
        <w:jc w:val="left"/>
      </w:pPr>
      <w:r>
        <w:rPr>
          <w:rFonts w:ascii="Courier New" w:hAnsi="Courier New"/>
          <w:sz w:val="16"/>
        </w:rPr>
        <w:t>0141 | }</w:t>
      </w:r>
    </w:p>
    <w:p>
      <w:pPr>
        <w:spacing w:line="240" w:lineRule="auto" w:after="0"/>
        <w:jc w:val="left"/>
      </w:pPr>
      <w:r>
        <w:rPr>
          <w:rFonts w:ascii="Courier New" w:hAnsi="Courier New"/>
          <w:sz w:val="16"/>
        </w:rPr>
        <w:t xml:space="preserve">0142 | </w:t>
      </w:r>
    </w:p>
    <w:p>
      <w:pPr>
        <w:spacing w:line="240" w:lineRule="auto" w:after="0"/>
        <w:jc w:val="left"/>
      </w:pPr>
      <w:r>
        <w:rPr>
          <w:rFonts w:ascii="Courier New" w:hAnsi="Courier New"/>
          <w:sz w:val="16"/>
        </w:rPr>
        <w:t>0143 | async function bulkAcknowledge(request, response, next) {</w:t>
      </w:r>
    </w:p>
    <w:p>
      <w:pPr>
        <w:spacing w:line="240" w:lineRule="auto" w:after="0"/>
        <w:jc w:val="left"/>
      </w:pPr>
      <w:r>
        <w:rPr>
          <w:rFonts w:ascii="Courier New" w:hAnsi="Courier New"/>
          <w:sz w:val="16"/>
        </w:rPr>
        <w:t>0144 |   try {</w:t>
      </w:r>
    </w:p>
    <w:p>
      <w:pPr>
        <w:spacing w:line="240" w:lineRule="auto" w:after="0"/>
        <w:jc w:val="left"/>
      </w:pPr>
      <w:r>
        <w:rPr>
          <w:rFonts w:ascii="Courier New" w:hAnsi="Courier New"/>
          <w:sz w:val="16"/>
        </w:rPr>
        <w:t>0145 |     const ids = request.body.ids || [];</w:t>
      </w:r>
    </w:p>
    <w:p>
      <w:pPr>
        <w:spacing w:line="240" w:lineRule="auto" w:after="0"/>
        <w:jc w:val="left"/>
      </w:pPr>
      <w:r>
        <w:rPr>
          <w:rFonts w:ascii="Courier New" w:hAnsi="Courier New"/>
          <w:sz w:val="16"/>
        </w:rPr>
        <w:t>0146 |     const alerts = await alertModel.bulkAcknowledge(ids, request.user.id);</w:t>
      </w:r>
    </w:p>
    <w:p>
      <w:pPr>
        <w:spacing w:line="240" w:lineRule="auto" w:after="0"/>
        <w:jc w:val="left"/>
      </w:pPr>
      <w:r>
        <w:rPr>
          <w:rFonts w:ascii="Courier New" w:hAnsi="Courier New"/>
          <w:sz w:val="16"/>
        </w:rPr>
        <w:t xml:space="preserve">0147 | </w:t>
      </w:r>
    </w:p>
    <w:p>
      <w:pPr>
        <w:spacing w:line="240" w:lineRule="auto" w:after="0"/>
        <w:jc w:val="left"/>
      </w:pPr>
      <w:r>
        <w:rPr>
          <w:rFonts w:ascii="Courier New" w:hAnsi="Courier New"/>
          <w:sz w:val="16"/>
        </w:rPr>
        <w:t>0148 |     await writeAuditLog({</w:t>
      </w:r>
    </w:p>
    <w:p>
      <w:pPr>
        <w:spacing w:line="240" w:lineRule="auto" w:after="0"/>
        <w:jc w:val="left"/>
      </w:pPr>
      <w:r>
        <w:rPr>
          <w:rFonts w:ascii="Courier New" w:hAnsi="Courier New"/>
          <w:sz w:val="16"/>
        </w:rPr>
        <w:t>0149 |       userId: request.user.id,</w:t>
      </w:r>
    </w:p>
    <w:p>
      <w:pPr>
        <w:spacing w:line="240" w:lineRule="auto" w:after="0"/>
        <w:jc w:val="left"/>
      </w:pPr>
      <w:r>
        <w:rPr>
          <w:rFonts w:ascii="Courier New" w:hAnsi="Courier New"/>
          <w:sz w:val="16"/>
        </w:rPr>
        <w:t>0150 |       action: "alert.bulk_acknowledge",</w:t>
      </w:r>
    </w:p>
    <w:p>
      <w:pPr>
        <w:spacing w:line="240" w:lineRule="auto" w:after="0"/>
        <w:jc w:val="left"/>
      </w:pPr>
      <w:r>
        <w:rPr>
          <w:rFonts w:ascii="Courier New" w:hAnsi="Courier New"/>
          <w:sz w:val="16"/>
        </w:rPr>
        <w:t>0151 |       target: "alert",</w:t>
      </w:r>
    </w:p>
    <w:p>
      <w:pPr>
        <w:spacing w:line="240" w:lineRule="auto" w:after="0"/>
        <w:jc w:val="left"/>
      </w:pPr>
      <w:r>
        <w:rPr>
          <w:rFonts w:ascii="Courier New" w:hAnsi="Courier New"/>
          <w:sz w:val="16"/>
        </w:rPr>
        <w:t>0152 |       targetId: null,</w:t>
      </w:r>
    </w:p>
    <w:p>
      <w:pPr>
        <w:spacing w:line="240" w:lineRule="auto" w:after="0"/>
        <w:jc w:val="left"/>
      </w:pPr>
      <w:r>
        <w:rPr>
          <w:rFonts w:ascii="Courier New" w:hAnsi="Courier New"/>
          <w:sz w:val="16"/>
        </w:rPr>
        <w:t>0153 |       ipAddress: request.ip,</w:t>
      </w:r>
    </w:p>
    <w:p>
      <w:pPr>
        <w:spacing w:line="240" w:lineRule="auto" w:after="0"/>
        <w:jc w:val="left"/>
      </w:pPr>
      <w:r>
        <w:rPr>
          <w:rFonts w:ascii="Courier New" w:hAnsi="Courier New"/>
          <w:sz w:val="16"/>
        </w:rPr>
        <w:t>0154 |       metadata: { count: alerts.length },</w:t>
      </w:r>
    </w:p>
    <w:p>
      <w:pPr>
        <w:spacing w:line="240" w:lineRule="auto" w:after="0"/>
        <w:jc w:val="left"/>
      </w:pPr>
      <w:r>
        <w:rPr>
          <w:rFonts w:ascii="Courier New" w:hAnsi="Courier New"/>
          <w:sz w:val="16"/>
        </w:rPr>
        <w:t>0155 |     });</w:t>
      </w:r>
    </w:p>
    <w:p>
      <w:pPr>
        <w:spacing w:line="240" w:lineRule="auto" w:after="0"/>
        <w:jc w:val="left"/>
      </w:pPr>
      <w:r>
        <w:rPr>
          <w:rFonts w:ascii="Courier New" w:hAnsi="Courier New"/>
          <w:sz w:val="16"/>
        </w:rPr>
        <w:t xml:space="preserve">0156 | </w:t>
      </w:r>
    </w:p>
    <w:p>
      <w:pPr>
        <w:spacing w:line="240" w:lineRule="auto" w:after="0"/>
        <w:jc w:val="left"/>
      </w:pPr>
      <w:r>
        <w:rPr>
          <w:rFonts w:ascii="Courier New" w:hAnsi="Courier New"/>
          <w:sz w:val="16"/>
        </w:rPr>
        <w:t>0157 |     return response.json({ alerts });</w:t>
      </w:r>
    </w:p>
    <w:p>
      <w:pPr>
        <w:spacing w:line="240" w:lineRule="auto" w:after="0"/>
        <w:jc w:val="left"/>
      </w:pPr>
      <w:r>
        <w:rPr>
          <w:rFonts w:ascii="Courier New" w:hAnsi="Courier New"/>
          <w:sz w:val="16"/>
        </w:rPr>
        <w:t>0158 |   } catch (error) {</w:t>
      </w:r>
    </w:p>
    <w:p>
      <w:pPr>
        <w:spacing w:line="240" w:lineRule="auto" w:after="0"/>
        <w:jc w:val="left"/>
      </w:pPr>
      <w:r>
        <w:rPr>
          <w:rFonts w:ascii="Courier New" w:hAnsi="Courier New"/>
          <w:sz w:val="16"/>
        </w:rPr>
        <w:t>0159 |     return next(error);</w:t>
      </w:r>
    </w:p>
    <w:p>
      <w:pPr>
        <w:spacing w:line="240" w:lineRule="auto" w:after="0"/>
        <w:jc w:val="left"/>
      </w:pPr>
      <w:r>
        <w:rPr>
          <w:rFonts w:ascii="Courier New" w:hAnsi="Courier New"/>
          <w:sz w:val="16"/>
        </w:rPr>
        <w:t>0160 |   }</w:t>
      </w:r>
    </w:p>
    <w:p>
      <w:pPr>
        <w:spacing w:line="240" w:lineRule="auto" w:after="0"/>
        <w:jc w:val="left"/>
      </w:pPr>
      <w:r>
        <w:rPr>
          <w:rFonts w:ascii="Courier New" w:hAnsi="Courier New"/>
          <w:sz w:val="16"/>
        </w:rPr>
        <w:t>0161 | }</w:t>
      </w:r>
    </w:p>
    <w:p>
      <w:pPr>
        <w:spacing w:line="240" w:lineRule="auto" w:after="0"/>
        <w:jc w:val="left"/>
      </w:pPr>
      <w:r>
        <w:rPr>
          <w:rFonts w:ascii="Courier New" w:hAnsi="Courier New"/>
          <w:sz w:val="16"/>
        </w:rPr>
        <w:t xml:space="preserve">0162 | </w:t>
      </w:r>
    </w:p>
    <w:p>
      <w:pPr>
        <w:spacing w:line="240" w:lineRule="auto" w:after="0"/>
        <w:jc w:val="left"/>
      </w:pPr>
      <w:r>
        <w:rPr>
          <w:rFonts w:ascii="Courier New" w:hAnsi="Courier New"/>
          <w:sz w:val="16"/>
        </w:rPr>
        <w:t>0163 | module.exports = {</w:t>
      </w:r>
    </w:p>
    <w:p>
      <w:pPr>
        <w:spacing w:line="240" w:lineRule="auto" w:after="0"/>
        <w:jc w:val="left"/>
      </w:pPr>
      <w:r>
        <w:rPr>
          <w:rFonts w:ascii="Courier New" w:hAnsi="Courier New"/>
          <w:sz w:val="16"/>
        </w:rPr>
        <w:t>0164 |   listAlerts,</w:t>
      </w:r>
    </w:p>
    <w:p>
      <w:pPr>
        <w:spacing w:line="240" w:lineRule="auto" w:after="0"/>
        <w:jc w:val="left"/>
      </w:pPr>
      <w:r>
        <w:rPr>
          <w:rFonts w:ascii="Courier New" w:hAnsi="Courier New"/>
          <w:sz w:val="16"/>
        </w:rPr>
        <w:t>0165 |   createAlert,</w:t>
      </w:r>
    </w:p>
    <w:p>
      <w:pPr>
        <w:spacing w:line="240" w:lineRule="auto" w:after="0"/>
        <w:jc w:val="left"/>
      </w:pPr>
      <w:r>
        <w:rPr>
          <w:rFonts w:ascii="Courier New" w:hAnsi="Courier New"/>
          <w:sz w:val="16"/>
        </w:rPr>
        <w:t>0166 |   getAlert,</w:t>
      </w:r>
    </w:p>
    <w:p>
      <w:pPr>
        <w:spacing w:line="240" w:lineRule="auto" w:after="0"/>
        <w:jc w:val="left"/>
      </w:pPr>
      <w:r>
        <w:rPr>
          <w:rFonts w:ascii="Courier New" w:hAnsi="Courier New"/>
          <w:sz w:val="16"/>
        </w:rPr>
        <w:t>0167 |   updateAlert,</w:t>
      </w:r>
    </w:p>
    <w:p>
      <w:pPr>
        <w:spacing w:line="240" w:lineRule="auto" w:after="0"/>
        <w:jc w:val="left"/>
      </w:pPr>
      <w:r>
        <w:rPr>
          <w:rFonts w:ascii="Courier New" w:hAnsi="Courier New"/>
          <w:sz w:val="16"/>
        </w:rPr>
        <w:t>0168 |   deleteAlert,</w:t>
      </w:r>
    </w:p>
    <w:p>
      <w:r>
        <w:br w:type="page"/>
      </w:r>
    </w:p>
    <w:p>
      <w:pPr>
        <w:pStyle w:val="Heading3"/>
        <w:spacing w:line="360" w:lineRule="auto" w:before="160" w:after="120"/>
        <w:jc w:val="left"/>
      </w:pPr>
      <w:r>
        <w:rPr>
          <w:rFonts w:ascii="Times New Roman" w:hAnsi="Times New Roman"/>
          <w:b/>
          <w:i/>
          <w:sz w:val="24"/>
        </w:rPr>
        <w:t>7.3.22 backend/src/controllers/alerts.controller.js continued</w:t>
      </w:r>
    </w:p>
    <w:p>
      <w:pPr>
        <w:spacing w:line="240" w:lineRule="auto" w:after="0"/>
        <w:jc w:val="left"/>
      </w:pPr>
      <w:r>
        <w:rPr>
          <w:rFonts w:ascii="Courier New" w:hAnsi="Courier New"/>
          <w:sz w:val="16"/>
        </w:rPr>
        <w:t>0169 |   acknowledgeAlert,</w:t>
      </w:r>
    </w:p>
    <w:p>
      <w:pPr>
        <w:spacing w:line="240" w:lineRule="auto" w:after="0"/>
        <w:jc w:val="left"/>
      </w:pPr>
      <w:r>
        <w:rPr>
          <w:rFonts w:ascii="Courier New" w:hAnsi="Courier New"/>
          <w:sz w:val="16"/>
        </w:rPr>
        <w:t>0170 |   resolveAlert,</w:t>
      </w:r>
    </w:p>
    <w:p>
      <w:pPr>
        <w:spacing w:line="240" w:lineRule="auto" w:after="0"/>
        <w:jc w:val="left"/>
      </w:pPr>
      <w:r>
        <w:rPr>
          <w:rFonts w:ascii="Courier New" w:hAnsi="Courier New"/>
          <w:sz w:val="16"/>
        </w:rPr>
        <w:t>0171 |   bulkAcknowledge,</w:t>
      </w:r>
    </w:p>
    <w:p>
      <w:pPr>
        <w:spacing w:line="240" w:lineRule="auto" w:after="0"/>
        <w:jc w:val="left"/>
      </w:pPr>
      <w:r>
        <w:rPr>
          <w:rFonts w:ascii="Courier New" w:hAnsi="Courier New"/>
          <w:sz w:val="16"/>
        </w:rPr>
        <w:t>0172 | };</w:t>
      </w:r>
    </w:p>
    <w:p>
      <w:r>
        <w:br w:type="page"/>
      </w:r>
    </w:p>
    <w:p>
      <w:pPr>
        <w:pStyle w:val="Heading3"/>
        <w:spacing w:line="360" w:lineRule="auto" w:before="160" w:after="120"/>
        <w:jc w:val="left"/>
      </w:pPr>
      <w:r>
        <w:rPr>
          <w:rFonts w:ascii="Times New Roman" w:hAnsi="Times New Roman"/>
          <w:b/>
          <w:i/>
          <w:sz w:val="24"/>
        </w:rPr>
        <w:t>7.3.23 backend/src/controllers/incidents.controller.js</w:t>
      </w:r>
    </w:p>
    <w:p>
      <w:pPr>
        <w:spacing w:line="240" w:lineRule="auto" w:after="0"/>
        <w:jc w:val="left"/>
      </w:pPr>
      <w:r>
        <w:rPr>
          <w:rFonts w:ascii="Courier New" w:hAnsi="Courier New"/>
          <w:sz w:val="16"/>
        </w:rPr>
        <w:t>0001 | const incidentModel = require("../models/incident.model");</w:t>
      </w:r>
    </w:p>
    <w:p>
      <w:pPr>
        <w:spacing w:line="240" w:lineRule="auto" w:after="0"/>
        <w:jc w:val="left"/>
      </w:pPr>
      <w:r>
        <w:rPr>
          <w:rFonts w:ascii="Courier New" w:hAnsi="Courier New"/>
          <w:sz w:val="16"/>
        </w:rPr>
        <w:t>0002 | const { writeAuditLog } = require("../services/audit.service");</w:t>
      </w:r>
    </w:p>
    <w:p>
      <w:pPr>
        <w:spacing w:line="240" w:lineRule="auto" w:after="0"/>
        <w:jc w:val="left"/>
      </w:pPr>
      <w:r>
        <w:rPr>
          <w:rFonts w:ascii="Courier New" w:hAnsi="Courier New"/>
          <w:sz w:val="16"/>
        </w:rPr>
        <w:t xml:space="preserve">0003 | </w:t>
      </w:r>
    </w:p>
    <w:p>
      <w:pPr>
        <w:spacing w:line="240" w:lineRule="auto" w:after="0"/>
        <w:jc w:val="left"/>
      </w:pPr>
      <w:r>
        <w:rPr>
          <w:rFonts w:ascii="Courier New" w:hAnsi="Courier New"/>
          <w:sz w:val="16"/>
        </w:rPr>
        <w:t>0004 | async function listIncidents(request, response, next) {</w:t>
      </w:r>
    </w:p>
    <w:p>
      <w:pPr>
        <w:spacing w:line="240" w:lineRule="auto" w:after="0"/>
        <w:jc w:val="left"/>
      </w:pPr>
      <w:r>
        <w:rPr>
          <w:rFonts w:ascii="Courier New" w:hAnsi="Courier New"/>
          <w:sz w:val="16"/>
        </w:rPr>
        <w:t>0005 |   try {</w:t>
      </w:r>
    </w:p>
    <w:p>
      <w:pPr>
        <w:spacing w:line="240" w:lineRule="auto" w:after="0"/>
        <w:jc w:val="left"/>
      </w:pPr>
      <w:r>
        <w:rPr>
          <w:rFonts w:ascii="Courier New" w:hAnsi="Courier New"/>
          <w:sz w:val="16"/>
        </w:rPr>
        <w:t>0006 |     const incidents = await incidentModel.listIncidents();</w:t>
      </w:r>
    </w:p>
    <w:p>
      <w:pPr>
        <w:spacing w:line="240" w:lineRule="auto" w:after="0"/>
        <w:jc w:val="left"/>
      </w:pPr>
      <w:r>
        <w:rPr>
          <w:rFonts w:ascii="Courier New" w:hAnsi="Courier New"/>
          <w:sz w:val="16"/>
        </w:rPr>
        <w:t>0007 |     return response.json({ incidents });</w:t>
      </w:r>
    </w:p>
    <w:p>
      <w:pPr>
        <w:spacing w:line="240" w:lineRule="auto" w:after="0"/>
        <w:jc w:val="left"/>
      </w:pPr>
      <w:r>
        <w:rPr>
          <w:rFonts w:ascii="Courier New" w:hAnsi="Courier New"/>
          <w:sz w:val="16"/>
        </w:rPr>
        <w:t>0008 |   } catch (error) {</w:t>
      </w:r>
    </w:p>
    <w:p>
      <w:pPr>
        <w:spacing w:line="240" w:lineRule="auto" w:after="0"/>
        <w:jc w:val="left"/>
      </w:pPr>
      <w:r>
        <w:rPr>
          <w:rFonts w:ascii="Courier New" w:hAnsi="Courier New"/>
          <w:sz w:val="16"/>
        </w:rPr>
        <w:t>0009 |     return next(error);</w:t>
      </w:r>
    </w:p>
    <w:p>
      <w:pPr>
        <w:spacing w:line="240" w:lineRule="auto" w:after="0"/>
        <w:jc w:val="left"/>
      </w:pPr>
      <w:r>
        <w:rPr>
          <w:rFonts w:ascii="Courier New" w:hAnsi="Courier New"/>
          <w:sz w:val="16"/>
        </w:rPr>
        <w:t>0010 |   }</w:t>
      </w:r>
    </w:p>
    <w:p>
      <w:pPr>
        <w:spacing w:line="240" w:lineRule="auto" w:after="0"/>
        <w:jc w:val="left"/>
      </w:pPr>
      <w:r>
        <w:rPr>
          <w:rFonts w:ascii="Courier New" w:hAnsi="Courier New"/>
          <w:sz w:val="16"/>
        </w:rPr>
        <w:t>0011 | }</w:t>
      </w:r>
    </w:p>
    <w:p>
      <w:pPr>
        <w:spacing w:line="240" w:lineRule="auto" w:after="0"/>
        <w:jc w:val="left"/>
      </w:pPr>
      <w:r>
        <w:rPr>
          <w:rFonts w:ascii="Courier New" w:hAnsi="Courier New"/>
          <w:sz w:val="16"/>
        </w:rPr>
        <w:t xml:space="preserve">0012 | </w:t>
      </w:r>
    </w:p>
    <w:p>
      <w:pPr>
        <w:spacing w:line="240" w:lineRule="auto" w:after="0"/>
        <w:jc w:val="left"/>
      </w:pPr>
      <w:r>
        <w:rPr>
          <w:rFonts w:ascii="Courier New" w:hAnsi="Courier New"/>
          <w:sz w:val="16"/>
        </w:rPr>
        <w:t>0013 | async function createIncident(request, response, next) {</w:t>
      </w:r>
    </w:p>
    <w:p>
      <w:pPr>
        <w:spacing w:line="240" w:lineRule="auto" w:after="0"/>
        <w:jc w:val="left"/>
      </w:pPr>
      <w:r>
        <w:rPr>
          <w:rFonts w:ascii="Courier New" w:hAnsi="Courier New"/>
          <w:sz w:val="16"/>
        </w:rPr>
        <w:t>0014 |   try {</w:t>
      </w:r>
    </w:p>
    <w:p>
      <w:pPr>
        <w:spacing w:line="240" w:lineRule="auto" w:after="0"/>
        <w:jc w:val="left"/>
      </w:pPr>
      <w:r>
        <w:rPr>
          <w:rFonts w:ascii="Courier New" w:hAnsi="Courier New"/>
          <w:sz w:val="16"/>
        </w:rPr>
        <w:t>0015 |     const incident = await incidentModel.createIncident(request.body, request.user.id);</w:t>
      </w:r>
    </w:p>
    <w:p>
      <w:pPr>
        <w:spacing w:line="240" w:lineRule="auto" w:after="0"/>
        <w:jc w:val="left"/>
      </w:pPr>
      <w:r>
        <w:rPr>
          <w:rFonts w:ascii="Courier New" w:hAnsi="Courier New"/>
          <w:sz w:val="16"/>
        </w:rPr>
        <w:t xml:space="preserve">0016 | </w:t>
      </w:r>
    </w:p>
    <w:p>
      <w:pPr>
        <w:spacing w:line="240" w:lineRule="auto" w:after="0"/>
        <w:jc w:val="left"/>
      </w:pPr>
      <w:r>
        <w:rPr>
          <w:rFonts w:ascii="Courier New" w:hAnsi="Courier New"/>
          <w:sz w:val="16"/>
        </w:rPr>
        <w:t>0017 |     await writeAuditLog({</w:t>
      </w:r>
    </w:p>
    <w:p>
      <w:pPr>
        <w:spacing w:line="240" w:lineRule="auto" w:after="0"/>
        <w:jc w:val="left"/>
      </w:pPr>
      <w:r>
        <w:rPr>
          <w:rFonts w:ascii="Courier New" w:hAnsi="Courier New"/>
          <w:sz w:val="16"/>
        </w:rPr>
        <w:t>0018 |       userId: request.user.id,</w:t>
      </w:r>
    </w:p>
    <w:p>
      <w:pPr>
        <w:spacing w:line="240" w:lineRule="auto" w:after="0"/>
        <w:jc w:val="left"/>
      </w:pPr>
      <w:r>
        <w:rPr>
          <w:rFonts w:ascii="Courier New" w:hAnsi="Courier New"/>
          <w:sz w:val="16"/>
        </w:rPr>
        <w:t>0019 |       action: "incident.create",</w:t>
      </w:r>
    </w:p>
    <w:p>
      <w:pPr>
        <w:spacing w:line="240" w:lineRule="auto" w:after="0"/>
        <w:jc w:val="left"/>
      </w:pPr>
      <w:r>
        <w:rPr>
          <w:rFonts w:ascii="Courier New" w:hAnsi="Courier New"/>
          <w:sz w:val="16"/>
        </w:rPr>
        <w:t>0020 |       target: "incident",</w:t>
      </w:r>
    </w:p>
    <w:p>
      <w:pPr>
        <w:spacing w:line="240" w:lineRule="auto" w:after="0"/>
        <w:jc w:val="left"/>
      </w:pPr>
      <w:r>
        <w:rPr>
          <w:rFonts w:ascii="Courier New" w:hAnsi="Courier New"/>
          <w:sz w:val="16"/>
        </w:rPr>
        <w:t>0021 |       targetId: incident.id,</w:t>
      </w:r>
    </w:p>
    <w:p>
      <w:pPr>
        <w:spacing w:line="240" w:lineRule="auto" w:after="0"/>
        <w:jc w:val="left"/>
      </w:pPr>
      <w:r>
        <w:rPr>
          <w:rFonts w:ascii="Courier New" w:hAnsi="Courier New"/>
          <w:sz w:val="16"/>
        </w:rPr>
        <w:t>0022 |       ipAddress: request.ip,</w:t>
      </w:r>
    </w:p>
    <w:p>
      <w:pPr>
        <w:spacing w:line="240" w:lineRule="auto" w:after="0"/>
        <w:jc w:val="left"/>
      </w:pPr>
      <w:r>
        <w:rPr>
          <w:rFonts w:ascii="Courier New" w:hAnsi="Courier New"/>
          <w:sz w:val="16"/>
        </w:rPr>
        <w:t>0023 |       metadata: { severity: incident.severity },</w:t>
      </w:r>
    </w:p>
    <w:p>
      <w:pPr>
        <w:spacing w:line="240" w:lineRule="auto" w:after="0"/>
        <w:jc w:val="left"/>
      </w:pPr>
      <w:r>
        <w:rPr>
          <w:rFonts w:ascii="Courier New" w:hAnsi="Courier New"/>
          <w:sz w:val="16"/>
        </w:rPr>
        <w:t>0024 |     });</w:t>
      </w:r>
    </w:p>
    <w:p>
      <w:pPr>
        <w:spacing w:line="240" w:lineRule="auto" w:after="0"/>
        <w:jc w:val="left"/>
      </w:pPr>
      <w:r>
        <w:rPr>
          <w:rFonts w:ascii="Courier New" w:hAnsi="Courier New"/>
          <w:sz w:val="16"/>
        </w:rPr>
        <w:t xml:space="preserve">0025 | </w:t>
      </w:r>
    </w:p>
    <w:p>
      <w:pPr>
        <w:spacing w:line="240" w:lineRule="auto" w:after="0"/>
        <w:jc w:val="left"/>
      </w:pPr>
      <w:r>
        <w:rPr>
          <w:rFonts w:ascii="Courier New" w:hAnsi="Courier New"/>
          <w:sz w:val="16"/>
        </w:rPr>
        <w:t>0026 |     return response.status(201).json({ incident });</w:t>
      </w:r>
    </w:p>
    <w:p>
      <w:pPr>
        <w:spacing w:line="240" w:lineRule="auto" w:after="0"/>
        <w:jc w:val="left"/>
      </w:pPr>
      <w:r>
        <w:rPr>
          <w:rFonts w:ascii="Courier New" w:hAnsi="Courier New"/>
          <w:sz w:val="16"/>
        </w:rPr>
        <w:t>0027 |   } catch (error) {</w:t>
      </w:r>
    </w:p>
    <w:p>
      <w:pPr>
        <w:spacing w:line="240" w:lineRule="auto" w:after="0"/>
        <w:jc w:val="left"/>
      </w:pPr>
      <w:r>
        <w:rPr>
          <w:rFonts w:ascii="Courier New" w:hAnsi="Courier New"/>
          <w:sz w:val="16"/>
        </w:rPr>
        <w:t>0028 |     return next(error);</w:t>
      </w:r>
    </w:p>
    <w:p>
      <w:pPr>
        <w:spacing w:line="240" w:lineRule="auto" w:after="0"/>
        <w:jc w:val="left"/>
      </w:pPr>
      <w:r>
        <w:rPr>
          <w:rFonts w:ascii="Courier New" w:hAnsi="Courier New"/>
          <w:sz w:val="16"/>
        </w:rPr>
        <w:t>0029 |   }</w:t>
      </w:r>
    </w:p>
    <w:p>
      <w:pPr>
        <w:spacing w:line="240" w:lineRule="auto" w:after="0"/>
        <w:jc w:val="left"/>
      </w:pPr>
      <w:r>
        <w:rPr>
          <w:rFonts w:ascii="Courier New" w:hAnsi="Courier New"/>
          <w:sz w:val="16"/>
        </w:rPr>
        <w:t>0030 | }</w:t>
      </w:r>
    </w:p>
    <w:p>
      <w:pPr>
        <w:spacing w:line="240" w:lineRule="auto" w:after="0"/>
        <w:jc w:val="left"/>
      </w:pPr>
      <w:r>
        <w:rPr>
          <w:rFonts w:ascii="Courier New" w:hAnsi="Courier New"/>
          <w:sz w:val="16"/>
        </w:rPr>
        <w:t xml:space="preserve">0031 | </w:t>
      </w:r>
    </w:p>
    <w:p>
      <w:pPr>
        <w:spacing w:line="240" w:lineRule="auto" w:after="0"/>
        <w:jc w:val="left"/>
      </w:pPr>
      <w:r>
        <w:rPr>
          <w:rFonts w:ascii="Courier New" w:hAnsi="Courier New"/>
          <w:sz w:val="16"/>
        </w:rPr>
        <w:t>0032 | async function getIncident(request, response, next) {</w:t>
      </w:r>
    </w:p>
    <w:p>
      <w:pPr>
        <w:spacing w:line="240" w:lineRule="auto" w:after="0"/>
        <w:jc w:val="left"/>
      </w:pPr>
      <w:r>
        <w:rPr>
          <w:rFonts w:ascii="Courier New" w:hAnsi="Courier New"/>
          <w:sz w:val="16"/>
        </w:rPr>
        <w:t>0033 |   try {</w:t>
      </w:r>
    </w:p>
    <w:p>
      <w:pPr>
        <w:spacing w:line="240" w:lineRule="auto" w:after="0"/>
        <w:jc w:val="left"/>
      </w:pPr>
      <w:r>
        <w:rPr>
          <w:rFonts w:ascii="Courier New" w:hAnsi="Courier New"/>
          <w:sz w:val="16"/>
        </w:rPr>
        <w:t>0034 |     const incident = await incidentModel.getIncidentById(request.params.id);</w:t>
      </w:r>
    </w:p>
    <w:p>
      <w:pPr>
        <w:spacing w:line="240" w:lineRule="auto" w:after="0"/>
        <w:jc w:val="left"/>
      </w:pPr>
      <w:r>
        <w:rPr>
          <w:rFonts w:ascii="Courier New" w:hAnsi="Courier New"/>
          <w:sz w:val="16"/>
        </w:rPr>
        <w:t>0035 |     if (!incident) {</w:t>
      </w:r>
    </w:p>
    <w:p>
      <w:pPr>
        <w:spacing w:line="240" w:lineRule="auto" w:after="0"/>
        <w:jc w:val="left"/>
      </w:pPr>
      <w:r>
        <w:rPr>
          <w:rFonts w:ascii="Courier New" w:hAnsi="Courier New"/>
          <w:sz w:val="16"/>
        </w:rPr>
        <w:t>0036 |       return response.status(404).json({ error: "Incident not found." });</w:t>
      </w:r>
    </w:p>
    <w:p>
      <w:pPr>
        <w:spacing w:line="240" w:lineRule="auto" w:after="0"/>
        <w:jc w:val="left"/>
      </w:pPr>
      <w:r>
        <w:rPr>
          <w:rFonts w:ascii="Courier New" w:hAnsi="Courier New"/>
          <w:sz w:val="16"/>
        </w:rPr>
        <w:t>0037 |     }</w:t>
      </w:r>
    </w:p>
    <w:p>
      <w:pPr>
        <w:spacing w:line="240" w:lineRule="auto" w:after="0"/>
        <w:jc w:val="left"/>
      </w:pPr>
      <w:r>
        <w:rPr>
          <w:rFonts w:ascii="Courier New" w:hAnsi="Courier New"/>
          <w:sz w:val="16"/>
        </w:rPr>
        <w:t xml:space="preserve">0038 | </w:t>
      </w:r>
    </w:p>
    <w:p>
      <w:pPr>
        <w:spacing w:line="240" w:lineRule="auto" w:after="0"/>
        <w:jc w:val="left"/>
      </w:pPr>
      <w:r>
        <w:rPr>
          <w:rFonts w:ascii="Courier New" w:hAnsi="Courier New"/>
          <w:sz w:val="16"/>
        </w:rPr>
        <w:t>0039 |     return response.json({ incident });</w:t>
      </w:r>
    </w:p>
    <w:p>
      <w:pPr>
        <w:spacing w:line="240" w:lineRule="auto" w:after="0"/>
        <w:jc w:val="left"/>
      </w:pPr>
      <w:r>
        <w:rPr>
          <w:rFonts w:ascii="Courier New" w:hAnsi="Courier New"/>
          <w:sz w:val="16"/>
        </w:rPr>
        <w:t>0040 |   } catch (error) {</w:t>
      </w:r>
    </w:p>
    <w:p>
      <w:pPr>
        <w:spacing w:line="240" w:lineRule="auto" w:after="0"/>
        <w:jc w:val="left"/>
      </w:pPr>
      <w:r>
        <w:rPr>
          <w:rFonts w:ascii="Courier New" w:hAnsi="Courier New"/>
          <w:sz w:val="16"/>
        </w:rPr>
        <w:t>0041 |     return next(error);</w:t>
      </w:r>
    </w:p>
    <w:p>
      <w:pPr>
        <w:spacing w:line="240" w:lineRule="auto" w:after="0"/>
        <w:jc w:val="left"/>
      </w:pPr>
      <w:r>
        <w:rPr>
          <w:rFonts w:ascii="Courier New" w:hAnsi="Courier New"/>
          <w:sz w:val="16"/>
        </w:rPr>
        <w:t>0042 |   }</w:t>
      </w:r>
    </w:p>
    <w:p>
      <w:r>
        <w:br w:type="page"/>
      </w:r>
    </w:p>
    <w:p>
      <w:pPr>
        <w:pStyle w:val="Heading3"/>
        <w:spacing w:line="360" w:lineRule="auto" w:before="160" w:after="120"/>
        <w:jc w:val="left"/>
      </w:pPr>
      <w:r>
        <w:rPr>
          <w:rFonts w:ascii="Times New Roman" w:hAnsi="Times New Roman"/>
          <w:b/>
          <w:i/>
          <w:sz w:val="24"/>
        </w:rPr>
        <w:t>7.3.24 backend/src/controllers/incidents.controller.js continued</w:t>
      </w:r>
    </w:p>
    <w:p>
      <w:pPr>
        <w:spacing w:line="240" w:lineRule="auto" w:after="0"/>
        <w:jc w:val="left"/>
      </w:pPr>
      <w:r>
        <w:rPr>
          <w:rFonts w:ascii="Courier New" w:hAnsi="Courier New"/>
          <w:sz w:val="16"/>
        </w:rPr>
        <w:t>0043 | }</w:t>
      </w:r>
    </w:p>
    <w:p>
      <w:pPr>
        <w:spacing w:line="240" w:lineRule="auto" w:after="0"/>
        <w:jc w:val="left"/>
      </w:pPr>
      <w:r>
        <w:rPr>
          <w:rFonts w:ascii="Courier New" w:hAnsi="Courier New"/>
          <w:sz w:val="16"/>
        </w:rPr>
        <w:t xml:space="preserve">0044 | </w:t>
      </w:r>
    </w:p>
    <w:p>
      <w:pPr>
        <w:spacing w:line="240" w:lineRule="auto" w:after="0"/>
        <w:jc w:val="left"/>
      </w:pPr>
      <w:r>
        <w:rPr>
          <w:rFonts w:ascii="Courier New" w:hAnsi="Courier New"/>
          <w:sz w:val="16"/>
        </w:rPr>
        <w:t>0045 | async function updateIncident(request, response, next) {</w:t>
      </w:r>
    </w:p>
    <w:p>
      <w:pPr>
        <w:spacing w:line="240" w:lineRule="auto" w:after="0"/>
        <w:jc w:val="left"/>
      </w:pPr>
      <w:r>
        <w:rPr>
          <w:rFonts w:ascii="Courier New" w:hAnsi="Courier New"/>
          <w:sz w:val="16"/>
        </w:rPr>
        <w:t>0046 |   try {</w:t>
      </w:r>
    </w:p>
    <w:p>
      <w:pPr>
        <w:spacing w:line="240" w:lineRule="auto" w:after="0"/>
        <w:jc w:val="left"/>
      </w:pPr>
      <w:r>
        <w:rPr>
          <w:rFonts w:ascii="Courier New" w:hAnsi="Courier New"/>
          <w:sz w:val="16"/>
        </w:rPr>
        <w:t>0047 |     const incident = await incidentModel.updateIncident(request.params.id, request.body);</w:t>
      </w:r>
    </w:p>
    <w:p>
      <w:pPr>
        <w:spacing w:line="240" w:lineRule="auto" w:after="0"/>
        <w:jc w:val="left"/>
      </w:pPr>
      <w:r>
        <w:rPr>
          <w:rFonts w:ascii="Courier New" w:hAnsi="Courier New"/>
          <w:sz w:val="16"/>
        </w:rPr>
        <w:t>0048 |     if (!incident) {</w:t>
      </w:r>
    </w:p>
    <w:p>
      <w:pPr>
        <w:spacing w:line="240" w:lineRule="auto" w:after="0"/>
        <w:jc w:val="left"/>
      </w:pPr>
      <w:r>
        <w:rPr>
          <w:rFonts w:ascii="Courier New" w:hAnsi="Courier New"/>
          <w:sz w:val="16"/>
        </w:rPr>
        <w:t>0049 |       return response.status(404).json({ error: "Incident not found." });</w:t>
      </w:r>
    </w:p>
    <w:p>
      <w:pPr>
        <w:spacing w:line="240" w:lineRule="auto" w:after="0"/>
        <w:jc w:val="left"/>
      </w:pPr>
      <w:r>
        <w:rPr>
          <w:rFonts w:ascii="Courier New" w:hAnsi="Courier New"/>
          <w:sz w:val="16"/>
        </w:rPr>
        <w:t>0050 |     }</w:t>
      </w:r>
    </w:p>
    <w:p>
      <w:pPr>
        <w:spacing w:line="240" w:lineRule="auto" w:after="0"/>
        <w:jc w:val="left"/>
      </w:pPr>
      <w:r>
        <w:rPr>
          <w:rFonts w:ascii="Courier New" w:hAnsi="Courier New"/>
          <w:sz w:val="16"/>
        </w:rPr>
        <w:t xml:space="preserve">0051 | </w:t>
      </w:r>
    </w:p>
    <w:p>
      <w:pPr>
        <w:spacing w:line="240" w:lineRule="auto" w:after="0"/>
        <w:jc w:val="left"/>
      </w:pPr>
      <w:r>
        <w:rPr>
          <w:rFonts w:ascii="Courier New" w:hAnsi="Courier New"/>
          <w:sz w:val="16"/>
        </w:rPr>
        <w:t>0052 |     await writeAuditLog({</w:t>
      </w:r>
    </w:p>
    <w:p>
      <w:pPr>
        <w:spacing w:line="240" w:lineRule="auto" w:after="0"/>
        <w:jc w:val="left"/>
      </w:pPr>
      <w:r>
        <w:rPr>
          <w:rFonts w:ascii="Courier New" w:hAnsi="Courier New"/>
          <w:sz w:val="16"/>
        </w:rPr>
        <w:t>0053 |       userId: request.user.id,</w:t>
      </w:r>
    </w:p>
    <w:p>
      <w:pPr>
        <w:spacing w:line="240" w:lineRule="auto" w:after="0"/>
        <w:jc w:val="left"/>
      </w:pPr>
      <w:r>
        <w:rPr>
          <w:rFonts w:ascii="Courier New" w:hAnsi="Courier New"/>
          <w:sz w:val="16"/>
        </w:rPr>
        <w:t>0054 |       action: "incident.update",</w:t>
      </w:r>
    </w:p>
    <w:p>
      <w:pPr>
        <w:spacing w:line="240" w:lineRule="auto" w:after="0"/>
        <w:jc w:val="left"/>
      </w:pPr>
      <w:r>
        <w:rPr>
          <w:rFonts w:ascii="Courier New" w:hAnsi="Courier New"/>
          <w:sz w:val="16"/>
        </w:rPr>
        <w:t>0055 |       target: "incident",</w:t>
      </w:r>
    </w:p>
    <w:p>
      <w:pPr>
        <w:spacing w:line="240" w:lineRule="auto" w:after="0"/>
        <w:jc w:val="left"/>
      </w:pPr>
      <w:r>
        <w:rPr>
          <w:rFonts w:ascii="Courier New" w:hAnsi="Courier New"/>
          <w:sz w:val="16"/>
        </w:rPr>
        <w:t>0056 |       targetId: incident.id,</w:t>
      </w:r>
    </w:p>
    <w:p>
      <w:pPr>
        <w:spacing w:line="240" w:lineRule="auto" w:after="0"/>
        <w:jc w:val="left"/>
      </w:pPr>
      <w:r>
        <w:rPr>
          <w:rFonts w:ascii="Courier New" w:hAnsi="Courier New"/>
          <w:sz w:val="16"/>
        </w:rPr>
        <w:t>0057 |       ipAddress: request.ip,</w:t>
      </w:r>
    </w:p>
    <w:p>
      <w:pPr>
        <w:spacing w:line="240" w:lineRule="auto" w:after="0"/>
        <w:jc w:val="left"/>
      </w:pPr>
      <w:r>
        <w:rPr>
          <w:rFonts w:ascii="Courier New" w:hAnsi="Courier New"/>
          <w:sz w:val="16"/>
        </w:rPr>
        <w:t>0058 |       metadata: request.body,</w:t>
      </w:r>
    </w:p>
    <w:p>
      <w:pPr>
        <w:spacing w:line="240" w:lineRule="auto" w:after="0"/>
        <w:jc w:val="left"/>
      </w:pPr>
      <w:r>
        <w:rPr>
          <w:rFonts w:ascii="Courier New" w:hAnsi="Courier New"/>
          <w:sz w:val="16"/>
        </w:rPr>
        <w:t>0059 |     });</w:t>
      </w:r>
    </w:p>
    <w:p>
      <w:pPr>
        <w:spacing w:line="240" w:lineRule="auto" w:after="0"/>
        <w:jc w:val="left"/>
      </w:pPr>
      <w:r>
        <w:rPr>
          <w:rFonts w:ascii="Courier New" w:hAnsi="Courier New"/>
          <w:sz w:val="16"/>
        </w:rPr>
        <w:t xml:space="preserve">0060 | </w:t>
      </w:r>
    </w:p>
    <w:p>
      <w:pPr>
        <w:spacing w:line="240" w:lineRule="auto" w:after="0"/>
        <w:jc w:val="left"/>
      </w:pPr>
      <w:r>
        <w:rPr>
          <w:rFonts w:ascii="Courier New" w:hAnsi="Courier New"/>
          <w:sz w:val="16"/>
        </w:rPr>
        <w:t>0061 |     return response.json({ incident });</w:t>
      </w:r>
    </w:p>
    <w:p>
      <w:pPr>
        <w:spacing w:line="240" w:lineRule="auto" w:after="0"/>
        <w:jc w:val="left"/>
      </w:pPr>
      <w:r>
        <w:rPr>
          <w:rFonts w:ascii="Courier New" w:hAnsi="Courier New"/>
          <w:sz w:val="16"/>
        </w:rPr>
        <w:t>0062 |   } catch (error) {</w:t>
      </w:r>
    </w:p>
    <w:p>
      <w:pPr>
        <w:spacing w:line="240" w:lineRule="auto" w:after="0"/>
        <w:jc w:val="left"/>
      </w:pPr>
      <w:r>
        <w:rPr>
          <w:rFonts w:ascii="Courier New" w:hAnsi="Courier New"/>
          <w:sz w:val="16"/>
        </w:rPr>
        <w:t>0063 |     return next(error);</w:t>
      </w:r>
    </w:p>
    <w:p>
      <w:pPr>
        <w:spacing w:line="240" w:lineRule="auto" w:after="0"/>
        <w:jc w:val="left"/>
      </w:pPr>
      <w:r>
        <w:rPr>
          <w:rFonts w:ascii="Courier New" w:hAnsi="Courier New"/>
          <w:sz w:val="16"/>
        </w:rPr>
        <w:t>0064 |   }</w:t>
      </w:r>
    </w:p>
    <w:p>
      <w:pPr>
        <w:spacing w:line="240" w:lineRule="auto" w:after="0"/>
        <w:jc w:val="left"/>
      </w:pPr>
      <w:r>
        <w:rPr>
          <w:rFonts w:ascii="Courier New" w:hAnsi="Courier New"/>
          <w:sz w:val="16"/>
        </w:rPr>
        <w:t>0065 | }</w:t>
      </w:r>
    </w:p>
    <w:p>
      <w:pPr>
        <w:spacing w:line="240" w:lineRule="auto" w:after="0"/>
        <w:jc w:val="left"/>
      </w:pPr>
      <w:r>
        <w:rPr>
          <w:rFonts w:ascii="Courier New" w:hAnsi="Courier New"/>
          <w:sz w:val="16"/>
        </w:rPr>
        <w:t xml:space="preserve">0066 | </w:t>
      </w:r>
    </w:p>
    <w:p>
      <w:pPr>
        <w:spacing w:line="240" w:lineRule="auto" w:after="0"/>
        <w:jc w:val="left"/>
      </w:pPr>
      <w:r>
        <w:rPr>
          <w:rFonts w:ascii="Courier New" w:hAnsi="Courier New"/>
          <w:sz w:val="16"/>
        </w:rPr>
        <w:t>0067 | async function addTimelineEntry(request, response, next) {</w:t>
      </w:r>
    </w:p>
    <w:p>
      <w:pPr>
        <w:spacing w:line="240" w:lineRule="auto" w:after="0"/>
        <w:jc w:val="left"/>
      </w:pPr>
      <w:r>
        <w:rPr>
          <w:rFonts w:ascii="Courier New" w:hAnsi="Courier New"/>
          <w:sz w:val="16"/>
        </w:rPr>
        <w:t>0068 |   try {</w:t>
      </w:r>
    </w:p>
    <w:p>
      <w:pPr>
        <w:spacing w:line="240" w:lineRule="auto" w:after="0"/>
        <w:jc w:val="left"/>
      </w:pPr>
      <w:r>
        <w:rPr>
          <w:rFonts w:ascii="Courier New" w:hAnsi="Courier New"/>
          <w:sz w:val="16"/>
        </w:rPr>
        <w:t>0069 |     const entry = {</w:t>
      </w:r>
    </w:p>
    <w:p>
      <w:pPr>
        <w:spacing w:line="240" w:lineRule="auto" w:after="0"/>
        <w:jc w:val="left"/>
      </w:pPr>
      <w:r>
        <w:rPr>
          <w:rFonts w:ascii="Courier New" w:hAnsi="Courier New"/>
          <w:sz w:val="16"/>
        </w:rPr>
        <w:t>0070 |       ...request.body,</w:t>
      </w:r>
    </w:p>
    <w:p>
      <w:pPr>
        <w:spacing w:line="240" w:lineRule="auto" w:after="0"/>
        <w:jc w:val="left"/>
      </w:pPr>
      <w:r>
        <w:rPr>
          <w:rFonts w:ascii="Courier New" w:hAnsi="Courier New"/>
          <w:sz w:val="16"/>
        </w:rPr>
        <w:t>0071 |       at: new Date().toISOString(),</w:t>
      </w:r>
    </w:p>
    <w:p>
      <w:pPr>
        <w:spacing w:line="240" w:lineRule="auto" w:after="0"/>
        <w:jc w:val="left"/>
      </w:pPr>
      <w:r>
        <w:rPr>
          <w:rFonts w:ascii="Courier New" w:hAnsi="Courier New"/>
          <w:sz w:val="16"/>
        </w:rPr>
        <w:t>0072 |       by: request.user.id,</w:t>
      </w:r>
    </w:p>
    <w:p>
      <w:pPr>
        <w:spacing w:line="240" w:lineRule="auto" w:after="0"/>
        <w:jc w:val="left"/>
      </w:pPr>
      <w:r>
        <w:rPr>
          <w:rFonts w:ascii="Courier New" w:hAnsi="Courier New"/>
          <w:sz w:val="16"/>
        </w:rPr>
        <w:t>0073 |     };</w:t>
      </w:r>
    </w:p>
    <w:p>
      <w:pPr>
        <w:spacing w:line="240" w:lineRule="auto" w:after="0"/>
        <w:jc w:val="left"/>
      </w:pPr>
      <w:r>
        <w:rPr>
          <w:rFonts w:ascii="Courier New" w:hAnsi="Courier New"/>
          <w:sz w:val="16"/>
        </w:rPr>
        <w:t xml:space="preserve">0074 | </w:t>
      </w:r>
    </w:p>
    <w:p>
      <w:pPr>
        <w:spacing w:line="240" w:lineRule="auto" w:after="0"/>
        <w:jc w:val="left"/>
      </w:pPr>
      <w:r>
        <w:rPr>
          <w:rFonts w:ascii="Courier New" w:hAnsi="Courier New"/>
          <w:sz w:val="16"/>
        </w:rPr>
        <w:t>0075 |     const incident = await incidentModel.addTimelineEntry(request.params.id, entry);</w:t>
      </w:r>
    </w:p>
    <w:p>
      <w:pPr>
        <w:spacing w:line="240" w:lineRule="auto" w:after="0"/>
        <w:jc w:val="left"/>
      </w:pPr>
      <w:r>
        <w:rPr>
          <w:rFonts w:ascii="Courier New" w:hAnsi="Courier New"/>
          <w:sz w:val="16"/>
        </w:rPr>
        <w:t xml:space="preserve">0076 | </w:t>
      </w:r>
    </w:p>
    <w:p>
      <w:pPr>
        <w:spacing w:line="240" w:lineRule="auto" w:after="0"/>
        <w:jc w:val="left"/>
      </w:pPr>
      <w:r>
        <w:rPr>
          <w:rFonts w:ascii="Courier New" w:hAnsi="Courier New"/>
          <w:sz w:val="16"/>
        </w:rPr>
        <w:t>0077 |     if (!incident) {</w:t>
      </w:r>
    </w:p>
    <w:p>
      <w:pPr>
        <w:spacing w:line="240" w:lineRule="auto" w:after="0"/>
        <w:jc w:val="left"/>
      </w:pPr>
      <w:r>
        <w:rPr>
          <w:rFonts w:ascii="Courier New" w:hAnsi="Courier New"/>
          <w:sz w:val="16"/>
        </w:rPr>
        <w:t>0078 |       return response.status(404).json({ error: "Incident not found." });</w:t>
      </w:r>
    </w:p>
    <w:p>
      <w:pPr>
        <w:spacing w:line="240" w:lineRule="auto" w:after="0"/>
        <w:jc w:val="left"/>
      </w:pPr>
      <w:r>
        <w:rPr>
          <w:rFonts w:ascii="Courier New" w:hAnsi="Courier New"/>
          <w:sz w:val="16"/>
        </w:rPr>
        <w:t>0079 |     }</w:t>
      </w:r>
    </w:p>
    <w:p>
      <w:pPr>
        <w:spacing w:line="240" w:lineRule="auto" w:after="0"/>
        <w:jc w:val="left"/>
      </w:pPr>
      <w:r>
        <w:rPr>
          <w:rFonts w:ascii="Courier New" w:hAnsi="Courier New"/>
          <w:sz w:val="16"/>
        </w:rPr>
        <w:t xml:space="preserve">0080 | </w:t>
      </w:r>
    </w:p>
    <w:p>
      <w:pPr>
        <w:spacing w:line="240" w:lineRule="auto" w:after="0"/>
        <w:jc w:val="left"/>
      </w:pPr>
      <w:r>
        <w:rPr>
          <w:rFonts w:ascii="Courier New" w:hAnsi="Courier New"/>
          <w:sz w:val="16"/>
        </w:rPr>
        <w:t>0081 |     await writeAuditLog({</w:t>
      </w:r>
    </w:p>
    <w:p>
      <w:pPr>
        <w:spacing w:line="240" w:lineRule="auto" w:after="0"/>
        <w:jc w:val="left"/>
      </w:pPr>
      <w:r>
        <w:rPr>
          <w:rFonts w:ascii="Courier New" w:hAnsi="Courier New"/>
          <w:sz w:val="16"/>
        </w:rPr>
        <w:t>0082 |       userId: request.user.id,</w:t>
      </w:r>
    </w:p>
    <w:p>
      <w:pPr>
        <w:spacing w:line="240" w:lineRule="auto" w:after="0"/>
        <w:jc w:val="left"/>
      </w:pPr>
      <w:r>
        <w:rPr>
          <w:rFonts w:ascii="Courier New" w:hAnsi="Courier New"/>
          <w:sz w:val="16"/>
        </w:rPr>
        <w:t>0083 |       action: "incident.timeline.add",</w:t>
      </w:r>
    </w:p>
    <w:p>
      <w:pPr>
        <w:spacing w:line="240" w:lineRule="auto" w:after="0"/>
        <w:jc w:val="left"/>
      </w:pPr>
      <w:r>
        <w:rPr>
          <w:rFonts w:ascii="Courier New" w:hAnsi="Courier New"/>
          <w:sz w:val="16"/>
        </w:rPr>
        <w:t>0084 |       target: "incident",</w:t>
      </w:r>
    </w:p>
    <w:p>
      <w:r>
        <w:br w:type="page"/>
      </w:r>
    </w:p>
    <w:p>
      <w:pPr>
        <w:pStyle w:val="Heading3"/>
        <w:spacing w:line="360" w:lineRule="auto" w:before="160" w:after="120"/>
        <w:jc w:val="left"/>
      </w:pPr>
      <w:r>
        <w:rPr>
          <w:rFonts w:ascii="Times New Roman" w:hAnsi="Times New Roman"/>
          <w:b/>
          <w:i/>
          <w:sz w:val="24"/>
        </w:rPr>
        <w:t>7.3.25 backend/src/controllers/incidents.controller.js continued</w:t>
      </w:r>
    </w:p>
    <w:p>
      <w:pPr>
        <w:spacing w:line="240" w:lineRule="auto" w:after="0"/>
        <w:jc w:val="left"/>
      </w:pPr>
      <w:r>
        <w:rPr>
          <w:rFonts w:ascii="Courier New" w:hAnsi="Courier New"/>
          <w:sz w:val="16"/>
        </w:rPr>
        <w:t>0085 |       targetId: incident.id,</w:t>
      </w:r>
    </w:p>
    <w:p>
      <w:pPr>
        <w:spacing w:line="240" w:lineRule="auto" w:after="0"/>
        <w:jc w:val="left"/>
      </w:pPr>
      <w:r>
        <w:rPr>
          <w:rFonts w:ascii="Courier New" w:hAnsi="Courier New"/>
          <w:sz w:val="16"/>
        </w:rPr>
        <w:t>0086 |       ipAddress: request.ip,</w:t>
      </w:r>
    </w:p>
    <w:p>
      <w:pPr>
        <w:spacing w:line="240" w:lineRule="auto" w:after="0"/>
        <w:jc w:val="left"/>
      </w:pPr>
      <w:r>
        <w:rPr>
          <w:rFonts w:ascii="Courier New" w:hAnsi="Courier New"/>
          <w:sz w:val="16"/>
        </w:rPr>
        <w:t>0087 |       metadata: entry,</w:t>
      </w:r>
    </w:p>
    <w:p>
      <w:pPr>
        <w:spacing w:line="240" w:lineRule="auto" w:after="0"/>
        <w:jc w:val="left"/>
      </w:pPr>
      <w:r>
        <w:rPr>
          <w:rFonts w:ascii="Courier New" w:hAnsi="Courier New"/>
          <w:sz w:val="16"/>
        </w:rPr>
        <w:t>0088 |     });</w:t>
      </w:r>
    </w:p>
    <w:p>
      <w:pPr>
        <w:spacing w:line="240" w:lineRule="auto" w:after="0"/>
        <w:jc w:val="left"/>
      </w:pPr>
      <w:r>
        <w:rPr>
          <w:rFonts w:ascii="Courier New" w:hAnsi="Courier New"/>
          <w:sz w:val="16"/>
        </w:rPr>
        <w:t xml:space="preserve">0089 | </w:t>
      </w:r>
    </w:p>
    <w:p>
      <w:pPr>
        <w:spacing w:line="240" w:lineRule="auto" w:after="0"/>
        <w:jc w:val="left"/>
      </w:pPr>
      <w:r>
        <w:rPr>
          <w:rFonts w:ascii="Courier New" w:hAnsi="Courier New"/>
          <w:sz w:val="16"/>
        </w:rPr>
        <w:t>0090 |     return response.json({ incident });</w:t>
      </w:r>
    </w:p>
    <w:p>
      <w:pPr>
        <w:spacing w:line="240" w:lineRule="auto" w:after="0"/>
        <w:jc w:val="left"/>
      </w:pPr>
      <w:r>
        <w:rPr>
          <w:rFonts w:ascii="Courier New" w:hAnsi="Courier New"/>
          <w:sz w:val="16"/>
        </w:rPr>
        <w:t>0091 |   } catch (error) {</w:t>
      </w:r>
    </w:p>
    <w:p>
      <w:pPr>
        <w:spacing w:line="240" w:lineRule="auto" w:after="0"/>
        <w:jc w:val="left"/>
      </w:pPr>
      <w:r>
        <w:rPr>
          <w:rFonts w:ascii="Courier New" w:hAnsi="Courier New"/>
          <w:sz w:val="16"/>
        </w:rPr>
        <w:t>0092 |     return next(error);</w:t>
      </w:r>
    </w:p>
    <w:p>
      <w:pPr>
        <w:spacing w:line="240" w:lineRule="auto" w:after="0"/>
        <w:jc w:val="left"/>
      </w:pPr>
      <w:r>
        <w:rPr>
          <w:rFonts w:ascii="Courier New" w:hAnsi="Courier New"/>
          <w:sz w:val="16"/>
        </w:rPr>
        <w:t>0093 |   }</w:t>
      </w:r>
    </w:p>
    <w:p>
      <w:pPr>
        <w:spacing w:line="240" w:lineRule="auto" w:after="0"/>
        <w:jc w:val="left"/>
      </w:pPr>
      <w:r>
        <w:rPr>
          <w:rFonts w:ascii="Courier New" w:hAnsi="Courier New"/>
          <w:sz w:val="16"/>
        </w:rPr>
        <w:t>0094 | }</w:t>
      </w:r>
    </w:p>
    <w:p>
      <w:pPr>
        <w:spacing w:line="240" w:lineRule="auto" w:after="0"/>
        <w:jc w:val="left"/>
      </w:pPr>
      <w:r>
        <w:rPr>
          <w:rFonts w:ascii="Courier New" w:hAnsi="Courier New"/>
          <w:sz w:val="16"/>
        </w:rPr>
        <w:t xml:space="preserve">0095 | </w:t>
      </w:r>
    </w:p>
    <w:p>
      <w:pPr>
        <w:spacing w:line="240" w:lineRule="auto" w:after="0"/>
        <w:jc w:val="left"/>
      </w:pPr>
      <w:r>
        <w:rPr>
          <w:rFonts w:ascii="Courier New" w:hAnsi="Courier New"/>
          <w:sz w:val="16"/>
        </w:rPr>
        <w:t>0096 | async function assignIncident(request, response, next) {</w:t>
      </w:r>
    </w:p>
    <w:p>
      <w:pPr>
        <w:spacing w:line="240" w:lineRule="auto" w:after="0"/>
        <w:jc w:val="left"/>
      </w:pPr>
      <w:r>
        <w:rPr>
          <w:rFonts w:ascii="Courier New" w:hAnsi="Courier New"/>
          <w:sz w:val="16"/>
        </w:rPr>
        <w:t>0097 |   try {</w:t>
      </w:r>
    </w:p>
    <w:p>
      <w:pPr>
        <w:spacing w:line="240" w:lineRule="auto" w:after="0"/>
        <w:jc w:val="left"/>
      </w:pPr>
      <w:r>
        <w:rPr>
          <w:rFonts w:ascii="Courier New" w:hAnsi="Courier New"/>
          <w:sz w:val="16"/>
        </w:rPr>
        <w:t>0098 |     const incident = await incidentModel.updateIncident(request.params.id, {</w:t>
      </w:r>
    </w:p>
    <w:p>
      <w:pPr>
        <w:spacing w:line="240" w:lineRule="auto" w:after="0"/>
        <w:jc w:val="left"/>
      </w:pPr>
      <w:r>
        <w:rPr>
          <w:rFonts w:ascii="Courier New" w:hAnsi="Courier New"/>
          <w:sz w:val="16"/>
        </w:rPr>
        <w:t>0099 |       assigned_to: request.body.assigned_to,</w:t>
      </w:r>
    </w:p>
    <w:p>
      <w:pPr>
        <w:spacing w:line="240" w:lineRule="auto" w:after="0"/>
        <w:jc w:val="left"/>
      </w:pPr>
      <w:r>
        <w:rPr>
          <w:rFonts w:ascii="Courier New" w:hAnsi="Courier New"/>
          <w:sz w:val="16"/>
        </w:rPr>
        <w:t>0100 |     });</w:t>
      </w:r>
    </w:p>
    <w:p>
      <w:pPr>
        <w:spacing w:line="240" w:lineRule="auto" w:after="0"/>
        <w:jc w:val="left"/>
      </w:pPr>
      <w:r>
        <w:rPr>
          <w:rFonts w:ascii="Courier New" w:hAnsi="Courier New"/>
          <w:sz w:val="16"/>
        </w:rPr>
        <w:t xml:space="preserve">0101 | </w:t>
      </w:r>
    </w:p>
    <w:p>
      <w:pPr>
        <w:spacing w:line="240" w:lineRule="auto" w:after="0"/>
        <w:jc w:val="left"/>
      </w:pPr>
      <w:r>
        <w:rPr>
          <w:rFonts w:ascii="Courier New" w:hAnsi="Courier New"/>
          <w:sz w:val="16"/>
        </w:rPr>
        <w:t>0102 |     if (!incident) {</w:t>
      </w:r>
    </w:p>
    <w:p>
      <w:pPr>
        <w:spacing w:line="240" w:lineRule="auto" w:after="0"/>
        <w:jc w:val="left"/>
      </w:pPr>
      <w:r>
        <w:rPr>
          <w:rFonts w:ascii="Courier New" w:hAnsi="Courier New"/>
          <w:sz w:val="16"/>
        </w:rPr>
        <w:t>0103 |       return response.status(404).json({ error: "Incident not found." });</w:t>
      </w:r>
    </w:p>
    <w:p>
      <w:pPr>
        <w:spacing w:line="240" w:lineRule="auto" w:after="0"/>
        <w:jc w:val="left"/>
      </w:pPr>
      <w:r>
        <w:rPr>
          <w:rFonts w:ascii="Courier New" w:hAnsi="Courier New"/>
          <w:sz w:val="16"/>
        </w:rPr>
        <w:t>0104 |     }</w:t>
      </w:r>
    </w:p>
    <w:p>
      <w:pPr>
        <w:spacing w:line="240" w:lineRule="auto" w:after="0"/>
        <w:jc w:val="left"/>
      </w:pPr>
      <w:r>
        <w:rPr>
          <w:rFonts w:ascii="Courier New" w:hAnsi="Courier New"/>
          <w:sz w:val="16"/>
        </w:rPr>
        <w:t xml:space="preserve">0105 | </w:t>
      </w:r>
    </w:p>
    <w:p>
      <w:pPr>
        <w:spacing w:line="240" w:lineRule="auto" w:after="0"/>
        <w:jc w:val="left"/>
      </w:pPr>
      <w:r>
        <w:rPr>
          <w:rFonts w:ascii="Courier New" w:hAnsi="Courier New"/>
          <w:sz w:val="16"/>
        </w:rPr>
        <w:t>0106 |     return response.json({ incident });</w:t>
      </w:r>
    </w:p>
    <w:p>
      <w:pPr>
        <w:spacing w:line="240" w:lineRule="auto" w:after="0"/>
        <w:jc w:val="left"/>
      </w:pPr>
      <w:r>
        <w:rPr>
          <w:rFonts w:ascii="Courier New" w:hAnsi="Courier New"/>
          <w:sz w:val="16"/>
        </w:rPr>
        <w:t>0107 |   } catch (error) {</w:t>
      </w:r>
    </w:p>
    <w:p>
      <w:pPr>
        <w:spacing w:line="240" w:lineRule="auto" w:after="0"/>
        <w:jc w:val="left"/>
      </w:pPr>
      <w:r>
        <w:rPr>
          <w:rFonts w:ascii="Courier New" w:hAnsi="Courier New"/>
          <w:sz w:val="16"/>
        </w:rPr>
        <w:t>0108 |     return next(error);</w:t>
      </w:r>
    </w:p>
    <w:p>
      <w:pPr>
        <w:spacing w:line="240" w:lineRule="auto" w:after="0"/>
        <w:jc w:val="left"/>
      </w:pPr>
      <w:r>
        <w:rPr>
          <w:rFonts w:ascii="Courier New" w:hAnsi="Courier New"/>
          <w:sz w:val="16"/>
        </w:rPr>
        <w:t>0109 |   }</w:t>
      </w:r>
    </w:p>
    <w:p>
      <w:pPr>
        <w:spacing w:line="240" w:lineRule="auto" w:after="0"/>
        <w:jc w:val="left"/>
      </w:pPr>
      <w:r>
        <w:rPr>
          <w:rFonts w:ascii="Courier New" w:hAnsi="Courier New"/>
          <w:sz w:val="16"/>
        </w:rPr>
        <w:t>0110 | }</w:t>
      </w:r>
    </w:p>
    <w:p>
      <w:pPr>
        <w:spacing w:line="240" w:lineRule="auto" w:after="0"/>
        <w:jc w:val="left"/>
      </w:pPr>
      <w:r>
        <w:rPr>
          <w:rFonts w:ascii="Courier New" w:hAnsi="Courier New"/>
          <w:sz w:val="16"/>
        </w:rPr>
        <w:t xml:space="preserve">0111 | </w:t>
      </w:r>
    </w:p>
    <w:p>
      <w:pPr>
        <w:spacing w:line="240" w:lineRule="auto" w:after="0"/>
        <w:jc w:val="left"/>
      </w:pPr>
      <w:r>
        <w:rPr>
          <w:rFonts w:ascii="Courier New" w:hAnsi="Courier New"/>
          <w:sz w:val="16"/>
        </w:rPr>
        <w:t>0112 | async function linkLogs(request, response, next) {</w:t>
      </w:r>
    </w:p>
    <w:p>
      <w:pPr>
        <w:spacing w:line="240" w:lineRule="auto" w:after="0"/>
        <w:jc w:val="left"/>
      </w:pPr>
      <w:r>
        <w:rPr>
          <w:rFonts w:ascii="Courier New" w:hAnsi="Courier New"/>
          <w:sz w:val="16"/>
        </w:rPr>
        <w:t>0113 |   try {</w:t>
      </w:r>
    </w:p>
    <w:p>
      <w:pPr>
        <w:spacing w:line="240" w:lineRule="auto" w:after="0"/>
        <w:jc w:val="left"/>
      </w:pPr>
      <w:r>
        <w:rPr>
          <w:rFonts w:ascii="Courier New" w:hAnsi="Courier New"/>
          <w:sz w:val="16"/>
        </w:rPr>
        <w:t>0114 |     const incident = await incidentModel.getIncidentById(request.params.id);</w:t>
      </w:r>
    </w:p>
    <w:p>
      <w:pPr>
        <w:spacing w:line="240" w:lineRule="auto" w:after="0"/>
        <w:jc w:val="left"/>
      </w:pPr>
      <w:r>
        <w:rPr>
          <w:rFonts w:ascii="Courier New" w:hAnsi="Courier New"/>
          <w:sz w:val="16"/>
        </w:rPr>
        <w:t>0115 |     if (!incident) {</w:t>
      </w:r>
    </w:p>
    <w:p>
      <w:pPr>
        <w:spacing w:line="240" w:lineRule="auto" w:after="0"/>
        <w:jc w:val="left"/>
      </w:pPr>
      <w:r>
        <w:rPr>
          <w:rFonts w:ascii="Courier New" w:hAnsi="Courier New"/>
          <w:sz w:val="16"/>
        </w:rPr>
        <w:t>0116 |       return response.status(404).json({ error: "Incident not found." });</w:t>
      </w:r>
    </w:p>
    <w:p>
      <w:pPr>
        <w:spacing w:line="240" w:lineRule="auto" w:after="0"/>
        <w:jc w:val="left"/>
      </w:pPr>
      <w:r>
        <w:rPr>
          <w:rFonts w:ascii="Courier New" w:hAnsi="Courier New"/>
          <w:sz w:val="16"/>
        </w:rPr>
        <w:t>0117 |     }</w:t>
      </w:r>
    </w:p>
    <w:p>
      <w:pPr>
        <w:spacing w:line="240" w:lineRule="auto" w:after="0"/>
        <w:jc w:val="left"/>
      </w:pPr>
      <w:r>
        <w:rPr>
          <w:rFonts w:ascii="Courier New" w:hAnsi="Courier New"/>
          <w:sz w:val="16"/>
        </w:rPr>
        <w:t xml:space="preserve">0118 | </w:t>
      </w:r>
    </w:p>
    <w:p>
      <w:pPr>
        <w:spacing w:line="240" w:lineRule="auto" w:after="0"/>
        <w:jc w:val="left"/>
      </w:pPr>
      <w:r>
        <w:rPr>
          <w:rFonts w:ascii="Courier New" w:hAnsi="Courier New"/>
          <w:sz w:val="16"/>
        </w:rPr>
        <w:t>0119 |     const merged = Array.from(new Set([...(incident.log_ids || []), ...(request.body.log_ids || [])]));</w:t>
      </w:r>
    </w:p>
    <w:p>
      <w:pPr>
        <w:spacing w:line="240" w:lineRule="auto" w:after="0"/>
        <w:jc w:val="left"/>
      </w:pPr>
      <w:r>
        <w:rPr>
          <w:rFonts w:ascii="Courier New" w:hAnsi="Courier New"/>
          <w:sz w:val="16"/>
        </w:rPr>
        <w:t>0120 |     const updated = await incidentModel.updateIncident(request.params.id, { log_ids: merged });</w:t>
      </w:r>
    </w:p>
    <w:p>
      <w:pPr>
        <w:spacing w:line="240" w:lineRule="auto" w:after="0"/>
        <w:jc w:val="left"/>
      </w:pPr>
      <w:r>
        <w:rPr>
          <w:rFonts w:ascii="Courier New" w:hAnsi="Courier New"/>
          <w:sz w:val="16"/>
        </w:rPr>
        <w:t>0121 |     return response.json({ incident: updated });</w:t>
      </w:r>
    </w:p>
    <w:p>
      <w:pPr>
        <w:spacing w:line="240" w:lineRule="auto" w:after="0"/>
        <w:jc w:val="left"/>
      </w:pPr>
      <w:r>
        <w:rPr>
          <w:rFonts w:ascii="Courier New" w:hAnsi="Courier New"/>
          <w:sz w:val="16"/>
        </w:rPr>
        <w:t>0122 |   } catch (error) {</w:t>
      </w:r>
    </w:p>
    <w:p>
      <w:pPr>
        <w:spacing w:line="240" w:lineRule="auto" w:after="0"/>
        <w:jc w:val="left"/>
      </w:pPr>
      <w:r>
        <w:rPr>
          <w:rFonts w:ascii="Courier New" w:hAnsi="Courier New"/>
          <w:sz w:val="16"/>
        </w:rPr>
        <w:t>0123 |     return next(error);</w:t>
      </w:r>
    </w:p>
    <w:p>
      <w:pPr>
        <w:spacing w:line="240" w:lineRule="auto" w:after="0"/>
        <w:jc w:val="left"/>
      </w:pPr>
      <w:r>
        <w:rPr>
          <w:rFonts w:ascii="Courier New" w:hAnsi="Courier New"/>
          <w:sz w:val="16"/>
        </w:rPr>
        <w:t>0124 |   }</w:t>
      </w:r>
    </w:p>
    <w:p>
      <w:pPr>
        <w:spacing w:line="240" w:lineRule="auto" w:after="0"/>
        <w:jc w:val="left"/>
      </w:pPr>
      <w:r>
        <w:rPr>
          <w:rFonts w:ascii="Courier New" w:hAnsi="Courier New"/>
          <w:sz w:val="16"/>
        </w:rPr>
        <w:t>0125 | }</w:t>
      </w:r>
    </w:p>
    <w:p>
      <w:pPr>
        <w:spacing w:line="240" w:lineRule="auto" w:after="0"/>
        <w:jc w:val="left"/>
      </w:pPr>
      <w:r>
        <w:rPr>
          <w:rFonts w:ascii="Courier New" w:hAnsi="Courier New"/>
          <w:sz w:val="16"/>
        </w:rPr>
        <w:t xml:space="preserve">0126 | </w:t>
      </w:r>
    </w:p>
    <w:p>
      <w:r>
        <w:br w:type="page"/>
      </w:r>
    </w:p>
    <w:p>
      <w:pPr>
        <w:pStyle w:val="Heading3"/>
        <w:spacing w:line="360" w:lineRule="auto" w:before="160" w:after="120"/>
        <w:jc w:val="left"/>
      </w:pPr>
      <w:r>
        <w:rPr>
          <w:rFonts w:ascii="Times New Roman" w:hAnsi="Times New Roman"/>
          <w:b/>
          <w:i/>
          <w:sz w:val="24"/>
        </w:rPr>
        <w:t>7.3.26 backend/src/controllers/incidents.controller.js continued</w:t>
      </w:r>
    </w:p>
    <w:p>
      <w:pPr>
        <w:spacing w:line="240" w:lineRule="auto" w:after="0"/>
        <w:jc w:val="left"/>
      </w:pPr>
      <w:r>
        <w:rPr>
          <w:rFonts w:ascii="Courier New" w:hAnsi="Courier New"/>
          <w:sz w:val="16"/>
        </w:rPr>
        <w:t>0127 | async function closeIncident(request, response, next) {</w:t>
      </w:r>
    </w:p>
    <w:p>
      <w:pPr>
        <w:spacing w:line="240" w:lineRule="auto" w:after="0"/>
        <w:jc w:val="left"/>
      </w:pPr>
      <w:r>
        <w:rPr>
          <w:rFonts w:ascii="Courier New" w:hAnsi="Courier New"/>
          <w:sz w:val="16"/>
        </w:rPr>
        <w:t>0128 |   try {</w:t>
      </w:r>
    </w:p>
    <w:p>
      <w:pPr>
        <w:spacing w:line="240" w:lineRule="auto" w:after="0"/>
        <w:jc w:val="left"/>
      </w:pPr>
      <w:r>
        <w:rPr>
          <w:rFonts w:ascii="Courier New" w:hAnsi="Courier New"/>
          <w:sz w:val="16"/>
        </w:rPr>
        <w:t>0129 |     const incident = await incidentModel.updateIncident(request.params.id, {</w:t>
      </w:r>
    </w:p>
    <w:p>
      <w:pPr>
        <w:spacing w:line="240" w:lineRule="auto" w:after="0"/>
        <w:jc w:val="left"/>
      </w:pPr>
      <w:r>
        <w:rPr>
          <w:rFonts w:ascii="Courier New" w:hAnsi="Courier New"/>
          <w:sz w:val="16"/>
        </w:rPr>
        <w:t>0130 |       status: "resolved",</w:t>
      </w:r>
    </w:p>
    <w:p>
      <w:pPr>
        <w:spacing w:line="240" w:lineRule="auto" w:after="0"/>
        <w:jc w:val="left"/>
      </w:pPr>
      <w:r>
        <w:rPr>
          <w:rFonts w:ascii="Courier New" w:hAnsi="Courier New"/>
          <w:sz w:val="16"/>
        </w:rPr>
        <w:t>0131 |       resolved_at: new Date(),</w:t>
      </w:r>
    </w:p>
    <w:p>
      <w:pPr>
        <w:spacing w:line="240" w:lineRule="auto" w:after="0"/>
        <w:jc w:val="left"/>
      </w:pPr>
      <w:r>
        <w:rPr>
          <w:rFonts w:ascii="Courier New" w:hAnsi="Courier New"/>
          <w:sz w:val="16"/>
        </w:rPr>
        <w:t>0132 |     });</w:t>
      </w:r>
    </w:p>
    <w:p>
      <w:pPr>
        <w:spacing w:line="240" w:lineRule="auto" w:after="0"/>
        <w:jc w:val="left"/>
      </w:pPr>
      <w:r>
        <w:rPr>
          <w:rFonts w:ascii="Courier New" w:hAnsi="Courier New"/>
          <w:sz w:val="16"/>
        </w:rPr>
        <w:t xml:space="preserve">0133 | </w:t>
      </w:r>
    </w:p>
    <w:p>
      <w:pPr>
        <w:spacing w:line="240" w:lineRule="auto" w:after="0"/>
        <w:jc w:val="left"/>
      </w:pPr>
      <w:r>
        <w:rPr>
          <w:rFonts w:ascii="Courier New" w:hAnsi="Courier New"/>
          <w:sz w:val="16"/>
        </w:rPr>
        <w:t>0134 |     if (!incident) {</w:t>
      </w:r>
    </w:p>
    <w:p>
      <w:pPr>
        <w:spacing w:line="240" w:lineRule="auto" w:after="0"/>
        <w:jc w:val="left"/>
      </w:pPr>
      <w:r>
        <w:rPr>
          <w:rFonts w:ascii="Courier New" w:hAnsi="Courier New"/>
          <w:sz w:val="16"/>
        </w:rPr>
        <w:t>0135 |       return response.status(404).json({ error: "Incident not found." });</w:t>
      </w:r>
    </w:p>
    <w:p>
      <w:pPr>
        <w:spacing w:line="240" w:lineRule="auto" w:after="0"/>
        <w:jc w:val="left"/>
      </w:pPr>
      <w:r>
        <w:rPr>
          <w:rFonts w:ascii="Courier New" w:hAnsi="Courier New"/>
          <w:sz w:val="16"/>
        </w:rPr>
        <w:t>0136 |     }</w:t>
      </w:r>
    </w:p>
    <w:p>
      <w:pPr>
        <w:spacing w:line="240" w:lineRule="auto" w:after="0"/>
        <w:jc w:val="left"/>
      </w:pPr>
      <w:r>
        <w:rPr>
          <w:rFonts w:ascii="Courier New" w:hAnsi="Courier New"/>
          <w:sz w:val="16"/>
        </w:rPr>
        <w:t xml:space="preserve">0137 | </w:t>
      </w:r>
    </w:p>
    <w:p>
      <w:pPr>
        <w:spacing w:line="240" w:lineRule="auto" w:after="0"/>
        <w:jc w:val="left"/>
      </w:pPr>
      <w:r>
        <w:rPr>
          <w:rFonts w:ascii="Courier New" w:hAnsi="Courier New"/>
          <w:sz w:val="16"/>
        </w:rPr>
        <w:t>0138 |     await writeAuditLog({</w:t>
      </w:r>
    </w:p>
    <w:p>
      <w:pPr>
        <w:spacing w:line="240" w:lineRule="auto" w:after="0"/>
        <w:jc w:val="left"/>
      </w:pPr>
      <w:r>
        <w:rPr>
          <w:rFonts w:ascii="Courier New" w:hAnsi="Courier New"/>
          <w:sz w:val="16"/>
        </w:rPr>
        <w:t>0139 |       userId: request.user.id,</w:t>
      </w:r>
    </w:p>
    <w:p>
      <w:pPr>
        <w:spacing w:line="240" w:lineRule="auto" w:after="0"/>
        <w:jc w:val="left"/>
      </w:pPr>
      <w:r>
        <w:rPr>
          <w:rFonts w:ascii="Courier New" w:hAnsi="Courier New"/>
          <w:sz w:val="16"/>
        </w:rPr>
        <w:t>0140 |       action: "incident.close",</w:t>
      </w:r>
    </w:p>
    <w:p>
      <w:pPr>
        <w:spacing w:line="240" w:lineRule="auto" w:after="0"/>
        <w:jc w:val="left"/>
      </w:pPr>
      <w:r>
        <w:rPr>
          <w:rFonts w:ascii="Courier New" w:hAnsi="Courier New"/>
          <w:sz w:val="16"/>
        </w:rPr>
        <w:t>0141 |       target: "incident",</w:t>
      </w:r>
    </w:p>
    <w:p>
      <w:pPr>
        <w:spacing w:line="240" w:lineRule="auto" w:after="0"/>
        <w:jc w:val="left"/>
      </w:pPr>
      <w:r>
        <w:rPr>
          <w:rFonts w:ascii="Courier New" w:hAnsi="Courier New"/>
          <w:sz w:val="16"/>
        </w:rPr>
        <w:t>0142 |       targetId: incident.id,</w:t>
      </w:r>
    </w:p>
    <w:p>
      <w:pPr>
        <w:spacing w:line="240" w:lineRule="auto" w:after="0"/>
        <w:jc w:val="left"/>
      </w:pPr>
      <w:r>
        <w:rPr>
          <w:rFonts w:ascii="Courier New" w:hAnsi="Courier New"/>
          <w:sz w:val="16"/>
        </w:rPr>
        <w:t>0143 |       ipAddress: request.ip,</w:t>
      </w:r>
    </w:p>
    <w:p>
      <w:pPr>
        <w:spacing w:line="240" w:lineRule="auto" w:after="0"/>
        <w:jc w:val="left"/>
      </w:pPr>
      <w:r>
        <w:rPr>
          <w:rFonts w:ascii="Courier New" w:hAnsi="Courier New"/>
          <w:sz w:val="16"/>
        </w:rPr>
        <w:t>0144 |       metadata: {},</w:t>
      </w:r>
    </w:p>
    <w:p>
      <w:pPr>
        <w:spacing w:line="240" w:lineRule="auto" w:after="0"/>
        <w:jc w:val="left"/>
      </w:pPr>
      <w:r>
        <w:rPr>
          <w:rFonts w:ascii="Courier New" w:hAnsi="Courier New"/>
          <w:sz w:val="16"/>
        </w:rPr>
        <w:t>0145 |     });</w:t>
      </w:r>
    </w:p>
    <w:p>
      <w:pPr>
        <w:spacing w:line="240" w:lineRule="auto" w:after="0"/>
        <w:jc w:val="left"/>
      </w:pPr>
      <w:r>
        <w:rPr>
          <w:rFonts w:ascii="Courier New" w:hAnsi="Courier New"/>
          <w:sz w:val="16"/>
        </w:rPr>
        <w:t xml:space="preserve">0146 | </w:t>
      </w:r>
    </w:p>
    <w:p>
      <w:pPr>
        <w:spacing w:line="240" w:lineRule="auto" w:after="0"/>
        <w:jc w:val="left"/>
      </w:pPr>
      <w:r>
        <w:rPr>
          <w:rFonts w:ascii="Courier New" w:hAnsi="Courier New"/>
          <w:sz w:val="16"/>
        </w:rPr>
        <w:t>0147 |     return response.json({ incident });</w:t>
      </w:r>
    </w:p>
    <w:p>
      <w:pPr>
        <w:spacing w:line="240" w:lineRule="auto" w:after="0"/>
        <w:jc w:val="left"/>
      </w:pPr>
      <w:r>
        <w:rPr>
          <w:rFonts w:ascii="Courier New" w:hAnsi="Courier New"/>
          <w:sz w:val="16"/>
        </w:rPr>
        <w:t>0148 |   } catch (error) {</w:t>
      </w:r>
    </w:p>
    <w:p>
      <w:pPr>
        <w:spacing w:line="240" w:lineRule="auto" w:after="0"/>
        <w:jc w:val="left"/>
      </w:pPr>
      <w:r>
        <w:rPr>
          <w:rFonts w:ascii="Courier New" w:hAnsi="Courier New"/>
          <w:sz w:val="16"/>
        </w:rPr>
        <w:t>0149 |     return next(error);</w:t>
      </w:r>
    </w:p>
    <w:p>
      <w:pPr>
        <w:spacing w:line="240" w:lineRule="auto" w:after="0"/>
        <w:jc w:val="left"/>
      </w:pPr>
      <w:r>
        <w:rPr>
          <w:rFonts w:ascii="Courier New" w:hAnsi="Courier New"/>
          <w:sz w:val="16"/>
        </w:rPr>
        <w:t>0150 |   }</w:t>
      </w:r>
    </w:p>
    <w:p>
      <w:pPr>
        <w:spacing w:line="240" w:lineRule="auto" w:after="0"/>
        <w:jc w:val="left"/>
      </w:pPr>
      <w:r>
        <w:rPr>
          <w:rFonts w:ascii="Courier New" w:hAnsi="Courier New"/>
          <w:sz w:val="16"/>
        </w:rPr>
        <w:t>0151 | }</w:t>
      </w:r>
    </w:p>
    <w:p>
      <w:pPr>
        <w:spacing w:line="240" w:lineRule="auto" w:after="0"/>
        <w:jc w:val="left"/>
      </w:pPr>
      <w:r>
        <w:rPr>
          <w:rFonts w:ascii="Courier New" w:hAnsi="Courier New"/>
          <w:sz w:val="16"/>
        </w:rPr>
        <w:t xml:space="preserve">0152 | </w:t>
      </w:r>
    </w:p>
    <w:p>
      <w:pPr>
        <w:spacing w:line="240" w:lineRule="auto" w:after="0"/>
        <w:jc w:val="left"/>
      </w:pPr>
      <w:r>
        <w:rPr>
          <w:rFonts w:ascii="Courier New" w:hAnsi="Courier New"/>
          <w:sz w:val="16"/>
        </w:rPr>
        <w:t>0153 | module.exports = {</w:t>
      </w:r>
    </w:p>
    <w:p>
      <w:pPr>
        <w:spacing w:line="240" w:lineRule="auto" w:after="0"/>
        <w:jc w:val="left"/>
      </w:pPr>
      <w:r>
        <w:rPr>
          <w:rFonts w:ascii="Courier New" w:hAnsi="Courier New"/>
          <w:sz w:val="16"/>
        </w:rPr>
        <w:t>0154 |   listIncidents,</w:t>
      </w:r>
    </w:p>
    <w:p>
      <w:pPr>
        <w:spacing w:line="240" w:lineRule="auto" w:after="0"/>
        <w:jc w:val="left"/>
      </w:pPr>
      <w:r>
        <w:rPr>
          <w:rFonts w:ascii="Courier New" w:hAnsi="Courier New"/>
          <w:sz w:val="16"/>
        </w:rPr>
        <w:t>0155 |   createIncident,</w:t>
      </w:r>
    </w:p>
    <w:p>
      <w:pPr>
        <w:spacing w:line="240" w:lineRule="auto" w:after="0"/>
        <w:jc w:val="left"/>
      </w:pPr>
      <w:r>
        <w:rPr>
          <w:rFonts w:ascii="Courier New" w:hAnsi="Courier New"/>
          <w:sz w:val="16"/>
        </w:rPr>
        <w:t>0156 |   getIncident,</w:t>
      </w:r>
    </w:p>
    <w:p>
      <w:pPr>
        <w:spacing w:line="240" w:lineRule="auto" w:after="0"/>
        <w:jc w:val="left"/>
      </w:pPr>
      <w:r>
        <w:rPr>
          <w:rFonts w:ascii="Courier New" w:hAnsi="Courier New"/>
          <w:sz w:val="16"/>
        </w:rPr>
        <w:t>0157 |   updateIncident,</w:t>
      </w:r>
    </w:p>
    <w:p>
      <w:pPr>
        <w:spacing w:line="240" w:lineRule="auto" w:after="0"/>
        <w:jc w:val="left"/>
      </w:pPr>
      <w:r>
        <w:rPr>
          <w:rFonts w:ascii="Courier New" w:hAnsi="Courier New"/>
          <w:sz w:val="16"/>
        </w:rPr>
        <w:t>0158 |   addTimelineEntry,</w:t>
      </w:r>
    </w:p>
    <w:p>
      <w:pPr>
        <w:spacing w:line="240" w:lineRule="auto" w:after="0"/>
        <w:jc w:val="left"/>
      </w:pPr>
      <w:r>
        <w:rPr>
          <w:rFonts w:ascii="Courier New" w:hAnsi="Courier New"/>
          <w:sz w:val="16"/>
        </w:rPr>
        <w:t>0159 |   assignIncident,</w:t>
      </w:r>
    </w:p>
    <w:p>
      <w:pPr>
        <w:spacing w:line="240" w:lineRule="auto" w:after="0"/>
        <w:jc w:val="left"/>
      </w:pPr>
      <w:r>
        <w:rPr>
          <w:rFonts w:ascii="Courier New" w:hAnsi="Courier New"/>
          <w:sz w:val="16"/>
        </w:rPr>
        <w:t>0160 |   linkLogs,</w:t>
      </w:r>
    </w:p>
    <w:p>
      <w:pPr>
        <w:spacing w:line="240" w:lineRule="auto" w:after="0"/>
        <w:jc w:val="left"/>
      </w:pPr>
      <w:r>
        <w:rPr>
          <w:rFonts w:ascii="Courier New" w:hAnsi="Courier New"/>
          <w:sz w:val="16"/>
        </w:rPr>
        <w:t>0161 |   closeIncident,</w:t>
      </w:r>
    </w:p>
    <w:p>
      <w:pPr>
        <w:spacing w:line="240" w:lineRule="auto" w:after="0"/>
        <w:jc w:val="left"/>
      </w:pPr>
      <w:r>
        <w:rPr>
          <w:rFonts w:ascii="Courier New" w:hAnsi="Courier New"/>
          <w:sz w:val="16"/>
        </w:rPr>
        <w:t>0162 | };</w:t>
      </w:r>
    </w:p>
    <w:p>
      <w:r>
        <w:br w:type="page"/>
      </w:r>
    </w:p>
    <w:p>
      <w:pPr>
        <w:pStyle w:val="Heading3"/>
        <w:spacing w:line="360" w:lineRule="auto" w:before="160" w:after="120"/>
        <w:jc w:val="left"/>
      </w:pPr>
      <w:r>
        <w:rPr>
          <w:rFonts w:ascii="Times New Roman" w:hAnsi="Times New Roman"/>
          <w:b/>
          <w:i/>
          <w:sz w:val="24"/>
        </w:rPr>
        <w:t>7.3.27 backend/src/controllers/rules.controller.js</w:t>
      </w:r>
    </w:p>
    <w:p>
      <w:pPr>
        <w:spacing w:line="240" w:lineRule="auto" w:after="0"/>
        <w:jc w:val="left"/>
      </w:pPr>
      <w:r>
        <w:rPr>
          <w:rFonts w:ascii="Courier New" w:hAnsi="Courier New"/>
          <w:sz w:val="16"/>
        </w:rPr>
        <w:t>0001 | const ruleModel = require("../models/rule.model");</w:t>
      </w:r>
    </w:p>
    <w:p>
      <w:pPr>
        <w:spacing w:line="240" w:lineRule="auto" w:after="0"/>
        <w:jc w:val="left"/>
      </w:pPr>
      <w:r>
        <w:rPr>
          <w:rFonts w:ascii="Courier New" w:hAnsi="Courier New"/>
          <w:sz w:val="16"/>
        </w:rPr>
        <w:t>0002 | const { writeAuditLog } = require("../services/audit.service");</w:t>
      </w:r>
    </w:p>
    <w:p>
      <w:pPr>
        <w:spacing w:line="240" w:lineRule="auto" w:after="0"/>
        <w:jc w:val="left"/>
      </w:pPr>
      <w:r>
        <w:rPr>
          <w:rFonts w:ascii="Courier New" w:hAnsi="Courier New"/>
          <w:sz w:val="16"/>
        </w:rPr>
        <w:t>0003 | const alertEngine = require("../services/alertEngine.service");</w:t>
      </w:r>
    </w:p>
    <w:p>
      <w:pPr>
        <w:spacing w:line="240" w:lineRule="auto" w:after="0"/>
        <w:jc w:val="left"/>
      </w:pPr>
      <w:r>
        <w:rPr>
          <w:rFonts w:ascii="Courier New" w:hAnsi="Courier New"/>
          <w:sz w:val="16"/>
        </w:rPr>
        <w:t xml:space="preserve">0004 | </w:t>
      </w:r>
    </w:p>
    <w:p>
      <w:pPr>
        <w:spacing w:line="240" w:lineRule="auto" w:after="0"/>
        <w:jc w:val="left"/>
      </w:pPr>
      <w:r>
        <w:rPr>
          <w:rFonts w:ascii="Courier New" w:hAnsi="Courier New"/>
          <w:sz w:val="16"/>
        </w:rPr>
        <w:t>0005 | async function listRules(request, response, next) {</w:t>
      </w:r>
    </w:p>
    <w:p>
      <w:pPr>
        <w:spacing w:line="240" w:lineRule="auto" w:after="0"/>
        <w:jc w:val="left"/>
      </w:pPr>
      <w:r>
        <w:rPr>
          <w:rFonts w:ascii="Courier New" w:hAnsi="Courier New"/>
          <w:sz w:val="16"/>
        </w:rPr>
        <w:t>0006 |   try {</w:t>
      </w:r>
    </w:p>
    <w:p>
      <w:pPr>
        <w:spacing w:line="240" w:lineRule="auto" w:after="0"/>
        <w:jc w:val="left"/>
      </w:pPr>
      <w:r>
        <w:rPr>
          <w:rFonts w:ascii="Courier New" w:hAnsi="Courier New"/>
          <w:sz w:val="16"/>
        </w:rPr>
        <w:t>0007 |     const rules = await ruleModel.listRules();</w:t>
      </w:r>
    </w:p>
    <w:p>
      <w:pPr>
        <w:spacing w:line="240" w:lineRule="auto" w:after="0"/>
        <w:jc w:val="left"/>
      </w:pPr>
      <w:r>
        <w:rPr>
          <w:rFonts w:ascii="Courier New" w:hAnsi="Courier New"/>
          <w:sz w:val="16"/>
        </w:rPr>
        <w:t>0008 |     return response.json({ rules });</w:t>
      </w:r>
    </w:p>
    <w:p>
      <w:pPr>
        <w:spacing w:line="240" w:lineRule="auto" w:after="0"/>
        <w:jc w:val="left"/>
      </w:pPr>
      <w:r>
        <w:rPr>
          <w:rFonts w:ascii="Courier New" w:hAnsi="Courier New"/>
          <w:sz w:val="16"/>
        </w:rPr>
        <w:t>0009 |   } catch (error) {</w:t>
      </w:r>
    </w:p>
    <w:p>
      <w:pPr>
        <w:spacing w:line="240" w:lineRule="auto" w:after="0"/>
        <w:jc w:val="left"/>
      </w:pPr>
      <w:r>
        <w:rPr>
          <w:rFonts w:ascii="Courier New" w:hAnsi="Courier New"/>
          <w:sz w:val="16"/>
        </w:rPr>
        <w:t>0010 |     return next(error);</w:t>
      </w:r>
    </w:p>
    <w:p>
      <w:pPr>
        <w:spacing w:line="240" w:lineRule="auto" w:after="0"/>
        <w:jc w:val="left"/>
      </w:pPr>
      <w:r>
        <w:rPr>
          <w:rFonts w:ascii="Courier New" w:hAnsi="Courier New"/>
          <w:sz w:val="16"/>
        </w:rPr>
        <w:t>0011 |   }</w:t>
      </w:r>
    </w:p>
    <w:p>
      <w:pPr>
        <w:spacing w:line="240" w:lineRule="auto" w:after="0"/>
        <w:jc w:val="left"/>
      </w:pPr>
      <w:r>
        <w:rPr>
          <w:rFonts w:ascii="Courier New" w:hAnsi="Courier New"/>
          <w:sz w:val="16"/>
        </w:rPr>
        <w:t>0012 | }</w:t>
      </w:r>
    </w:p>
    <w:p>
      <w:pPr>
        <w:spacing w:line="240" w:lineRule="auto" w:after="0"/>
        <w:jc w:val="left"/>
      </w:pPr>
      <w:r>
        <w:rPr>
          <w:rFonts w:ascii="Courier New" w:hAnsi="Courier New"/>
          <w:sz w:val="16"/>
        </w:rPr>
        <w:t xml:space="preserve">0013 | </w:t>
      </w:r>
    </w:p>
    <w:p>
      <w:pPr>
        <w:spacing w:line="240" w:lineRule="auto" w:after="0"/>
        <w:jc w:val="left"/>
      </w:pPr>
      <w:r>
        <w:rPr>
          <w:rFonts w:ascii="Courier New" w:hAnsi="Courier New"/>
          <w:sz w:val="16"/>
        </w:rPr>
        <w:t>0014 | async function createRule(request, response, next) {</w:t>
      </w:r>
    </w:p>
    <w:p>
      <w:pPr>
        <w:spacing w:line="240" w:lineRule="auto" w:after="0"/>
        <w:jc w:val="left"/>
      </w:pPr>
      <w:r>
        <w:rPr>
          <w:rFonts w:ascii="Courier New" w:hAnsi="Courier New"/>
          <w:sz w:val="16"/>
        </w:rPr>
        <w:t>0015 |   try {</w:t>
      </w:r>
    </w:p>
    <w:p>
      <w:pPr>
        <w:spacing w:line="240" w:lineRule="auto" w:after="0"/>
        <w:jc w:val="left"/>
      </w:pPr>
      <w:r>
        <w:rPr>
          <w:rFonts w:ascii="Courier New" w:hAnsi="Courier New"/>
          <w:sz w:val="16"/>
        </w:rPr>
        <w:t>0016 |     const rule = await ruleModel.createRule(request.body, request.user.id);</w:t>
      </w:r>
    </w:p>
    <w:p>
      <w:pPr>
        <w:spacing w:line="240" w:lineRule="auto" w:after="0"/>
        <w:jc w:val="left"/>
      </w:pPr>
      <w:r>
        <w:rPr>
          <w:rFonts w:ascii="Courier New" w:hAnsi="Courier New"/>
          <w:sz w:val="16"/>
        </w:rPr>
        <w:t>0017 |     await alertEngine.reloadRules();</w:t>
      </w:r>
    </w:p>
    <w:p>
      <w:pPr>
        <w:spacing w:line="240" w:lineRule="auto" w:after="0"/>
        <w:jc w:val="left"/>
      </w:pPr>
      <w:r>
        <w:rPr>
          <w:rFonts w:ascii="Courier New" w:hAnsi="Courier New"/>
          <w:sz w:val="16"/>
        </w:rPr>
        <w:t xml:space="preserve">0018 | </w:t>
      </w:r>
    </w:p>
    <w:p>
      <w:pPr>
        <w:spacing w:line="240" w:lineRule="auto" w:after="0"/>
        <w:jc w:val="left"/>
      </w:pPr>
      <w:r>
        <w:rPr>
          <w:rFonts w:ascii="Courier New" w:hAnsi="Courier New"/>
          <w:sz w:val="16"/>
        </w:rPr>
        <w:t>0019 |     await writeAuditLog({</w:t>
      </w:r>
    </w:p>
    <w:p>
      <w:pPr>
        <w:spacing w:line="240" w:lineRule="auto" w:after="0"/>
        <w:jc w:val="left"/>
      </w:pPr>
      <w:r>
        <w:rPr>
          <w:rFonts w:ascii="Courier New" w:hAnsi="Courier New"/>
          <w:sz w:val="16"/>
        </w:rPr>
        <w:t>0020 |       userId: request.user.id,</w:t>
      </w:r>
    </w:p>
    <w:p>
      <w:pPr>
        <w:spacing w:line="240" w:lineRule="auto" w:after="0"/>
        <w:jc w:val="left"/>
      </w:pPr>
      <w:r>
        <w:rPr>
          <w:rFonts w:ascii="Courier New" w:hAnsi="Courier New"/>
          <w:sz w:val="16"/>
        </w:rPr>
        <w:t>0021 |       action: "rule.create",</w:t>
      </w:r>
    </w:p>
    <w:p>
      <w:pPr>
        <w:spacing w:line="240" w:lineRule="auto" w:after="0"/>
        <w:jc w:val="left"/>
      </w:pPr>
      <w:r>
        <w:rPr>
          <w:rFonts w:ascii="Courier New" w:hAnsi="Courier New"/>
          <w:sz w:val="16"/>
        </w:rPr>
        <w:t>0022 |       target: "rule",</w:t>
      </w:r>
    </w:p>
    <w:p>
      <w:pPr>
        <w:spacing w:line="240" w:lineRule="auto" w:after="0"/>
        <w:jc w:val="left"/>
      </w:pPr>
      <w:r>
        <w:rPr>
          <w:rFonts w:ascii="Courier New" w:hAnsi="Courier New"/>
          <w:sz w:val="16"/>
        </w:rPr>
        <w:t>0023 |       targetId: rule.id,</w:t>
      </w:r>
    </w:p>
    <w:p>
      <w:pPr>
        <w:spacing w:line="240" w:lineRule="auto" w:after="0"/>
        <w:jc w:val="left"/>
      </w:pPr>
      <w:r>
        <w:rPr>
          <w:rFonts w:ascii="Courier New" w:hAnsi="Courier New"/>
          <w:sz w:val="16"/>
        </w:rPr>
        <w:t>0024 |       ipAddress: request.ip,</w:t>
      </w:r>
    </w:p>
    <w:p>
      <w:pPr>
        <w:spacing w:line="240" w:lineRule="auto" w:after="0"/>
        <w:jc w:val="left"/>
      </w:pPr>
      <w:r>
        <w:rPr>
          <w:rFonts w:ascii="Courier New" w:hAnsi="Courier New"/>
          <w:sz w:val="16"/>
        </w:rPr>
        <w:t>0025 |       metadata: { name: rule.name },</w:t>
      </w:r>
    </w:p>
    <w:p>
      <w:pPr>
        <w:spacing w:line="240" w:lineRule="auto" w:after="0"/>
        <w:jc w:val="left"/>
      </w:pPr>
      <w:r>
        <w:rPr>
          <w:rFonts w:ascii="Courier New" w:hAnsi="Courier New"/>
          <w:sz w:val="16"/>
        </w:rPr>
        <w:t>0026 |     });</w:t>
      </w:r>
    </w:p>
    <w:p>
      <w:pPr>
        <w:spacing w:line="240" w:lineRule="auto" w:after="0"/>
        <w:jc w:val="left"/>
      </w:pPr>
      <w:r>
        <w:rPr>
          <w:rFonts w:ascii="Courier New" w:hAnsi="Courier New"/>
          <w:sz w:val="16"/>
        </w:rPr>
        <w:t xml:space="preserve">0027 | </w:t>
      </w:r>
    </w:p>
    <w:p>
      <w:pPr>
        <w:spacing w:line="240" w:lineRule="auto" w:after="0"/>
        <w:jc w:val="left"/>
      </w:pPr>
      <w:r>
        <w:rPr>
          <w:rFonts w:ascii="Courier New" w:hAnsi="Courier New"/>
          <w:sz w:val="16"/>
        </w:rPr>
        <w:t>0028 |     return response.status(201).json({ rule });</w:t>
      </w:r>
    </w:p>
    <w:p>
      <w:pPr>
        <w:spacing w:line="240" w:lineRule="auto" w:after="0"/>
        <w:jc w:val="left"/>
      </w:pPr>
      <w:r>
        <w:rPr>
          <w:rFonts w:ascii="Courier New" w:hAnsi="Courier New"/>
          <w:sz w:val="16"/>
        </w:rPr>
        <w:t>0029 |   } catch (error) {</w:t>
      </w:r>
    </w:p>
    <w:p>
      <w:pPr>
        <w:spacing w:line="240" w:lineRule="auto" w:after="0"/>
        <w:jc w:val="left"/>
      </w:pPr>
      <w:r>
        <w:rPr>
          <w:rFonts w:ascii="Courier New" w:hAnsi="Courier New"/>
          <w:sz w:val="16"/>
        </w:rPr>
        <w:t>0030 |     return next(error);</w:t>
      </w:r>
    </w:p>
    <w:p>
      <w:pPr>
        <w:spacing w:line="240" w:lineRule="auto" w:after="0"/>
        <w:jc w:val="left"/>
      </w:pPr>
      <w:r>
        <w:rPr>
          <w:rFonts w:ascii="Courier New" w:hAnsi="Courier New"/>
          <w:sz w:val="16"/>
        </w:rPr>
        <w:t>0031 |   }</w:t>
      </w:r>
    </w:p>
    <w:p>
      <w:pPr>
        <w:spacing w:line="240" w:lineRule="auto" w:after="0"/>
        <w:jc w:val="left"/>
      </w:pPr>
      <w:r>
        <w:rPr>
          <w:rFonts w:ascii="Courier New" w:hAnsi="Courier New"/>
          <w:sz w:val="16"/>
        </w:rPr>
        <w:t>0032 | }</w:t>
      </w:r>
    </w:p>
    <w:p>
      <w:pPr>
        <w:spacing w:line="240" w:lineRule="auto" w:after="0"/>
        <w:jc w:val="left"/>
      </w:pPr>
      <w:r>
        <w:rPr>
          <w:rFonts w:ascii="Courier New" w:hAnsi="Courier New"/>
          <w:sz w:val="16"/>
        </w:rPr>
        <w:t xml:space="preserve">0033 | </w:t>
      </w:r>
    </w:p>
    <w:p>
      <w:pPr>
        <w:spacing w:line="240" w:lineRule="auto" w:after="0"/>
        <w:jc w:val="left"/>
      </w:pPr>
      <w:r>
        <w:rPr>
          <w:rFonts w:ascii="Courier New" w:hAnsi="Courier New"/>
          <w:sz w:val="16"/>
        </w:rPr>
        <w:t>0034 | async function getRule(request, response, next) {</w:t>
      </w:r>
    </w:p>
    <w:p>
      <w:pPr>
        <w:spacing w:line="240" w:lineRule="auto" w:after="0"/>
        <w:jc w:val="left"/>
      </w:pPr>
      <w:r>
        <w:rPr>
          <w:rFonts w:ascii="Courier New" w:hAnsi="Courier New"/>
          <w:sz w:val="16"/>
        </w:rPr>
        <w:t>0035 |   try {</w:t>
      </w:r>
    </w:p>
    <w:p>
      <w:pPr>
        <w:spacing w:line="240" w:lineRule="auto" w:after="0"/>
        <w:jc w:val="left"/>
      </w:pPr>
      <w:r>
        <w:rPr>
          <w:rFonts w:ascii="Courier New" w:hAnsi="Courier New"/>
          <w:sz w:val="16"/>
        </w:rPr>
        <w:t>0036 |     const rule = await ruleModel.getRuleById(request.params.id);</w:t>
      </w:r>
    </w:p>
    <w:p>
      <w:pPr>
        <w:spacing w:line="240" w:lineRule="auto" w:after="0"/>
        <w:jc w:val="left"/>
      </w:pPr>
      <w:r>
        <w:rPr>
          <w:rFonts w:ascii="Courier New" w:hAnsi="Courier New"/>
          <w:sz w:val="16"/>
        </w:rPr>
        <w:t>0037 |     if (!rule) {</w:t>
      </w:r>
    </w:p>
    <w:p>
      <w:pPr>
        <w:spacing w:line="240" w:lineRule="auto" w:after="0"/>
        <w:jc w:val="left"/>
      </w:pPr>
      <w:r>
        <w:rPr>
          <w:rFonts w:ascii="Courier New" w:hAnsi="Courier New"/>
          <w:sz w:val="16"/>
        </w:rPr>
        <w:t>0038 |       return response.status(404).json({ error: "Rule not found." });</w:t>
      </w:r>
    </w:p>
    <w:p>
      <w:pPr>
        <w:spacing w:line="240" w:lineRule="auto" w:after="0"/>
        <w:jc w:val="left"/>
      </w:pPr>
      <w:r>
        <w:rPr>
          <w:rFonts w:ascii="Courier New" w:hAnsi="Courier New"/>
          <w:sz w:val="16"/>
        </w:rPr>
        <w:t>0039 |     }</w:t>
      </w:r>
    </w:p>
    <w:p>
      <w:pPr>
        <w:spacing w:line="240" w:lineRule="auto" w:after="0"/>
        <w:jc w:val="left"/>
      </w:pPr>
      <w:r>
        <w:rPr>
          <w:rFonts w:ascii="Courier New" w:hAnsi="Courier New"/>
          <w:sz w:val="16"/>
        </w:rPr>
        <w:t xml:space="preserve">0040 | </w:t>
      </w:r>
    </w:p>
    <w:p>
      <w:pPr>
        <w:spacing w:line="240" w:lineRule="auto" w:after="0"/>
        <w:jc w:val="left"/>
      </w:pPr>
      <w:r>
        <w:rPr>
          <w:rFonts w:ascii="Courier New" w:hAnsi="Courier New"/>
          <w:sz w:val="16"/>
        </w:rPr>
        <w:t>0041 |     return response.json({ rule });</w:t>
      </w:r>
    </w:p>
    <w:p>
      <w:pPr>
        <w:spacing w:line="240" w:lineRule="auto" w:after="0"/>
        <w:jc w:val="left"/>
      </w:pPr>
      <w:r>
        <w:rPr>
          <w:rFonts w:ascii="Courier New" w:hAnsi="Courier New"/>
          <w:sz w:val="16"/>
        </w:rPr>
        <w:t>0042 |   } catch (error) {</w:t>
      </w:r>
    </w:p>
    <w:p>
      <w:r>
        <w:br w:type="page"/>
      </w:r>
    </w:p>
    <w:p>
      <w:pPr>
        <w:pStyle w:val="Heading3"/>
        <w:spacing w:line="360" w:lineRule="auto" w:before="160" w:after="120"/>
        <w:jc w:val="left"/>
      </w:pPr>
      <w:r>
        <w:rPr>
          <w:rFonts w:ascii="Times New Roman" w:hAnsi="Times New Roman"/>
          <w:b/>
          <w:i/>
          <w:sz w:val="24"/>
        </w:rPr>
        <w:t>7.3.28 backend/src/controllers/rules.controller.js continued</w:t>
      </w:r>
    </w:p>
    <w:p>
      <w:pPr>
        <w:spacing w:line="240" w:lineRule="auto" w:after="0"/>
        <w:jc w:val="left"/>
      </w:pPr>
      <w:r>
        <w:rPr>
          <w:rFonts w:ascii="Courier New" w:hAnsi="Courier New"/>
          <w:sz w:val="16"/>
        </w:rPr>
        <w:t>0043 |     return next(error);</w:t>
      </w:r>
    </w:p>
    <w:p>
      <w:pPr>
        <w:spacing w:line="240" w:lineRule="auto" w:after="0"/>
        <w:jc w:val="left"/>
      </w:pPr>
      <w:r>
        <w:rPr>
          <w:rFonts w:ascii="Courier New" w:hAnsi="Courier New"/>
          <w:sz w:val="16"/>
        </w:rPr>
        <w:t>0044 |   }</w:t>
      </w:r>
    </w:p>
    <w:p>
      <w:pPr>
        <w:spacing w:line="240" w:lineRule="auto" w:after="0"/>
        <w:jc w:val="left"/>
      </w:pPr>
      <w:r>
        <w:rPr>
          <w:rFonts w:ascii="Courier New" w:hAnsi="Courier New"/>
          <w:sz w:val="16"/>
        </w:rPr>
        <w:t>0045 | }</w:t>
      </w:r>
    </w:p>
    <w:p>
      <w:pPr>
        <w:spacing w:line="240" w:lineRule="auto" w:after="0"/>
        <w:jc w:val="left"/>
      </w:pPr>
      <w:r>
        <w:rPr>
          <w:rFonts w:ascii="Courier New" w:hAnsi="Courier New"/>
          <w:sz w:val="16"/>
        </w:rPr>
        <w:t xml:space="preserve">0046 | </w:t>
      </w:r>
    </w:p>
    <w:p>
      <w:pPr>
        <w:spacing w:line="240" w:lineRule="auto" w:after="0"/>
        <w:jc w:val="left"/>
      </w:pPr>
      <w:r>
        <w:rPr>
          <w:rFonts w:ascii="Courier New" w:hAnsi="Courier New"/>
          <w:sz w:val="16"/>
        </w:rPr>
        <w:t>0047 | async function updateRule(request, response, next) {</w:t>
      </w:r>
    </w:p>
    <w:p>
      <w:pPr>
        <w:spacing w:line="240" w:lineRule="auto" w:after="0"/>
        <w:jc w:val="left"/>
      </w:pPr>
      <w:r>
        <w:rPr>
          <w:rFonts w:ascii="Courier New" w:hAnsi="Courier New"/>
          <w:sz w:val="16"/>
        </w:rPr>
        <w:t>0048 |   try {</w:t>
      </w:r>
    </w:p>
    <w:p>
      <w:pPr>
        <w:spacing w:line="240" w:lineRule="auto" w:after="0"/>
        <w:jc w:val="left"/>
      </w:pPr>
      <w:r>
        <w:rPr>
          <w:rFonts w:ascii="Courier New" w:hAnsi="Courier New"/>
          <w:sz w:val="16"/>
        </w:rPr>
        <w:t>0049 |     const rule = await ruleModel.updateRule(request.params.id, request.body);</w:t>
      </w:r>
    </w:p>
    <w:p>
      <w:pPr>
        <w:spacing w:line="240" w:lineRule="auto" w:after="0"/>
        <w:jc w:val="left"/>
      </w:pPr>
      <w:r>
        <w:rPr>
          <w:rFonts w:ascii="Courier New" w:hAnsi="Courier New"/>
          <w:sz w:val="16"/>
        </w:rPr>
        <w:t>0050 |     if (!rule) {</w:t>
      </w:r>
    </w:p>
    <w:p>
      <w:pPr>
        <w:spacing w:line="240" w:lineRule="auto" w:after="0"/>
        <w:jc w:val="left"/>
      </w:pPr>
      <w:r>
        <w:rPr>
          <w:rFonts w:ascii="Courier New" w:hAnsi="Courier New"/>
          <w:sz w:val="16"/>
        </w:rPr>
        <w:t>0051 |       return response.status(404).json({ error: "Rule not found." });</w:t>
      </w:r>
    </w:p>
    <w:p>
      <w:pPr>
        <w:spacing w:line="240" w:lineRule="auto" w:after="0"/>
        <w:jc w:val="left"/>
      </w:pPr>
      <w:r>
        <w:rPr>
          <w:rFonts w:ascii="Courier New" w:hAnsi="Courier New"/>
          <w:sz w:val="16"/>
        </w:rPr>
        <w:t>0052 |     }</w:t>
      </w:r>
    </w:p>
    <w:p>
      <w:pPr>
        <w:spacing w:line="240" w:lineRule="auto" w:after="0"/>
        <w:jc w:val="left"/>
      </w:pPr>
      <w:r>
        <w:rPr>
          <w:rFonts w:ascii="Courier New" w:hAnsi="Courier New"/>
          <w:sz w:val="16"/>
        </w:rPr>
        <w:t xml:space="preserve">0053 | </w:t>
      </w:r>
    </w:p>
    <w:p>
      <w:pPr>
        <w:spacing w:line="240" w:lineRule="auto" w:after="0"/>
        <w:jc w:val="left"/>
      </w:pPr>
      <w:r>
        <w:rPr>
          <w:rFonts w:ascii="Courier New" w:hAnsi="Courier New"/>
          <w:sz w:val="16"/>
        </w:rPr>
        <w:t>0054 |     await alertEngine.reloadRules();</w:t>
      </w:r>
    </w:p>
    <w:p>
      <w:pPr>
        <w:spacing w:line="240" w:lineRule="auto" w:after="0"/>
        <w:jc w:val="left"/>
      </w:pPr>
      <w:r>
        <w:rPr>
          <w:rFonts w:ascii="Courier New" w:hAnsi="Courier New"/>
          <w:sz w:val="16"/>
        </w:rPr>
        <w:t xml:space="preserve">0055 | </w:t>
      </w:r>
    </w:p>
    <w:p>
      <w:pPr>
        <w:spacing w:line="240" w:lineRule="auto" w:after="0"/>
        <w:jc w:val="left"/>
      </w:pPr>
      <w:r>
        <w:rPr>
          <w:rFonts w:ascii="Courier New" w:hAnsi="Courier New"/>
          <w:sz w:val="16"/>
        </w:rPr>
        <w:t>0056 |     await writeAuditLog({</w:t>
      </w:r>
    </w:p>
    <w:p>
      <w:pPr>
        <w:spacing w:line="240" w:lineRule="auto" w:after="0"/>
        <w:jc w:val="left"/>
      </w:pPr>
      <w:r>
        <w:rPr>
          <w:rFonts w:ascii="Courier New" w:hAnsi="Courier New"/>
          <w:sz w:val="16"/>
        </w:rPr>
        <w:t>0057 |       userId: request.user.id,</w:t>
      </w:r>
    </w:p>
    <w:p>
      <w:pPr>
        <w:spacing w:line="240" w:lineRule="auto" w:after="0"/>
        <w:jc w:val="left"/>
      </w:pPr>
      <w:r>
        <w:rPr>
          <w:rFonts w:ascii="Courier New" w:hAnsi="Courier New"/>
          <w:sz w:val="16"/>
        </w:rPr>
        <w:t>0058 |       action: "rule.update",</w:t>
      </w:r>
    </w:p>
    <w:p>
      <w:pPr>
        <w:spacing w:line="240" w:lineRule="auto" w:after="0"/>
        <w:jc w:val="left"/>
      </w:pPr>
      <w:r>
        <w:rPr>
          <w:rFonts w:ascii="Courier New" w:hAnsi="Courier New"/>
          <w:sz w:val="16"/>
        </w:rPr>
        <w:t>0059 |       target: "rule",</w:t>
      </w:r>
    </w:p>
    <w:p>
      <w:pPr>
        <w:spacing w:line="240" w:lineRule="auto" w:after="0"/>
        <w:jc w:val="left"/>
      </w:pPr>
      <w:r>
        <w:rPr>
          <w:rFonts w:ascii="Courier New" w:hAnsi="Courier New"/>
          <w:sz w:val="16"/>
        </w:rPr>
        <w:t>0060 |       targetId: rule.id,</w:t>
      </w:r>
    </w:p>
    <w:p>
      <w:pPr>
        <w:spacing w:line="240" w:lineRule="auto" w:after="0"/>
        <w:jc w:val="left"/>
      </w:pPr>
      <w:r>
        <w:rPr>
          <w:rFonts w:ascii="Courier New" w:hAnsi="Courier New"/>
          <w:sz w:val="16"/>
        </w:rPr>
        <w:t>0061 |       ipAddress: request.ip,</w:t>
      </w:r>
    </w:p>
    <w:p>
      <w:pPr>
        <w:spacing w:line="240" w:lineRule="auto" w:after="0"/>
        <w:jc w:val="left"/>
      </w:pPr>
      <w:r>
        <w:rPr>
          <w:rFonts w:ascii="Courier New" w:hAnsi="Courier New"/>
          <w:sz w:val="16"/>
        </w:rPr>
        <w:t>0062 |       metadata: request.body,</w:t>
      </w:r>
    </w:p>
    <w:p>
      <w:pPr>
        <w:spacing w:line="240" w:lineRule="auto" w:after="0"/>
        <w:jc w:val="left"/>
      </w:pPr>
      <w:r>
        <w:rPr>
          <w:rFonts w:ascii="Courier New" w:hAnsi="Courier New"/>
          <w:sz w:val="16"/>
        </w:rPr>
        <w:t>0063 |     });</w:t>
      </w:r>
    </w:p>
    <w:p>
      <w:pPr>
        <w:spacing w:line="240" w:lineRule="auto" w:after="0"/>
        <w:jc w:val="left"/>
      </w:pPr>
      <w:r>
        <w:rPr>
          <w:rFonts w:ascii="Courier New" w:hAnsi="Courier New"/>
          <w:sz w:val="16"/>
        </w:rPr>
        <w:t xml:space="preserve">0064 | </w:t>
      </w:r>
    </w:p>
    <w:p>
      <w:pPr>
        <w:spacing w:line="240" w:lineRule="auto" w:after="0"/>
        <w:jc w:val="left"/>
      </w:pPr>
      <w:r>
        <w:rPr>
          <w:rFonts w:ascii="Courier New" w:hAnsi="Courier New"/>
          <w:sz w:val="16"/>
        </w:rPr>
        <w:t>0065 |     return response.json({ rule });</w:t>
      </w:r>
    </w:p>
    <w:p>
      <w:pPr>
        <w:spacing w:line="240" w:lineRule="auto" w:after="0"/>
        <w:jc w:val="left"/>
      </w:pPr>
      <w:r>
        <w:rPr>
          <w:rFonts w:ascii="Courier New" w:hAnsi="Courier New"/>
          <w:sz w:val="16"/>
        </w:rPr>
        <w:t>0066 |   } catch (error) {</w:t>
      </w:r>
    </w:p>
    <w:p>
      <w:pPr>
        <w:spacing w:line="240" w:lineRule="auto" w:after="0"/>
        <w:jc w:val="left"/>
      </w:pPr>
      <w:r>
        <w:rPr>
          <w:rFonts w:ascii="Courier New" w:hAnsi="Courier New"/>
          <w:sz w:val="16"/>
        </w:rPr>
        <w:t>0067 |     return next(error);</w:t>
      </w:r>
    </w:p>
    <w:p>
      <w:pPr>
        <w:spacing w:line="240" w:lineRule="auto" w:after="0"/>
        <w:jc w:val="left"/>
      </w:pPr>
      <w:r>
        <w:rPr>
          <w:rFonts w:ascii="Courier New" w:hAnsi="Courier New"/>
          <w:sz w:val="16"/>
        </w:rPr>
        <w:t>0068 |   }</w:t>
      </w:r>
    </w:p>
    <w:p>
      <w:pPr>
        <w:spacing w:line="240" w:lineRule="auto" w:after="0"/>
        <w:jc w:val="left"/>
      </w:pPr>
      <w:r>
        <w:rPr>
          <w:rFonts w:ascii="Courier New" w:hAnsi="Courier New"/>
          <w:sz w:val="16"/>
        </w:rPr>
        <w:t>0069 | }</w:t>
      </w:r>
    </w:p>
    <w:p>
      <w:pPr>
        <w:spacing w:line="240" w:lineRule="auto" w:after="0"/>
        <w:jc w:val="left"/>
      </w:pPr>
      <w:r>
        <w:rPr>
          <w:rFonts w:ascii="Courier New" w:hAnsi="Courier New"/>
          <w:sz w:val="16"/>
        </w:rPr>
        <w:t xml:space="preserve">0070 | </w:t>
      </w:r>
    </w:p>
    <w:p>
      <w:pPr>
        <w:spacing w:line="240" w:lineRule="auto" w:after="0"/>
        <w:jc w:val="left"/>
      </w:pPr>
      <w:r>
        <w:rPr>
          <w:rFonts w:ascii="Courier New" w:hAnsi="Courier New"/>
          <w:sz w:val="16"/>
        </w:rPr>
        <w:t>0071 | async function deleteRule(request, response, next) {</w:t>
      </w:r>
    </w:p>
    <w:p>
      <w:pPr>
        <w:spacing w:line="240" w:lineRule="auto" w:after="0"/>
        <w:jc w:val="left"/>
      </w:pPr>
      <w:r>
        <w:rPr>
          <w:rFonts w:ascii="Courier New" w:hAnsi="Courier New"/>
          <w:sz w:val="16"/>
        </w:rPr>
        <w:t>0072 |   try {</w:t>
      </w:r>
    </w:p>
    <w:p>
      <w:pPr>
        <w:spacing w:line="240" w:lineRule="auto" w:after="0"/>
        <w:jc w:val="left"/>
      </w:pPr>
      <w:r>
        <w:rPr>
          <w:rFonts w:ascii="Courier New" w:hAnsi="Courier New"/>
          <w:sz w:val="16"/>
        </w:rPr>
        <w:t>0073 |     await ruleModel.deleteRule(request.params.id);</w:t>
      </w:r>
    </w:p>
    <w:p>
      <w:pPr>
        <w:spacing w:line="240" w:lineRule="auto" w:after="0"/>
        <w:jc w:val="left"/>
      </w:pPr>
      <w:r>
        <w:rPr>
          <w:rFonts w:ascii="Courier New" w:hAnsi="Courier New"/>
          <w:sz w:val="16"/>
        </w:rPr>
        <w:t>0074 |     await alertEngine.reloadRules();</w:t>
      </w:r>
    </w:p>
    <w:p>
      <w:pPr>
        <w:spacing w:line="240" w:lineRule="auto" w:after="0"/>
        <w:jc w:val="left"/>
      </w:pPr>
      <w:r>
        <w:rPr>
          <w:rFonts w:ascii="Courier New" w:hAnsi="Courier New"/>
          <w:sz w:val="16"/>
        </w:rPr>
        <w:t xml:space="preserve">0075 | </w:t>
      </w:r>
    </w:p>
    <w:p>
      <w:pPr>
        <w:spacing w:line="240" w:lineRule="auto" w:after="0"/>
        <w:jc w:val="left"/>
      </w:pPr>
      <w:r>
        <w:rPr>
          <w:rFonts w:ascii="Courier New" w:hAnsi="Courier New"/>
          <w:sz w:val="16"/>
        </w:rPr>
        <w:t>0076 |     await writeAuditLog({</w:t>
      </w:r>
    </w:p>
    <w:p>
      <w:pPr>
        <w:spacing w:line="240" w:lineRule="auto" w:after="0"/>
        <w:jc w:val="left"/>
      </w:pPr>
      <w:r>
        <w:rPr>
          <w:rFonts w:ascii="Courier New" w:hAnsi="Courier New"/>
          <w:sz w:val="16"/>
        </w:rPr>
        <w:t>0077 |       userId: request.user.id,</w:t>
      </w:r>
    </w:p>
    <w:p>
      <w:pPr>
        <w:spacing w:line="240" w:lineRule="auto" w:after="0"/>
        <w:jc w:val="left"/>
      </w:pPr>
      <w:r>
        <w:rPr>
          <w:rFonts w:ascii="Courier New" w:hAnsi="Courier New"/>
          <w:sz w:val="16"/>
        </w:rPr>
        <w:t>0078 |       action: "rule.delete",</w:t>
      </w:r>
    </w:p>
    <w:p>
      <w:pPr>
        <w:spacing w:line="240" w:lineRule="auto" w:after="0"/>
        <w:jc w:val="left"/>
      </w:pPr>
      <w:r>
        <w:rPr>
          <w:rFonts w:ascii="Courier New" w:hAnsi="Courier New"/>
          <w:sz w:val="16"/>
        </w:rPr>
        <w:t>0079 |       target: "rule",</w:t>
      </w:r>
    </w:p>
    <w:p>
      <w:pPr>
        <w:spacing w:line="240" w:lineRule="auto" w:after="0"/>
        <w:jc w:val="left"/>
      </w:pPr>
      <w:r>
        <w:rPr>
          <w:rFonts w:ascii="Courier New" w:hAnsi="Courier New"/>
          <w:sz w:val="16"/>
        </w:rPr>
        <w:t>0080 |       targetId: request.params.id,</w:t>
      </w:r>
    </w:p>
    <w:p>
      <w:pPr>
        <w:spacing w:line="240" w:lineRule="auto" w:after="0"/>
        <w:jc w:val="left"/>
      </w:pPr>
      <w:r>
        <w:rPr>
          <w:rFonts w:ascii="Courier New" w:hAnsi="Courier New"/>
          <w:sz w:val="16"/>
        </w:rPr>
        <w:t>0081 |       ipAddress: request.ip,</w:t>
      </w:r>
    </w:p>
    <w:p>
      <w:pPr>
        <w:spacing w:line="240" w:lineRule="auto" w:after="0"/>
        <w:jc w:val="left"/>
      </w:pPr>
      <w:r>
        <w:rPr>
          <w:rFonts w:ascii="Courier New" w:hAnsi="Courier New"/>
          <w:sz w:val="16"/>
        </w:rPr>
        <w:t>0082 |       metadata: {},</w:t>
      </w:r>
    </w:p>
    <w:p>
      <w:pPr>
        <w:spacing w:line="240" w:lineRule="auto" w:after="0"/>
        <w:jc w:val="left"/>
      </w:pPr>
      <w:r>
        <w:rPr>
          <w:rFonts w:ascii="Courier New" w:hAnsi="Courier New"/>
          <w:sz w:val="16"/>
        </w:rPr>
        <w:t>0083 |     });</w:t>
      </w:r>
    </w:p>
    <w:p>
      <w:pPr>
        <w:spacing w:line="240" w:lineRule="auto" w:after="0"/>
        <w:jc w:val="left"/>
      </w:pPr>
      <w:r>
        <w:rPr>
          <w:rFonts w:ascii="Courier New" w:hAnsi="Courier New"/>
          <w:sz w:val="16"/>
        </w:rPr>
        <w:t xml:space="preserve">0084 | </w:t>
      </w:r>
    </w:p>
    <w:p>
      <w:r>
        <w:br w:type="page"/>
      </w:r>
    </w:p>
    <w:p>
      <w:pPr>
        <w:pStyle w:val="Heading3"/>
        <w:spacing w:line="360" w:lineRule="auto" w:before="160" w:after="120"/>
        <w:jc w:val="left"/>
      </w:pPr>
      <w:r>
        <w:rPr>
          <w:rFonts w:ascii="Times New Roman" w:hAnsi="Times New Roman"/>
          <w:b/>
          <w:i/>
          <w:sz w:val="24"/>
        </w:rPr>
        <w:t>7.3.29 backend/src/controllers/rules.controller.js continued</w:t>
      </w:r>
    </w:p>
    <w:p>
      <w:pPr>
        <w:spacing w:line="240" w:lineRule="auto" w:after="0"/>
        <w:jc w:val="left"/>
      </w:pPr>
      <w:r>
        <w:rPr>
          <w:rFonts w:ascii="Courier New" w:hAnsi="Courier New"/>
          <w:sz w:val="16"/>
        </w:rPr>
        <w:t>0085 |     return response.status(204).send();</w:t>
      </w:r>
    </w:p>
    <w:p>
      <w:pPr>
        <w:spacing w:line="240" w:lineRule="auto" w:after="0"/>
        <w:jc w:val="left"/>
      </w:pPr>
      <w:r>
        <w:rPr>
          <w:rFonts w:ascii="Courier New" w:hAnsi="Courier New"/>
          <w:sz w:val="16"/>
        </w:rPr>
        <w:t>0086 |   } catch (error) {</w:t>
      </w:r>
    </w:p>
    <w:p>
      <w:pPr>
        <w:spacing w:line="240" w:lineRule="auto" w:after="0"/>
        <w:jc w:val="left"/>
      </w:pPr>
      <w:r>
        <w:rPr>
          <w:rFonts w:ascii="Courier New" w:hAnsi="Courier New"/>
          <w:sz w:val="16"/>
        </w:rPr>
        <w:t>0087 |     return next(error);</w:t>
      </w:r>
    </w:p>
    <w:p>
      <w:pPr>
        <w:spacing w:line="240" w:lineRule="auto" w:after="0"/>
        <w:jc w:val="left"/>
      </w:pPr>
      <w:r>
        <w:rPr>
          <w:rFonts w:ascii="Courier New" w:hAnsi="Courier New"/>
          <w:sz w:val="16"/>
        </w:rPr>
        <w:t>0088 |   }</w:t>
      </w:r>
    </w:p>
    <w:p>
      <w:pPr>
        <w:spacing w:line="240" w:lineRule="auto" w:after="0"/>
        <w:jc w:val="left"/>
      </w:pPr>
      <w:r>
        <w:rPr>
          <w:rFonts w:ascii="Courier New" w:hAnsi="Courier New"/>
          <w:sz w:val="16"/>
        </w:rPr>
        <w:t>0089 | }</w:t>
      </w:r>
    </w:p>
    <w:p>
      <w:pPr>
        <w:spacing w:line="240" w:lineRule="auto" w:after="0"/>
        <w:jc w:val="left"/>
      </w:pPr>
      <w:r>
        <w:rPr>
          <w:rFonts w:ascii="Courier New" w:hAnsi="Courier New"/>
          <w:sz w:val="16"/>
        </w:rPr>
        <w:t xml:space="preserve">0090 | </w:t>
      </w:r>
    </w:p>
    <w:p>
      <w:pPr>
        <w:spacing w:line="240" w:lineRule="auto" w:after="0"/>
        <w:jc w:val="left"/>
      </w:pPr>
      <w:r>
        <w:rPr>
          <w:rFonts w:ascii="Courier New" w:hAnsi="Courier New"/>
          <w:sz w:val="16"/>
        </w:rPr>
        <w:t>0091 | async function toggleRule(request, response, next) {</w:t>
      </w:r>
    </w:p>
    <w:p>
      <w:pPr>
        <w:spacing w:line="240" w:lineRule="auto" w:after="0"/>
        <w:jc w:val="left"/>
      </w:pPr>
      <w:r>
        <w:rPr>
          <w:rFonts w:ascii="Courier New" w:hAnsi="Courier New"/>
          <w:sz w:val="16"/>
        </w:rPr>
        <w:t>0092 |   try {</w:t>
      </w:r>
    </w:p>
    <w:p>
      <w:pPr>
        <w:spacing w:line="240" w:lineRule="auto" w:after="0"/>
        <w:jc w:val="left"/>
      </w:pPr>
      <w:r>
        <w:rPr>
          <w:rFonts w:ascii="Courier New" w:hAnsi="Courier New"/>
          <w:sz w:val="16"/>
        </w:rPr>
        <w:t>0093 |     const rule = await ruleModel.getRuleById(request.params.id);</w:t>
      </w:r>
    </w:p>
    <w:p>
      <w:pPr>
        <w:spacing w:line="240" w:lineRule="auto" w:after="0"/>
        <w:jc w:val="left"/>
      </w:pPr>
      <w:r>
        <w:rPr>
          <w:rFonts w:ascii="Courier New" w:hAnsi="Courier New"/>
          <w:sz w:val="16"/>
        </w:rPr>
        <w:t>0094 |     if (!rule) {</w:t>
      </w:r>
    </w:p>
    <w:p>
      <w:pPr>
        <w:spacing w:line="240" w:lineRule="auto" w:after="0"/>
        <w:jc w:val="left"/>
      </w:pPr>
      <w:r>
        <w:rPr>
          <w:rFonts w:ascii="Courier New" w:hAnsi="Courier New"/>
          <w:sz w:val="16"/>
        </w:rPr>
        <w:t>0095 |       return response.status(404).json({ error: "Rule not found." });</w:t>
      </w:r>
    </w:p>
    <w:p>
      <w:pPr>
        <w:spacing w:line="240" w:lineRule="auto" w:after="0"/>
        <w:jc w:val="left"/>
      </w:pPr>
      <w:r>
        <w:rPr>
          <w:rFonts w:ascii="Courier New" w:hAnsi="Courier New"/>
          <w:sz w:val="16"/>
        </w:rPr>
        <w:t>0096 |     }</w:t>
      </w:r>
    </w:p>
    <w:p>
      <w:pPr>
        <w:spacing w:line="240" w:lineRule="auto" w:after="0"/>
        <w:jc w:val="left"/>
      </w:pPr>
      <w:r>
        <w:rPr>
          <w:rFonts w:ascii="Courier New" w:hAnsi="Courier New"/>
          <w:sz w:val="16"/>
        </w:rPr>
        <w:t xml:space="preserve">0097 | </w:t>
      </w:r>
    </w:p>
    <w:p>
      <w:pPr>
        <w:spacing w:line="240" w:lineRule="auto" w:after="0"/>
        <w:jc w:val="left"/>
      </w:pPr>
      <w:r>
        <w:rPr>
          <w:rFonts w:ascii="Courier New" w:hAnsi="Courier New"/>
          <w:sz w:val="16"/>
        </w:rPr>
        <w:t>0098 |     const updated = await ruleModel.updateRule(request.params.id, {</w:t>
      </w:r>
    </w:p>
    <w:p>
      <w:pPr>
        <w:spacing w:line="240" w:lineRule="auto" w:after="0"/>
        <w:jc w:val="left"/>
      </w:pPr>
      <w:r>
        <w:rPr>
          <w:rFonts w:ascii="Courier New" w:hAnsi="Courier New"/>
          <w:sz w:val="16"/>
        </w:rPr>
        <w:t>0099 |       is_enabled: !rule.is_enabled,</w:t>
      </w:r>
    </w:p>
    <w:p>
      <w:pPr>
        <w:spacing w:line="240" w:lineRule="auto" w:after="0"/>
        <w:jc w:val="left"/>
      </w:pPr>
      <w:r>
        <w:rPr>
          <w:rFonts w:ascii="Courier New" w:hAnsi="Courier New"/>
          <w:sz w:val="16"/>
        </w:rPr>
        <w:t>0100 |     });</w:t>
      </w:r>
    </w:p>
    <w:p>
      <w:pPr>
        <w:spacing w:line="240" w:lineRule="auto" w:after="0"/>
        <w:jc w:val="left"/>
      </w:pPr>
      <w:r>
        <w:rPr>
          <w:rFonts w:ascii="Courier New" w:hAnsi="Courier New"/>
          <w:sz w:val="16"/>
        </w:rPr>
        <w:t xml:space="preserve">0101 | </w:t>
      </w:r>
    </w:p>
    <w:p>
      <w:pPr>
        <w:spacing w:line="240" w:lineRule="auto" w:after="0"/>
        <w:jc w:val="left"/>
      </w:pPr>
      <w:r>
        <w:rPr>
          <w:rFonts w:ascii="Courier New" w:hAnsi="Courier New"/>
          <w:sz w:val="16"/>
        </w:rPr>
        <w:t>0102 |     await alertEngine.reloadRules();</w:t>
      </w:r>
    </w:p>
    <w:p>
      <w:pPr>
        <w:spacing w:line="240" w:lineRule="auto" w:after="0"/>
        <w:jc w:val="left"/>
      </w:pPr>
      <w:r>
        <w:rPr>
          <w:rFonts w:ascii="Courier New" w:hAnsi="Courier New"/>
          <w:sz w:val="16"/>
        </w:rPr>
        <w:t>0103 |     return response.json({ rule: updated });</w:t>
      </w:r>
    </w:p>
    <w:p>
      <w:pPr>
        <w:spacing w:line="240" w:lineRule="auto" w:after="0"/>
        <w:jc w:val="left"/>
      </w:pPr>
      <w:r>
        <w:rPr>
          <w:rFonts w:ascii="Courier New" w:hAnsi="Courier New"/>
          <w:sz w:val="16"/>
        </w:rPr>
        <w:t>0104 |   } catch (error) {</w:t>
      </w:r>
    </w:p>
    <w:p>
      <w:pPr>
        <w:spacing w:line="240" w:lineRule="auto" w:after="0"/>
        <w:jc w:val="left"/>
      </w:pPr>
      <w:r>
        <w:rPr>
          <w:rFonts w:ascii="Courier New" w:hAnsi="Courier New"/>
          <w:sz w:val="16"/>
        </w:rPr>
        <w:t>0105 |     return next(error);</w:t>
      </w:r>
    </w:p>
    <w:p>
      <w:pPr>
        <w:spacing w:line="240" w:lineRule="auto" w:after="0"/>
        <w:jc w:val="left"/>
      </w:pPr>
      <w:r>
        <w:rPr>
          <w:rFonts w:ascii="Courier New" w:hAnsi="Courier New"/>
          <w:sz w:val="16"/>
        </w:rPr>
        <w:t>0106 |   }</w:t>
      </w:r>
    </w:p>
    <w:p>
      <w:pPr>
        <w:spacing w:line="240" w:lineRule="auto" w:after="0"/>
        <w:jc w:val="left"/>
      </w:pPr>
      <w:r>
        <w:rPr>
          <w:rFonts w:ascii="Courier New" w:hAnsi="Courier New"/>
          <w:sz w:val="16"/>
        </w:rPr>
        <w:t>0107 | }</w:t>
      </w:r>
    </w:p>
    <w:p>
      <w:pPr>
        <w:spacing w:line="240" w:lineRule="auto" w:after="0"/>
        <w:jc w:val="left"/>
      </w:pPr>
      <w:r>
        <w:rPr>
          <w:rFonts w:ascii="Courier New" w:hAnsi="Courier New"/>
          <w:sz w:val="16"/>
        </w:rPr>
        <w:t xml:space="preserve">0108 | </w:t>
      </w:r>
    </w:p>
    <w:p>
      <w:pPr>
        <w:spacing w:line="240" w:lineRule="auto" w:after="0"/>
        <w:jc w:val="left"/>
      </w:pPr>
      <w:r>
        <w:rPr>
          <w:rFonts w:ascii="Courier New" w:hAnsi="Courier New"/>
          <w:sz w:val="16"/>
        </w:rPr>
        <w:t>0109 | async function testRule(request, response, next) {</w:t>
      </w:r>
    </w:p>
    <w:p>
      <w:pPr>
        <w:spacing w:line="240" w:lineRule="auto" w:after="0"/>
        <w:jc w:val="left"/>
      </w:pPr>
      <w:r>
        <w:rPr>
          <w:rFonts w:ascii="Courier New" w:hAnsi="Courier New"/>
          <w:sz w:val="16"/>
        </w:rPr>
        <w:t>0110 |   try {</w:t>
      </w:r>
    </w:p>
    <w:p>
      <w:pPr>
        <w:spacing w:line="240" w:lineRule="auto" w:after="0"/>
        <w:jc w:val="left"/>
      </w:pPr>
      <w:r>
        <w:rPr>
          <w:rFonts w:ascii="Courier New" w:hAnsi="Courier New"/>
          <w:sz w:val="16"/>
        </w:rPr>
        <w:t>0111 |     const { rule, sample_logs } = request.body;</w:t>
      </w:r>
    </w:p>
    <w:p>
      <w:pPr>
        <w:spacing w:line="240" w:lineRule="auto" w:after="0"/>
        <w:jc w:val="left"/>
      </w:pPr>
      <w:r>
        <w:rPr>
          <w:rFonts w:ascii="Courier New" w:hAnsi="Courier New"/>
          <w:sz w:val="16"/>
        </w:rPr>
        <w:t xml:space="preserve">0112 | </w:t>
      </w:r>
    </w:p>
    <w:p>
      <w:pPr>
        <w:spacing w:line="240" w:lineRule="auto" w:after="0"/>
        <w:jc w:val="left"/>
      </w:pPr>
      <w:r>
        <w:rPr>
          <w:rFonts w:ascii="Courier New" w:hAnsi="Courier New"/>
          <w:sz w:val="16"/>
        </w:rPr>
        <w:t>0113 |     if (!rule || !Array.isArray(sample_logs)) {</w:t>
      </w:r>
    </w:p>
    <w:p>
      <w:pPr>
        <w:spacing w:line="240" w:lineRule="auto" w:after="0"/>
        <w:jc w:val="left"/>
      </w:pPr>
      <w:r>
        <w:rPr>
          <w:rFonts w:ascii="Courier New" w:hAnsi="Courier New"/>
          <w:sz w:val="16"/>
        </w:rPr>
        <w:t>0114 |       return response.status(400).json({ error: "rule and sample_logs[] are required." });</w:t>
      </w:r>
    </w:p>
    <w:p>
      <w:pPr>
        <w:spacing w:line="240" w:lineRule="auto" w:after="0"/>
        <w:jc w:val="left"/>
      </w:pPr>
      <w:r>
        <w:rPr>
          <w:rFonts w:ascii="Courier New" w:hAnsi="Courier New"/>
          <w:sz w:val="16"/>
        </w:rPr>
        <w:t>0115 |     }</w:t>
      </w:r>
    </w:p>
    <w:p>
      <w:pPr>
        <w:spacing w:line="240" w:lineRule="auto" w:after="0"/>
        <w:jc w:val="left"/>
      </w:pPr>
      <w:r>
        <w:rPr>
          <w:rFonts w:ascii="Courier New" w:hAnsi="Courier New"/>
          <w:sz w:val="16"/>
        </w:rPr>
        <w:t xml:space="preserve">0116 | </w:t>
      </w:r>
    </w:p>
    <w:p>
      <w:pPr>
        <w:spacing w:line="240" w:lineRule="auto" w:after="0"/>
        <w:jc w:val="left"/>
      </w:pPr>
      <w:r>
        <w:rPr>
          <w:rFonts w:ascii="Courier New" w:hAnsi="Courier New"/>
          <w:sz w:val="16"/>
        </w:rPr>
        <w:t>0117 |     const pattern = String(rule?.conditions?.value || rule?.conditions?.pattern || "").toLowerCase();</w:t>
      </w:r>
    </w:p>
    <w:p>
      <w:pPr>
        <w:spacing w:line="240" w:lineRule="auto" w:after="0"/>
        <w:jc w:val="left"/>
      </w:pPr>
      <w:r>
        <w:rPr>
          <w:rFonts w:ascii="Courier New" w:hAnsi="Courier New"/>
          <w:sz w:val="16"/>
        </w:rPr>
        <w:t xml:space="preserve">0118 | </w:t>
      </w:r>
    </w:p>
    <w:p>
      <w:pPr>
        <w:spacing w:line="240" w:lineRule="auto" w:after="0"/>
        <w:jc w:val="left"/>
      </w:pPr>
      <w:r>
        <w:rPr>
          <w:rFonts w:ascii="Courier New" w:hAnsi="Courier New"/>
          <w:sz w:val="16"/>
        </w:rPr>
        <w:t>0119 |     const matches = sample_logs.filter((log) =&gt; {</w:t>
      </w:r>
    </w:p>
    <w:p>
      <w:pPr>
        <w:spacing w:line="240" w:lineRule="auto" w:after="0"/>
        <w:jc w:val="left"/>
      </w:pPr>
      <w:r>
        <w:rPr>
          <w:rFonts w:ascii="Courier New" w:hAnsi="Courier New"/>
          <w:sz w:val="16"/>
        </w:rPr>
        <w:t>0120 |       const message = String(log.message || "").toLowerCase();</w:t>
      </w:r>
    </w:p>
    <w:p>
      <w:pPr>
        <w:spacing w:line="240" w:lineRule="auto" w:after="0"/>
        <w:jc w:val="left"/>
      </w:pPr>
      <w:r>
        <w:rPr>
          <w:rFonts w:ascii="Courier New" w:hAnsi="Courier New"/>
          <w:sz w:val="16"/>
        </w:rPr>
        <w:t>0121 |       return pattern &amp;&amp; message.includes(pattern);</w:t>
      </w:r>
    </w:p>
    <w:p>
      <w:pPr>
        <w:spacing w:line="240" w:lineRule="auto" w:after="0"/>
        <w:jc w:val="left"/>
      </w:pPr>
      <w:r>
        <w:rPr>
          <w:rFonts w:ascii="Courier New" w:hAnsi="Courier New"/>
          <w:sz w:val="16"/>
        </w:rPr>
        <w:t>0122 |     });</w:t>
      </w:r>
    </w:p>
    <w:p>
      <w:pPr>
        <w:spacing w:line="240" w:lineRule="auto" w:after="0"/>
        <w:jc w:val="left"/>
      </w:pPr>
      <w:r>
        <w:rPr>
          <w:rFonts w:ascii="Courier New" w:hAnsi="Courier New"/>
          <w:sz w:val="16"/>
        </w:rPr>
        <w:t xml:space="preserve">0123 | </w:t>
      </w:r>
    </w:p>
    <w:p>
      <w:pPr>
        <w:spacing w:line="240" w:lineRule="auto" w:after="0"/>
        <w:jc w:val="left"/>
      </w:pPr>
      <w:r>
        <w:rPr>
          <w:rFonts w:ascii="Courier New" w:hAnsi="Courier New"/>
          <w:sz w:val="16"/>
        </w:rPr>
        <w:t>0124 |     return response.json({</w:t>
      </w:r>
    </w:p>
    <w:p>
      <w:pPr>
        <w:spacing w:line="240" w:lineRule="auto" w:after="0"/>
        <w:jc w:val="left"/>
      </w:pPr>
      <w:r>
        <w:rPr>
          <w:rFonts w:ascii="Courier New" w:hAnsi="Courier New"/>
          <w:sz w:val="16"/>
        </w:rPr>
        <w:t>0125 |       triggered: matches.length &gt; 0,</w:t>
      </w:r>
    </w:p>
    <w:p>
      <w:pPr>
        <w:spacing w:line="240" w:lineRule="auto" w:after="0"/>
        <w:jc w:val="left"/>
      </w:pPr>
      <w:r>
        <w:rPr>
          <w:rFonts w:ascii="Courier New" w:hAnsi="Courier New"/>
          <w:sz w:val="16"/>
        </w:rPr>
        <w:t>0126 |       matched_count: matches.length,</w:t>
      </w:r>
    </w:p>
    <w:p>
      <w:r>
        <w:br w:type="page"/>
      </w:r>
    </w:p>
    <w:p>
      <w:pPr>
        <w:pStyle w:val="Heading3"/>
        <w:spacing w:line="360" w:lineRule="auto" w:before="160" w:after="120"/>
        <w:jc w:val="left"/>
      </w:pPr>
      <w:r>
        <w:rPr>
          <w:rFonts w:ascii="Times New Roman" w:hAnsi="Times New Roman"/>
          <w:b/>
          <w:i/>
          <w:sz w:val="24"/>
        </w:rPr>
        <w:t>7.3.30 backend/src/controllers/rules.controller.js continued</w:t>
      </w:r>
    </w:p>
    <w:p>
      <w:pPr>
        <w:spacing w:line="240" w:lineRule="auto" w:after="0"/>
        <w:jc w:val="left"/>
      </w:pPr>
      <w:r>
        <w:rPr>
          <w:rFonts w:ascii="Courier New" w:hAnsi="Courier New"/>
          <w:sz w:val="16"/>
        </w:rPr>
        <w:t>0127 |       matched_logs: matches,</w:t>
      </w:r>
    </w:p>
    <w:p>
      <w:pPr>
        <w:spacing w:line="240" w:lineRule="auto" w:after="0"/>
        <w:jc w:val="left"/>
      </w:pPr>
      <w:r>
        <w:rPr>
          <w:rFonts w:ascii="Courier New" w:hAnsi="Courier New"/>
          <w:sz w:val="16"/>
        </w:rPr>
        <w:t>0128 |     });</w:t>
      </w:r>
    </w:p>
    <w:p>
      <w:pPr>
        <w:spacing w:line="240" w:lineRule="auto" w:after="0"/>
        <w:jc w:val="left"/>
      </w:pPr>
      <w:r>
        <w:rPr>
          <w:rFonts w:ascii="Courier New" w:hAnsi="Courier New"/>
          <w:sz w:val="16"/>
        </w:rPr>
        <w:t>0129 |   } catch (error) {</w:t>
      </w:r>
    </w:p>
    <w:p>
      <w:pPr>
        <w:spacing w:line="240" w:lineRule="auto" w:after="0"/>
        <w:jc w:val="left"/>
      </w:pPr>
      <w:r>
        <w:rPr>
          <w:rFonts w:ascii="Courier New" w:hAnsi="Courier New"/>
          <w:sz w:val="16"/>
        </w:rPr>
        <w:t>0130 |     return next(error);</w:t>
      </w:r>
    </w:p>
    <w:p>
      <w:pPr>
        <w:spacing w:line="240" w:lineRule="auto" w:after="0"/>
        <w:jc w:val="left"/>
      </w:pPr>
      <w:r>
        <w:rPr>
          <w:rFonts w:ascii="Courier New" w:hAnsi="Courier New"/>
          <w:sz w:val="16"/>
        </w:rPr>
        <w:t>0131 |   }</w:t>
      </w:r>
    </w:p>
    <w:p>
      <w:pPr>
        <w:spacing w:line="240" w:lineRule="auto" w:after="0"/>
        <w:jc w:val="left"/>
      </w:pPr>
      <w:r>
        <w:rPr>
          <w:rFonts w:ascii="Courier New" w:hAnsi="Courier New"/>
          <w:sz w:val="16"/>
        </w:rPr>
        <w:t>0132 | }</w:t>
      </w:r>
    </w:p>
    <w:p>
      <w:pPr>
        <w:spacing w:line="240" w:lineRule="auto" w:after="0"/>
        <w:jc w:val="left"/>
      </w:pPr>
      <w:r>
        <w:rPr>
          <w:rFonts w:ascii="Courier New" w:hAnsi="Courier New"/>
          <w:sz w:val="16"/>
        </w:rPr>
        <w:t xml:space="preserve">0133 | </w:t>
      </w:r>
    </w:p>
    <w:p>
      <w:pPr>
        <w:spacing w:line="240" w:lineRule="auto" w:after="0"/>
        <w:jc w:val="left"/>
      </w:pPr>
      <w:r>
        <w:rPr>
          <w:rFonts w:ascii="Courier New" w:hAnsi="Courier New"/>
          <w:sz w:val="16"/>
        </w:rPr>
        <w:t>0134 | module.exports = {</w:t>
      </w:r>
    </w:p>
    <w:p>
      <w:pPr>
        <w:spacing w:line="240" w:lineRule="auto" w:after="0"/>
        <w:jc w:val="left"/>
      </w:pPr>
      <w:r>
        <w:rPr>
          <w:rFonts w:ascii="Courier New" w:hAnsi="Courier New"/>
          <w:sz w:val="16"/>
        </w:rPr>
        <w:t>0135 |   listRules,</w:t>
      </w:r>
    </w:p>
    <w:p>
      <w:pPr>
        <w:spacing w:line="240" w:lineRule="auto" w:after="0"/>
        <w:jc w:val="left"/>
      </w:pPr>
      <w:r>
        <w:rPr>
          <w:rFonts w:ascii="Courier New" w:hAnsi="Courier New"/>
          <w:sz w:val="16"/>
        </w:rPr>
        <w:t>0136 |   createRule,</w:t>
      </w:r>
    </w:p>
    <w:p>
      <w:pPr>
        <w:spacing w:line="240" w:lineRule="auto" w:after="0"/>
        <w:jc w:val="left"/>
      </w:pPr>
      <w:r>
        <w:rPr>
          <w:rFonts w:ascii="Courier New" w:hAnsi="Courier New"/>
          <w:sz w:val="16"/>
        </w:rPr>
        <w:t>0137 |   getRule,</w:t>
      </w:r>
    </w:p>
    <w:p>
      <w:pPr>
        <w:spacing w:line="240" w:lineRule="auto" w:after="0"/>
        <w:jc w:val="left"/>
      </w:pPr>
      <w:r>
        <w:rPr>
          <w:rFonts w:ascii="Courier New" w:hAnsi="Courier New"/>
          <w:sz w:val="16"/>
        </w:rPr>
        <w:t>0138 |   updateRule,</w:t>
      </w:r>
    </w:p>
    <w:p>
      <w:pPr>
        <w:spacing w:line="240" w:lineRule="auto" w:after="0"/>
        <w:jc w:val="left"/>
      </w:pPr>
      <w:r>
        <w:rPr>
          <w:rFonts w:ascii="Courier New" w:hAnsi="Courier New"/>
          <w:sz w:val="16"/>
        </w:rPr>
        <w:t>0139 |   deleteRule,</w:t>
      </w:r>
    </w:p>
    <w:p>
      <w:pPr>
        <w:spacing w:line="240" w:lineRule="auto" w:after="0"/>
        <w:jc w:val="left"/>
      </w:pPr>
      <w:r>
        <w:rPr>
          <w:rFonts w:ascii="Courier New" w:hAnsi="Courier New"/>
          <w:sz w:val="16"/>
        </w:rPr>
        <w:t>0140 |   toggleRule,</w:t>
      </w:r>
    </w:p>
    <w:p>
      <w:pPr>
        <w:spacing w:line="240" w:lineRule="auto" w:after="0"/>
        <w:jc w:val="left"/>
      </w:pPr>
      <w:r>
        <w:rPr>
          <w:rFonts w:ascii="Courier New" w:hAnsi="Courier New"/>
          <w:sz w:val="16"/>
        </w:rPr>
        <w:t>0141 |   testRule,</w:t>
      </w:r>
    </w:p>
    <w:p>
      <w:pPr>
        <w:spacing w:line="240" w:lineRule="auto" w:after="0"/>
        <w:jc w:val="left"/>
      </w:pPr>
      <w:r>
        <w:rPr>
          <w:rFonts w:ascii="Courier New" w:hAnsi="Courier New"/>
          <w:sz w:val="16"/>
        </w:rPr>
        <w:t>0142 | };</w:t>
      </w:r>
    </w:p>
    <w:p>
      <w:r>
        <w:br w:type="page"/>
      </w:r>
    </w:p>
    <w:p>
      <w:pPr>
        <w:pStyle w:val="Heading3"/>
        <w:spacing w:line="360" w:lineRule="auto" w:before="160" w:after="120"/>
        <w:jc w:val="left"/>
      </w:pPr>
      <w:r>
        <w:rPr>
          <w:rFonts w:ascii="Times New Roman" w:hAnsi="Times New Roman"/>
          <w:b/>
          <w:i/>
          <w:sz w:val="24"/>
        </w:rPr>
        <w:t>7.3.31 backend/src/controllers/collector.controller.js</w:t>
      </w:r>
    </w:p>
    <w:p>
      <w:pPr>
        <w:spacing w:line="240" w:lineRule="auto" w:after="0"/>
        <w:jc w:val="left"/>
      </w:pPr>
      <w:r>
        <w:rPr>
          <w:rFonts w:ascii="Courier New" w:hAnsi="Courier New"/>
          <w:sz w:val="16"/>
        </w:rPr>
        <w:t>0001 | const logSourceModel = require("../models/logSource.model");</w:t>
      </w:r>
    </w:p>
    <w:p>
      <w:pPr>
        <w:spacing w:line="240" w:lineRule="auto" w:after="0"/>
        <w:jc w:val="left"/>
      </w:pPr>
      <w:r>
        <w:rPr>
          <w:rFonts w:ascii="Courier New" w:hAnsi="Courier New"/>
          <w:sz w:val="16"/>
        </w:rPr>
        <w:t>0002 | const logIngestionService = require("../services/logIngestion.service");</w:t>
      </w:r>
    </w:p>
    <w:p>
      <w:pPr>
        <w:spacing w:line="240" w:lineRule="auto" w:after="0"/>
        <w:jc w:val="left"/>
      </w:pPr>
      <w:r>
        <w:rPr>
          <w:rFonts w:ascii="Courier New" w:hAnsi="Courier New"/>
          <w:sz w:val="16"/>
        </w:rPr>
        <w:t>0003 | const eventNormalizer = require("../services/eventNormalizer.service");</w:t>
      </w:r>
    </w:p>
    <w:p>
      <w:pPr>
        <w:spacing w:line="240" w:lineRule="auto" w:after="0"/>
        <w:jc w:val="left"/>
      </w:pPr>
      <w:r>
        <w:rPr>
          <w:rFonts w:ascii="Courier New" w:hAnsi="Courier New"/>
          <w:sz w:val="16"/>
        </w:rPr>
        <w:t xml:space="preserve">0004 | </w:t>
      </w:r>
    </w:p>
    <w:p>
      <w:pPr>
        <w:spacing w:line="240" w:lineRule="auto" w:after="0"/>
        <w:jc w:val="left"/>
      </w:pPr>
      <w:r>
        <w:rPr>
          <w:rFonts w:ascii="Courier New" w:hAnsi="Courier New"/>
          <w:sz w:val="16"/>
        </w:rPr>
        <w:t>0005 | function getSourceApiKey(request) {</w:t>
      </w:r>
    </w:p>
    <w:p>
      <w:pPr>
        <w:spacing w:line="240" w:lineRule="auto" w:after="0"/>
        <w:jc w:val="left"/>
      </w:pPr>
      <w:r>
        <w:rPr>
          <w:rFonts w:ascii="Courier New" w:hAnsi="Courier New"/>
          <w:sz w:val="16"/>
        </w:rPr>
        <w:t>0006 |   return request.get("x-siem-source-key") || request.body.source_api_key;</w:t>
      </w:r>
    </w:p>
    <w:p>
      <w:pPr>
        <w:spacing w:line="240" w:lineRule="auto" w:after="0"/>
        <w:jc w:val="left"/>
      </w:pPr>
      <w:r>
        <w:rPr>
          <w:rFonts w:ascii="Courier New" w:hAnsi="Courier New"/>
          <w:sz w:val="16"/>
        </w:rPr>
        <w:t>0007 | }</w:t>
      </w:r>
    </w:p>
    <w:p>
      <w:pPr>
        <w:spacing w:line="240" w:lineRule="auto" w:after="0"/>
        <w:jc w:val="left"/>
      </w:pPr>
      <w:r>
        <w:rPr>
          <w:rFonts w:ascii="Courier New" w:hAnsi="Courier New"/>
          <w:sz w:val="16"/>
        </w:rPr>
        <w:t xml:space="preserve">0008 | </w:t>
      </w:r>
    </w:p>
    <w:p>
      <w:pPr>
        <w:spacing w:line="240" w:lineRule="auto" w:after="0"/>
        <w:jc w:val="left"/>
      </w:pPr>
      <w:r>
        <w:rPr>
          <w:rFonts w:ascii="Courier New" w:hAnsi="Courier New"/>
          <w:sz w:val="16"/>
        </w:rPr>
        <w:t>0009 | function getEvents(body = {}) {</w:t>
      </w:r>
    </w:p>
    <w:p>
      <w:pPr>
        <w:spacing w:line="240" w:lineRule="auto" w:after="0"/>
        <w:jc w:val="left"/>
      </w:pPr>
      <w:r>
        <w:rPr>
          <w:rFonts w:ascii="Courier New" w:hAnsi="Courier New"/>
          <w:sz w:val="16"/>
        </w:rPr>
        <w:t>0010 |   if (Array.isArray(body.events)) {</w:t>
      </w:r>
    </w:p>
    <w:p>
      <w:pPr>
        <w:spacing w:line="240" w:lineRule="auto" w:after="0"/>
        <w:jc w:val="left"/>
      </w:pPr>
      <w:r>
        <w:rPr>
          <w:rFonts w:ascii="Courier New" w:hAnsi="Courier New"/>
          <w:sz w:val="16"/>
        </w:rPr>
        <w:t>0011 |     return body.events;</w:t>
      </w:r>
    </w:p>
    <w:p>
      <w:pPr>
        <w:spacing w:line="240" w:lineRule="auto" w:after="0"/>
        <w:jc w:val="left"/>
      </w:pPr>
      <w:r>
        <w:rPr>
          <w:rFonts w:ascii="Courier New" w:hAnsi="Courier New"/>
          <w:sz w:val="16"/>
        </w:rPr>
        <w:t>0012 |   }</w:t>
      </w:r>
    </w:p>
    <w:p>
      <w:pPr>
        <w:spacing w:line="240" w:lineRule="auto" w:after="0"/>
        <w:jc w:val="left"/>
      </w:pPr>
      <w:r>
        <w:rPr>
          <w:rFonts w:ascii="Courier New" w:hAnsi="Courier New"/>
          <w:sz w:val="16"/>
        </w:rPr>
        <w:t xml:space="preserve">0013 | </w:t>
      </w:r>
    </w:p>
    <w:p>
      <w:pPr>
        <w:spacing w:line="240" w:lineRule="auto" w:after="0"/>
        <w:jc w:val="left"/>
      </w:pPr>
      <w:r>
        <w:rPr>
          <w:rFonts w:ascii="Courier New" w:hAnsi="Courier New"/>
          <w:sz w:val="16"/>
        </w:rPr>
        <w:t>0014 |   if (Array.isArray(body.logs)) {</w:t>
      </w:r>
    </w:p>
    <w:p>
      <w:pPr>
        <w:spacing w:line="240" w:lineRule="auto" w:after="0"/>
        <w:jc w:val="left"/>
      </w:pPr>
      <w:r>
        <w:rPr>
          <w:rFonts w:ascii="Courier New" w:hAnsi="Courier New"/>
          <w:sz w:val="16"/>
        </w:rPr>
        <w:t>0015 |     return body.logs;</w:t>
      </w:r>
    </w:p>
    <w:p>
      <w:pPr>
        <w:spacing w:line="240" w:lineRule="auto" w:after="0"/>
        <w:jc w:val="left"/>
      </w:pPr>
      <w:r>
        <w:rPr>
          <w:rFonts w:ascii="Courier New" w:hAnsi="Courier New"/>
          <w:sz w:val="16"/>
        </w:rPr>
        <w:t>0016 |   }</w:t>
      </w:r>
    </w:p>
    <w:p>
      <w:pPr>
        <w:spacing w:line="240" w:lineRule="auto" w:after="0"/>
        <w:jc w:val="left"/>
      </w:pPr>
      <w:r>
        <w:rPr>
          <w:rFonts w:ascii="Courier New" w:hAnsi="Courier New"/>
          <w:sz w:val="16"/>
        </w:rPr>
        <w:t xml:space="preserve">0017 | </w:t>
      </w:r>
    </w:p>
    <w:p>
      <w:pPr>
        <w:spacing w:line="240" w:lineRule="auto" w:after="0"/>
        <w:jc w:val="left"/>
      </w:pPr>
      <w:r>
        <w:rPr>
          <w:rFonts w:ascii="Courier New" w:hAnsi="Courier New"/>
          <w:sz w:val="16"/>
        </w:rPr>
        <w:t>0018 |   if (body.event &amp;&amp; typeof body.event === "object") {</w:t>
      </w:r>
    </w:p>
    <w:p>
      <w:pPr>
        <w:spacing w:line="240" w:lineRule="auto" w:after="0"/>
        <w:jc w:val="left"/>
      </w:pPr>
      <w:r>
        <w:rPr>
          <w:rFonts w:ascii="Courier New" w:hAnsi="Courier New"/>
          <w:sz w:val="16"/>
        </w:rPr>
        <w:t>0019 |     return [body.event];</w:t>
      </w:r>
    </w:p>
    <w:p>
      <w:pPr>
        <w:spacing w:line="240" w:lineRule="auto" w:after="0"/>
        <w:jc w:val="left"/>
      </w:pPr>
      <w:r>
        <w:rPr>
          <w:rFonts w:ascii="Courier New" w:hAnsi="Courier New"/>
          <w:sz w:val="16"/>
        </w:rPr>
        <w:t>0020 |   }</w:t>
      </w:r>
    </w:p>
    <w:p>
      <w:pPr>
        <w:spacing w:line="240" w:lineRule="auto" w:after="0"/>
        <w:jc w:val="left"/>
      </w:pPr>
      <w:r>
        <w:rPr>
          <w:rFonts w:ascii="Courier New" w:hAnsi="Courier New"/>
          <w:sz w:val="16"/>
        </w:rPr>
        <w:t xml:space="preserve">0021 | </w:t>
      </w:r>
    </w:p>
    <w:p>
      <w:pPr>
        <w:spacing w:line="240" w:lineRule="auto" w:after="0"/>
        <w:jc w:val="left"/>
      </w:pPr>
      <w:r>
        <w:rPr>
          <w:rFonts w:ascii="Courier New" w:hAnsi="Courier New"/>
          <w:sz w:val="16"/>
        </w:rPr>
        <w:t>0022 |   if (body.log &amp;&amp; typeof body.log === "object") {</w:t>
      </w:r>
    </w:p>
    <w:p>
      <w:pPr>
        <w:spacing w:line="240" w:lineRule="auto" w:after="0"/>
        <w:jc w:val="left"/>
      </w:pPr>
      <w:r>
        <w:rPr>
          <w:rFonts w:ascii="Courier New" w:hAnsi="Courier New"/>
          <w:sz w:val="16"/>
        </w:rPr>
        <w:t>0023 |     return [body.log];</w:t>
      </w:r>
    </w:p>
    <w:p>
      <w:pPr>
        <w:spacing w:line="240" w:lineRule="auto" w:after="0"/>
        <w:jc w:val="left"/>
      </w:pPr>
      <w:r>
        <w:rPr>
          <w:rFonts w:ascii="Courier New" w:hAnsi="Courier New"/>
          <w:sz w:val="16"/>
        </w:rPr>
        <w:t>0024 |   }</w:t>
      </w:r>
    </w:p>
    <w:p>
      <w:pPr>
        <w:spacing w:line="240" w:lineRule="auto" w:after="0"/>
        <w:jc w:val="left"/>
      </w:pPr>
      <w:r>
        <w:rPr>
          <w:rFonts w:ascii="Courier New" w:hAnsi="Courier New"/>
          <w:sz w:val="16"/>
        </w:rPr>
        <w:t xml:space="preserve">0025 | </w:t>
      </w:r>
    </w:p>
    <w:p>
      <w:pPr>
        <w:spacing w:line="240" w:lineRule="auto" w:after="0"/>
        <w:jc w:val="left"/>
      </w:pPr>
      <w:r>
        <w:rPr>
          <w:rFonts w:ascii="Courier New" w:hAnsi="Courier New"/>
          <w:sz w:val="16"/>
        </w:rPr>
        <w:t>0026 |   return [];</w:t>
      </w:r>
    </w:p>
    <w:p>
      <w:pPr>
        <w:spacing w:line="240" w:lineRule="auto" w:after="0"/>
        <w:jc w:val="left"/>
      </w:pPr>
      <w:r>
        <w:rPr>
          <w:rFonts w:ascii="Courier New" w:hAnsi="Courier New"/>
          <w:sz w:val="16"/>
        </w:rPr>
        <w:t>0027 | }</w:t>
      </w:r>
    </w:p>
    <w:p>
      <w:pPr>
        <w:spacing w:line="240" w:lineRule="auto" w:after="0"/>
        <w:jc w:val="left"/>
      </w:pPr>
      <w:r>
        <w:rPr>
          <w:rFonts w:ascii="Courier New" w:hAnsi="Courier New"/>
          <w:sz w:val="16"/>
        </w:rPr>
        <w:t xml:space="preserve">0028 | </w:t>
      </w:r>
    </w:p>
    <w:p>
      <w:pPr>
        <w:spacing w:line="240" w:lineRule="auto" w:after="0"/>
        <w:jc w:val="left"/>
      </w:pPr>
      <w:r>
        <w:rPr>
          <w:rFonts w:ascii="Courier New" w:hAnsi="Courier New"/>
          <w:sz w:val="16"/>
        </w:rPr>
        <w:t>0029 | async function ingestEvents(request, response, next) {</w:t>
      </w:r>
    </w:p>
    <w:p>
      <w:pPr>
        <w:spacing w:line="240" w:lineRule="auto" w:after="0"/>
        <w:jc w:val="left"/>
      </w:pPr>
      <w:r>
        <w:rPr>
          <w:rFonts w:ascii="Courier New" w:hAnsi="Courier New"/>
          <w:sz w:val="16"/>
        </w:rPr>
        <w:t>0030 |   try {</w:t>
      </w:r>
    </w:p>
    <w:p>
      <w:pPr>
        <w:spacing w:line="240" w:lineRule="auto" w:after="0"/>
        <w:jc w:val="left"/>
      </w:pPr>
      <w:r>
        <w:rPr>
          <w:rFonts w:ascii="Courier New" w:hAnsi="Courier New"/>
          <w:sz w:val="16"/>
        </w:rPr>
        <w:t>0031 |     const sourceApiKey = getSourceApiKey(request);</w:t>
      </w:r>
    </w:p>
    <w:p>
      <w:pPr>
        <w:spacing w:line="240" w:lineRule="auto" w:after="0"/>
        <w:jc w:val="left"/>
      </w:pPr>
      <w:r>
        <w:rPr>
          <w:rFonts w:ascii="Courier New" w:hAnsi="Courier New"/>
          <w:sz w:val="16"/>
        </w:rPr>
        <w:t>0032 |     const events = getEvents(request.body);</w:t>
      </w:r>
    </w:p>
    <w:p>
      <w:pPr>
        <w:spacing w:line="240" w:lineRule="auto" w:after="0"/>
        <w:jc w:val="left"/>
      </w:pPr>
      <w:r>
        <w:rPr>
          <w:rFonts w:ascii="Courier New" w:hAnsi="Courier New"/>
          <w:sz w:val="16"/>
        </w:rPr>
        <w:t xml:space="preserve">0033 | </w:t>
      </w:r>
    </w:p>
    <w:p>
      <w:pPr>
        <w:spacing w:line="240" w:lineRule="auto" w:after="0"/>
        <w:jc w:val="left"/>
      </w:pPr>
      <w:r>
        <w:rPr>
          <w:rFonts w:ascii="Courier New" w:hAnsi="Courier New"/>
          <w:sz w:val="16"/>
        </w:rPr>
        <w:t>0034 |     if (!sourceApiKey || !events.length) {</w:t>
      </w:r>
    </w:p>
    <w:p>
      <w:pPr>
        <w:spacing w:line="240" w:lineRule="auto" w:after="0"/>
        <w:jc w:val="left"/>
      </w:pPr>
      <w:r>
        <w:rPr>
          <w:rFonts w:ascii="Courier New" w:hAnsi="Courier New"/>
          <w:sz w:val="16"/>
        </w:rPr>
        <w:t>0035 |       return response.status(400).json({ error: "x-siem-source-key/source_api_key and events[] are requir</w:t>
      </w:r>
    </w:p>
    <w:p>
      <w:pPr>
        <w:spacing w:line="240" w:lineRule="auto" w:after="0"/>
        <w:jc w:val="left"/>
      </w:pPr>
      <w:r>
        <w:rPr>
          <w:rFonts w:ascii="Courier New" w:hAnsi="Courier New"/>
          <w:sz w:val="16"/>
        </w:rPr>
        <w:t>0036 |     }</w:t>
      </w:r>
    </w:p>
    <w:p>
      <w:pPr>
        <w:spacing w:line="240" w:lineRule="auto" w:after="0"/>
        <w:jc w:val="left"/>
      </w:pPr>
      <w:r>
        <w:rPr>
          <w:rFonts w:ascii="Courier New" w:hAnsi="Courier New"/>
          <w:sz w:val="16"/>
        </w:rPr>
        <w:t xml:space="preserve">0037 | </w:t>
      </w:r>
    </w:p>
    <w:p>
      <w:pPr>
        <w:spacing w:line="240" w:lineRule="auto" w:after="0"/>
        <w:jc w:val="left"/>
      </w:pPr>
      <w:r>
        <w:rPr>
          <w:rFonts w:ascii="Courier New" w:hAnsi="Courier New"/>
          <w:sz w:val="16"/>
        </w:rPr>
        <w:t>0038 |     const source = await logSourceModel.getSourceByApiKey(sourceApiKey);</w:t>
      </w:r>
    </w:p>
    <w:p>
      <w:pPr>
        <w:spacing w:line="240" w:lineRule="auto" w:after="0"/>
        <w:jc w:val="left"/>
      </w:pPr>
      <w:r>
        <w:rPr>
          <w:rFonts w:ascii="Courier New" w:hAnsi="Courier New"/>
          <w:sz w:val="16"/>
        </w:rPr>
        <w:t>0039 |     if (!source) {</w:t>
      </w:r>
    </w:p>
    <w:p>
      <w:pPr>
        <w:spacing w:line="240" w:lineRule="auto" w:after="0"/>
        <w:jc w:val="left"/>
      </w:pPr>
      <w:r>
        <w:rPr>
          <w:rFonts w:ascii="Courier New" w:hAnsi="Courier New"/>
          <w:sz w:val="16"/>
        </w:rPr>
        <w:t>0040 |       return response.status(401).json({ error: "Invalid source API key." });</w:t>
      </w:r>
    </w:p>
    <w:p>
      <w:pPr>
        <w:spacing w:line="240" w:lineRule="auto" w:after="0"/>
        <w:jc w:val="left"/>
      </w:pPr>
      <w:r>
        <w:rPr>
          <w:rFonts w:ascii="Courier New" w:hAnsi="Courier New"/>
          <w:sz w:val="16"/>
        </w:rPr>
        <w:t>0041 |     }</w:t>
      </w:r>
    </w:p>
    <w:p>
      <w:pPr>
        <w:spacing w:line="240" w:lineRule="auto" w:after="0"/>
        <w:jc w:val="left"/>
      </w:pPr>
      <w:r>
        <w:rPr>
          <w:rFonts w:ascii="Courier New" w:hAnsi="Courier New"/>
          <w:sz w:val="16"/>
        </w:rPr>
        <w:t xml:space="preserve">0042 | </w:t>
      </w:r>
    </w:p>
    <w:p>
      <w:r>
        <w:br w:type="page"/>
      </w:r>
    </w:p>
    <w:p>
      <w:pPr>
        <w:pStyle w:val="Heading3"/>
        <w:spacing w:line="360" w:lineRule="auto" w:before="160" w:after="120"/>
        <w:jc w:val="left"/>
      </w:pPr>
      <w:r>
        <w:rPr>
          <w:rFonts w:ascii="Times New Roman" w:hAnsi="Times New Roman"/>
          <w:b/>
          <w:i/>
          <w:sz w:val="24"/>
        </w:rPr>
        <w:t>7.3.32 backend/src/controllers/collector.controller.js continued</w:t>
      </w:r>
    </w:p>
    <w:p>
      <w:pPr>
        <w:spacing w:line="240" w:lineRule="auto" w:after="0"/>
        <w:jc w:val="left"/>
      </w:pPr>
      <w:r>
        <w:rPr>
          <w:rFonts w:ascii="Courier New" w:hAnsi="Courier New"/>
          <w:sz w:val="16"/>
        </w:rPr>
        <w:t>0043 |     const normalizedEvents = eventNormalizer.normalizeEvents(events);</w:t>
      </w:r>
    </w:p>
    <w:p>
      <w:pPr>
        <w:spacing w:line="240" w:lineRule="auto" w:after="0"/>
        <w:jc w:val="left"/>
      </w:pPr>
      <w:r>
        <w:rPr>
          <w:rFonts w:ascii="Courier New" w:hAnsi="Courier New"/>
          <w:sz w:val="16"/>
        </w:rPr>
        <w:t>0044 |     await logSourceModel.touchSource(source.id);</w:t>
      </w:r>
    </w:p>
    <w:p>
      <w:pPr>
        <w:spacing w:line="240" w:lineRule="auto" w:after="0"/>
        <w:jc w:val="left"/>
      </w:pPr>
      <w:r>
        <w:rPr>
          <w:rFonts w:ascii="Courier New" w:hAnsi="Courier New"/>
          <w:sz w:val="16"/>
        </w:rPr>
        <w:t xml:space="preserve">0045 | </w:t>
      </w:r>
    </w:p>
    <w:p>
      <w:pPr>
        <w:spacing w:line="240" w:lineRule="auto" w:after="0"/>
        <w:jc w:val="left"/>
      </w:pPr>
      <w:r>
        <w:rPr>
          <w:rFonts w:ascii="Courier New" w:hAnsi="Courier New"/>
          <w:sz w:val="16"/>
        </w:rPr>
        <w:t>0046 |     for (const event of normalizedEvents) {</w:t>
      </w:r>
    </w:p>
    <w:p>
      <w:pPr>
        <w:spacing w:line="240" w:lineRule="auto" w:after="0"/>
        <w:jc w:val="left"/>
      </w:pPr>
      <w:r>
        <w:rPr>
          <w:rFonts w:ascii="Courier New" w:hAnsi="Courier New"/>
          <w:sz w:val="16"/>
        </w:rPr>
        <w:t>0047 |       await logIngestionService.queueIngestion({</w:t>
      </w:r>
    </w:p>
    <w:p>
      <w:pPr>
        <w:spacing w:line="240" w:lineRule="auto" w:after="0"/>
        <w:jc w:val="left"/>
      </w:pPr>
      <w:r>
        <w:rPr>
          <w:rFonts w:ascii="Courier New" w:hAnsi="Courier New"/>
          <w:sz w:val="16"/>
        </w:rPr>
        <w:t>0048 |         sourceId: source.id,</w:t>
      </w:r>
    </w:p>
    <w:p>
      <w:pPr>
        <w:spacing w:line="240" w:lineRule="auto" w:after="0"/>
        <w:jc w:val="left"/>
      </w:pPr>
      <w:r>
        <w:rPr>
          <w:rFonts w:ascii="Courier New" w:hAnsi="Courier New"/>
          <w:sz w:val="16"/>
        </w:rPr>
        <w:t>0049 |         rawLog: {</w:t>
      </w:r>
    </w:p>
    <w:p>
      <w:pPr>
        <w:spacing w:line="240" w:lineRule="auto" w:after="0"/>
        <w:jc w:val="left"/>
      </w:pPr>
      <w:r>
        <w:rPr>
          <w:rFonts w:ascii="Courier New" w:hAnsi="Courier New"/>
          <w:sz w:val="16"/>
        </w:rPr>
        <w:t>0050 |           ...event,</w:t>
      </w:r>
    </w:p>
    <w:p>
      <w:pPr>
        <w:spacing w:line="240" w:lineRule="auto" w:after="0"/>
        <w:jc w:val="left"/>
      </w:pPr>
      <w:r>
        <w:rPr>
          <w:rFonts w:ascii="Courier New" w:hAnsi="Courier New"/>
          <w:sz w:val="16"/>
        </w:rPr>
        <w:t>0051 |           source_name: source.name,</w:t>
      </w:r>
    </w:p>
    <w:p>
      <w:pPr>
        <w:spacing w:line="240" w:lineRule="auto" w:after="0"/>
        <w:jc w:val="left"/>
      </w:pPr>
      <w:r>
        <w:rPr>
          <w:rFonts w:ascii="Courier New" w:hAnsi="Courier New"/>
          <w:sz w:val="16"/>
        </w:rPr>
        <w:t>0052 |           extra_data: {</w:t>
      </w:r>
    </w:p>
    <w:p>
      <w:pPr>
        <w:spacing w:line="240" w:lineRule="auto" w:after="0"/>
        <w:jc w:val="left"/>
      </w:pPr>
      <w:r>
        <w:rPr>
          <w:rFonts w:ascii="Courier New" w:hAnsi="Courier New"/>
          <w:sz w:val="16"/>
        </w:rPr>
        <w:t>0053 |             ...(event.extra_data || {}),</w:t>
      </w:r>
    </w:p>
    <w:p>
      <w:pPr>
        <w:spacing w:line="240" w:lineRule="auto" w:after="0"/>
        <w:jc w:val="left"/>
      </w:pPr>
      <w:r>
        <w:rPr>
          <w:rFonts w:ascii="Courier New" w:hAnsi="Courier New"/>
          <w:sz w:val="16"/>
        </w:rPr>
        <w:t>0054 |             collector: "real_world",</w:t>
      </w:r>
    </w:p>
    <w:p>
      <w:pPr>
        <w:spacing w:line="240" w:lineRule="auto" w:after="0"/>
        <w:jc w:val="left"/>
      </w:pPr>
      <w:r>
        <w:rPr>
          <w:rFonts w:ascii="Courier New" w:hAnsi="Courier New"/>
          <w:sz w:val="16"/>
        </w:rPr>
        <w:t>0055 |           },</w:t>
      </w:r>
    </w:p>
    <w:p>
      <w:pPr>
        <w:spacing w:line="240" w:lineRule="auto" w:after="0"/>
        <w:jc w:val="left"/>
      </w:pPr>
      <w:r>
        <w:rPr>
          <w:rFonts w:ascii="Courier New" w:hAnsi="Courier New"/>
          <w:sz w:val="16"/>
        </w:rPr>
        <w:t>0056 |         },</w:t>
      </w:r>
    </w:p>
    <w:p>
      <w:pPr>
        <w:spacing w:line="240" w:lineRule="auto" w:after="0"/>
        <w:jc w:val="left"/>
      </w:pPr>
      <w:r>
        <w:rPr>
          <w:rFonts w:ascii="Courier New" w:hAnsi="Courier New"/>
          <w:sz w:val="16"/>
        </w:rPr>
        <w:t>0057 |         receivedAt: new Date().toISOString(),</w:t>
      </w:r>
    </w:p>
    <w:p>
      <w:pPr>
        <w:spacing w:line="240" w:lineRule="auto" w:after="0"/>
        <w:jc w:val="left"/>
      </w:pPr>
      <w:r>
        <w:rPr>
          <w:rFonts w:ascii="Courier New" w:hAnsi="Courier New"/>
          <w:sz w:val="16"/>
        </w:rPr>
        <w:t>0058 |       });</w:t>
      </w:r>
    </w:p>
    <w:p>
      <w:pPr>
        <w:spacing w:line="240" w:lineRule="auto" w:after="0"/>
        <w:jc w:val="left"/>
      </w:pPr>
      <w:r>
        <w:rPr>
          <w:rFonts w:ascii="Courier New" w:hAnsi="Courier New"/>
          <w:sz w:val="16"/>
        </w:rPr>
        <w:t>0059 |     }</w:t>
      </w:r>
    </w:p>
    <w:p>
      <w:pPr>
        <w:spacing w:line="240" w:lineRule="auto" w:after="0"/>
        <w:jc w:val="left"/>
      </w:pPr>
      <w:r>
        <w:rPr>
          <w:rFonts w:ascii="Courier New" w:hAnsi="Courier New"/>
          <w:sz w:val="16"/>
        </w:rPr>
        <w:t xml:space="preserve">0060 | </w:t>
      </w:r>
    </w:p>
    <w:p>
      <w:pPr>
        <w:spacing w:line="240" w:lineRule="auto" w:after="0"/>
        <w:jc w:val="left"/>
      </w:pPr>
      <w:r>
        <w:rPr>
          <w:rFonts w:ascii="Courier New" w:hAnsi="Courier New"/>
          <w:sz w:val="16"/>
        </w:rPr>
        <w:t>0061 |     return response.status(202).json({</w:t>
      </w:r>
    </w:p>
    <w:p>
      <w:pPr>
        <w:spacing w:line="240" w:lineRule="auto" w:after="0"/>
        <w:jc w:val="left"/>
      </w:pPr>
      <w:r>
        <w:rPr>
          <w:rFonts w:ascii="Courier New" w:hAnsi="Courier New"/>
          <w:sz w:val="16"/>
        </w:rPr>
        <w:t>0062 |       accepted: normalizedEvents.length,</w:t>
      </w:r>
    </w:p>
    <w:p>
      <w:pPr>
        <w:spacing w:line="240" w:lineRule="auto" w:after="0"/>
        <w:jc w:val="left"/>
      </w:pPr>
      <w:r>
        <w:rPr>
          <w:rFonts w:ascii="Courier New" w:hAnsi="Courier New"/>
          <w:sz w:val="16"/>
        </w:rPr>
        <w:t>0063 |       source: source.name,</w:t>
      </w:r>
    </w:p>
    <w:p>
      <w:pPr>
        <w:spacing w:line="240" w:lineRule="auto" w:after="0"/>
        <w:jc w:val="left"/>
      </w:pPr>
      <w:r>
        <w:rPr>
          <w:rFonts w:ascii="Courier New" w:hAnsi="Courier New"/>
          <w:sz w:val="16"/>
        </w:rPr>
        <w:t>0064 |       formats: [...new Set(normalizedEvents.map((event) =&gt; event.extra_data?.format || "unknown"))],</w:t>
      </w:r>
    </w:p>
    <w:p>
      <w:pPr>
        <w:spacing w:line="240" w:lineRule="auto" w:after="0"/>
        <w:jc w:val="left"/>
      </w:pPr>
      <w:r>
        <w:rPr>
          <w:rFonts w:ascii="Courier New" w:hAnsi="Courier New"/>
          <w:sz w:val="16"/>
        </w:rPr>
        <w:t>0065 |     });</w:t>
      </w:r>
    </w:p>
    <w:p>
      <w:pPr>
        <w:spacing w:line="240" w:lineRule="auto" w:after="0"/>
        <w:jc w:val="left"/>
      </w:pPr>
      <w:r>
        <w:rPr>
          <w:rFonts w:ascii="Courier New" w:hAnsi="Courier New"/>
          <w:sz w:val="16"/>
        </w:rPr>
        <w:t>0066 |   } catch (error) {</w:t>
      </w:r>
    </w:p>
    <w:p>
      <w:pPr>
        <w:spacing w:line="240" w:lineRule="auto" w:after="0"/>
        <w:jc w:val="left"/>
      </w:pPr>
      <w:r>
        <w:rPr>
          <w:rFonts w:ascii="Courier New" w:hAnsi="Courier New"/>
          <w:sz w:val="16"/>
        </w:rPr>
        <w:t>0067 |     return next(error);</w:t>
      </w:r>
    </w:p>
    <w:p>
      <w:pPr>
        <w:spacing w:line="240" w:lineRule="auto" w:after="0"/>
        <w:jc w:val="left"/>
      </w:pPr>
      <w:r>
        <w:rPr>
          <w:rFonts w:ascii="Courier New" w:hAnsi="Courier New"/>
          <w:sz w:val="16"/>
        </w:rPr>
        <w:t>0068 |   }</w:t>
      </w:r>
    </w:p>
    <w:p>
      <w:pPr>
        <w:spacing w:line="240" w:lineRule="auto" w:after="0"/>
        <w:jc w:val="left"/>
      </w:pPr>
      <w:r>
        <w:rPr>
          <w:rFonts w:ascii="Courier New" w:hAnsi="Courier New"/>
          <w:sz w:val="16"/>
        </w:rPr>
        <w:t>0069 | }</w:t>
      </w:r>
    </w:p>
    <w:p>
      <w:pPr>
        <w:spacing w:line="240" w:lineRule="auto" w:after="0"/>
        <w:jc w:val="left"/>
      </w:pPr>
      <w:r>
        <w:rPr>
          <w:rFonts w:ascii="Courier New" w:hAnsi="Courier New"/>
          <w:sz w:val="16"/>
        </w:rPr>
        <w:t xml:space="preserve">0070 | </w:t>
      </w:r>
    </w:p>
    <w:p>
      <w:pPr>
        <w:spacing w:line="240" w:lineRule="auto" w:after="0"/>
        <w:jc w:val="left"/>
      </w:pPr>
      <w:r>
        <w:rPr>
          <w:rFonts w:ascii="Courier New" w:hAnsi="Courier New"/>
          <w:sz w:val="16"/>
        </w:rPr>
        <w:t>0071 | module.exports = {</w:t>
      </w:r>
    </w:p>
    <w:p>
      <w:pPr>
        <w:spacing w:line="240" w:lineRule="auto" w:after="0"/>
        <w:jc w:val="left"/>
      </w:pPr>
      <w:r>
        <w:rPr>
          <w:rFonts w:ascii="Courier New" w:hAnsi="Courier New"/>
          <w:sz w:val="16"/>
        </w:rPr>
        <w:t>0072 |   ingestEvents,</w:t>
      </w:r>
    </w:p>
    <w:p>
      <w:pPr>
        <w:spacing w:line="240" w:lineRule="auto" w:after="0"/>
        <w:jc w:val="left"/>
      </w:pPr>
      <w:r>
        <w:rPr>
          <w:rFonts w:ascii="Courier New" w:hAnsi="Courier New"/>
          <w:sz w:val="16"/>
        </w:rPr>
        <w:t>0073 | };</w:t>
      </w:r>
    </w:p>
    <w:p>
      <w:r>
        <w:br w:type="page"/>
      </w:r>
    </w:p>
    <w:p>
      <w:pPr>
        <w:pStyle w:val="Heading3"/>
        <w:spacing w:line="360" w:lineRule="auto" w:before="160" w:after="120"/>
        <w:jc w:val="left"/>
      </w:pPr>
      <w:r>
        <w:rPr>
          <w:rFonts w:ascii="Times New Roman" w:hAnsi="Times New Roman"/>
          <w:b/>
          <w:i/>
          <w:sz w:val="24"/>
        </w:rPr>
        <w:t>7.3.33 backend/src/services/logIngestion.service.js</w:t>
      </w:r>
    </w:p>
    <w:p>
      <w:pPr>
        <w:spacing w:line="240" w:lineRule="auto" w:after="0"/>
        <w:jc w:val="left"/>
      </w:pPr>
      <w:r>
        <w:rPr>
          <w:rFonts w:ascii="Courier New" w:hAnsi="Courier New"/>
          <w:sz w:val="16"/>
        </w:rPr>
        <w:t>0001 | const fs = require("node:fs");</w:t>
      </w:r>
    </w:p>
    <w:p>
      <w:pPr>
        <w:spacing w:line="240" w:lineRule="auto" w:after="0"/>
        <w:jc w:val="left"/>
      </w:pPr>
      <w:r>
        <w:rPr>
          <w:rFonts w:ascii="Courier New" w:hAnsi="Courier New"/>
          <w:sz w:val="16"/>
        </w:rPr>
        <w:t>0002 | const Bull = require("bull");</w:t>
      </w:r>
    </w:p>
    <w:p>
      <w:pPr>
        <w:spacing w:line="240" w:lineRule="auto" w:after="0"/>
        <w:jc w:val="left"/>
      </w:pPr>
      <w:r>
        <w:rPr>
          <w:rFonts w:ascii="Courier New" w:hAnsi="Courier New"/>
          <w:sz w:val="16"/>
        </w:rPr>
        <w:t>0003 | const maxmind = require("maxmind");</w:t>
      </w:r>
    </w:p>
    <w:p>
      <w:pPr>
        <w:spacing w:line="240" w:lineRule="auto" w:after="0"/>
        <w:jc w:val="left"/>
      </w:pPr>
      <w:r>
        <w:rPr>
          <w:rFonts w:ascii="Courier New" w:hAnsi="Courier New"/>
          <w:sz w:val="16"/>
        </w:rPr>
        <w:t>0004 | const redis = require("../config/redis");</w:t>
      </w:r>
    </w:p>
    <w:p>
      <w:pPr>
        <w:spacing w:line="240" w:lineRule="auto" w:after="0"/>
        <w:jc w:val="left"/>
      </w:pPr>
      <w:r>
        <w:rPr>
          <w:rFonts w:ascii="Courier New" w:hAnsi="Courier New"/>
          <w:sz w:val="16"/>
        </w:rPr>
        <w:t>0005 | const env = require("../config/env");</w:t>
      </w:r>
    </w:p>
    <w:p>
      <w:pPr>
        <w:spacing w:line="240" w:lineRule="auto" w:after="0"/>
        <w:jc w:val="left"/>
      </w:pPr>
      <w:r>
        <w:rPr>
          <w:rFonts w:ascii="Courier New" w:hAnsi="Courier New"/>
          <w:sz w:val="16"/>
        </w:rPr>
        <w:t>0006 | const logModel = require("../models/log.model");</w:t>
      </w:r>
    </w:p>
    <w:p>
      <w:pPr>
        <w:spacing w:line="240" w:lineRule="auto" w:after="0"/>
        <w:jc w:val="left"/>
      </w:pPr>
      <w:r>
        <w:rPr>
          <w:rFonts w:ascii="Courier New" w:hAnsi="Courier New"/>
          <w:sz w:val="16"/>
        </w:rPr>
        <w:t>0007 | const socketBus = require("../sockets/socketBus");</w:t>
      </w:r>
    </w:p>
    <w:p>
      <w:pPr>
        <w:spacing w:line="240" w:lineRule="auto" w:after="0"/>
        <w:jc w:val="left"/>
      </w:pPr>
      <w:r>
        <w:rPr>
          <w:rFonts w:ascii="Courier New" w:hAnsi="Courier New"/>
          <w:sz w:val="16"/>
        </w:rPr>
        <w:t>0008 | const alertEngine = require("./alertEngine.service");</w:t>
      </w:r>
    </w:p>
    <w:p>
      <w:pPr>
        <w:spacing w:line="240" w:lineRule="auto" w:after="0"/>
        <w:jc w:val="left"/>
      </w:pPr>
      <w:r>
        <w:rPr>
          <w:rFonts w:ascii="Courier New" w:hAnsi="Courier New"/>
          <w:sz w:val="16"/>
        </w:rPr>
        <w:t>0009 | const logger = require("../utils/logger");</w:t>
      </w:r>
    </w:p>
    <w:p>
      <w:pPr>
        <w:spacing w:line="240" w:lineRule="auto" w:after="0"/>
        <w:jc w:val="left"/>
      </w:pPr>
      <w:r>
        <w:rPr>
          <w:rFonts w:ascii="Courier New" w:hAnsi="Courier New"/>
          <w:sz w:val="16"/>
        </w:rPr>
        <w:t xml:space="preserve">0010 | </w:t>
      </w:r>
    </w:p>
    <w:p>
      <w:pPr>
        <w:spacing w:line="240" w:lineRule="auto" w:after="0"/>
        <w:jc w:val="left"/>
      </w:pPr>
      <w:r>
        <w:rPr>
          <w:rFonts w:ascii="Courier New" w:hAnsi="Courier New"/>
          <w:sz w:val="16"/>
        </w:rPr>
        <w:t>0011 | const LOG_BATCH_SIZE = 50;</w:t>
      </w:r>
    </w:p>
    <w:p>
      <w:pPr>
        <w:spacing w:line="240" w:lineRule="auto" w:after="0"/>
        <w:jc w:val="left"/>
      </w:pPr>
      <w:r>
        <w:rPr>
          <w:rFonts w:ascii="Courier New" w:hAnsi="Courier New"/>
          <w:sz w:val="16"/>
        </w:rPr>
        <w:t>0012 | const FLUSH_INTERVAL_MS = 100;</w:t>
      </w:r>
    </w:p>
    <w:p>
      <w:pPr>
        <w:spacing w:line="240" w:lineRule="auto" w:after="0"/>
        <w:jc w:val="left"/>
      </w:pPr>
      <w:r>
        <w:rPr>
          <w:rFonts w:ascii="Courier New" w:hAnsi="Courier New"/>
          <w:sz w:val="16"/>
        </w:rPr>
        <w:t>0013 | const ingestBuffer = [];</w:t>
      </w:r>
    </w:p>
    <w:p>
      <w:pPr>
        <w:spacing w:line="240" w:lineRule="auto" w:after="0"/>
        <w:jc w:val="left"/>
      </w:pPr>
      <w:r>
        <w:rPr>
          <w:rFonts w:ascii="Courier New" w:hAnsi="Courier New"/>
          <w:sz w:val="16"/>
        </w:rPr>
        <w:t>0014 | let flushTimer = null;</w:t>
      </w:r>
    </w:p>
    <w:p>
      <w:pPr>
        <w:spacing w:line="240" w:lineRule="auto" w:after="0"/>
        <w:jc w:val="left"/>
      </w:pPr>
      <w:r>
        <w:rPr>
          <w:rFonts w:ascii="Courier New" w:hAnsi="Courier New"/>
          <w:sz w:val="16"/>
        </w:rPr>
        <w:t>0015 | let geoReader = null;</w:t>
      </w:r>
    </w:p>
    <w:p>
      <w:pPr>
        <w:spacing w:line="240" w:lineRule="auto" w:after="0"/>
        <w:jc w:val="left"/>
      </w:pPr>
      <w:r>
        <w:rPr>
          <w:rFonts w:ascii="Courier New" w:hAnsi="Courier New"/>
          <w:sz w:val="16"/>
        </w:rPr>
        <w:t xml:space="preserve">0016 | </w:t>
      </w:r>
    </w:p>
    <w:p>
      <w:pPr>
        <w:spacing w:line="240" w:lineRule="auto" w:after="0"/>
        <w:jc w:val="left"/>
      </w:pPr>
      <w:r>
        <w:rPr>
          <w:rFonts w:ascii="Courier New" w:hAnsi="Courier New"/>
          <w:sz w:val="16"/>
        </w:rPr>
        <w:t>0017 | const ingestionQueue = new Bull("log-ingestion", env.REDIS_URL, {</w:t>
      </w:r>
    </w:p>
    <w:p>
      <w:pPr>
        <w:spacing w:line="240" w:lineRule="auto" w:after="0"/>
        <w:jc w:val="left"/>
      </w:pPr>
      <w:r>
        <w:rPr>
          <w:rFonts w:ascii="Courier New" w:hAnsi="Courier New"/>
          <w:sz w:val="16"/>
        </w:rPr>
        <w:t>0018 |   defaultJobOptions: {</w:t>
      </w:r>
    </w:p>
    <w:p>
      <w:pPr>
        <w:spacing w:line="240" w:lineRule="auto" w:after="0"/>
        <w:jc w:val="left"/>
      </w:pPr>
      <w:r>
        <w:rPr>
          <w:rFonts w:ascii="Courier New" w:hAnsi="Courier New"/>
          <w:sz w:val="16"/>
        </w:rPr>
        <w:t>0019 |     removeOnComplete: true,</w:t>
      </w:r>
    </w:p>
    <w:p>
      <w:pPr>
        <w:spacing w:line="240" w:lineRule="auto" w:after="0"/>
        <w:jc w:val="left"/>
      </w:pPr>
      <w:r>
        <w:rPr>
          <w:rFonts w:ascii="Courier New" w:hAnsi="Courier New"/>
          <w:sz w:val="16"/>
        </w:rPr>
        <w:t>0020 |     removeOnFail: 1000,</w:t>
      </w:r>
    </w:p>
    <w:p>
      <w:pPr>
        <w:spacing w:line="240" w:lineRule="auto" w:after="0"/>
        <w:jc w:val="left"/>
      </w:pPr>
      <w:r>
        <w:rPr>
          <w:rFonts w:ascii="Courier New" w:hAnsi="Courier New"/>
          <w:sz w:val="16"/>
        </w:rPr>
        <w:t>0021 |   },</w:t>
      </w:r>
    </w:p>
    <w:p>
      <w:pPr>
        <w:spacing w:line="240" w:lineRule="auto" w:after="0"/>
        <w:jc w:val="left"/>
      </w:pPr>
      <w:r>
        <w:rPr>
          <w:rFonts w:ascii="Courier New" w:hAnsi="Courier New"/>
          <w:sz w:val="16"/>
        </w:rPr>
        <w:t>0022 | });</w:t>
      </w:r>
    </w:p>
    <w:p>
      <w:pPr>
        <w:spacing w:line="240" w:lineRule="auto" w:after="0"/>
        <w:jc w:val="left"/>
      </w:pPr>
      <w:r>
        <w:rPr>
          <w:rFonts w:ascii="Courier New" w:hAnsi="Courier New"/>
          <w:sz w:val="16"/>
        </w:rPr>
        <w:t xml:space="preserve">0023 | </w:t>
      </w:r>
    </w:p>
    <w:p>
      <w:pPr>
        <w:spacing w:line="240" w:lineRule="auto" w:after="0"/>
        <w:jc w:val="left"/>
      </w:pPr>
      <w:r>
        <w:rPr>
          <w:rFonts w:ascii="Courier New" w:hAnsi="Courier New"/>
          <w:sz w:val="16"/>
        </w:rPr>
        <w:t>0024 | function ensureGeoReader() {</w:t>
      </w:r>
    </w:p>
    <w:p>
      <w:pPr>
        <w:spacing w:line="240" w:lineRule="auto" w:after="0"/>
        <w:jc w:val="left"/>
      </w:pPr>
      <w:r>
        <w:rPr>
          <w:rFonts w:ascii="Courier New" w:hAnsi="Courier New"/>
          <w:sz w:val="16"/>
        </w:rPr>
        <w:t>0025 |   if (geoReader || !env.GEOIP_DB_PATH) {</w:t>
      </w:r>
    </w:p>
    <w:p>
      <w:pPr>
        <w:spacing w:line="240" w:lineRule="auto" w:after="0"/>
        <w:jc w:val="left"/>
      </w:pPr>
      <w:r>
        <w:rPr>
          <w:rFonts w:ascii="Courier New" w:hAnsi="Courier New"/>
          <w:sz w:val="16"/>
        </w:rPr>
        <w:t>0026 |     return geoReader;</w:t>
      </w:r>
    </w:p>
    <w:p>
      <w:pPr>
        <w:spacing w:line="240" w:lineRule="auto" w:after="0"/>
        <w:jc w:val="left"/>
      </w:pPr>
      <w:r>
        <w:rPr>
          <w:rFonts w:ascii="Courier New" w:hAnsi="Courier New"/>
          <w:sz w:val="16"/>
        </w:rPr>
        <w:t>0027 |   }</w:t>
      </w:r>
    </w:p>
    <w:p>
      <w:pPr>
        <w:spacing w:line="240" w:lineRule="auto" w:after="0"/>
        <w:jc w:val="left"/>
      </w:pPr>
      <w:r>
        <w:rPr>
          <w:rFonts w:ascii="Courier New" w:hAnsi="Courier New"/>
          <w:sz w:val="16"/>
        </w:rPr>
        <w:t xml:space="preserve">0028 | </w:t>
      </w:r>
    </w:p>
    <w:p>
      <w:pPr>
        <w:spacing w:line="240" w:lineRule="auto" w:after="0"/>
        <w:jc w:val="left"/>
      </w:pPr>
      <w:r>
        <w:rPr>
          <w:rFonts w:ascii="Courier New" w:hAnsi="Courier New"/>
          <w:sz w:val="16"/>
        </w:rPr>
        <w:t>0029 |   if (!fs.existsSync(env.GEOIP_DB_PATH)) {</w:t>
      </w:r>
    </w:p>
    <w:p>
      <w:pPr>
        <w:spacing w:line="240" w:lineRule="auto" w:after="0"/>
        <w:jc w:val="left"/>
      </w:pPr>
      <w:r>
        <w:rPr>
          <w:rFonts w:ascii="Courier New" w:hAnsi="Courier New"/>
          <w:sz w:val="16"/>
        </w:rPr>
        <w:t>0030 |     return null;</w:t>
      </w:r>
    </w:p>
    <w:p>
      <w:pPr>
        <w:spacing w:line="240" w:lineRule="auto" w:after="0"/>
        <w:jc w:val="left"/>
      </w:pPr>
      <w:r>
        <w:rPr>
          <w:rFonts w:ascii="Courier New" w:hAnsi="Courier New"/>
          <w:sz w:val="16"/>
        </w:rPr>
        <w:t>0031 |   }</w:t>
      </w:r>
    </w:p>
    <w:p>
      <w:pPr>
        <w:spacing w:line="240" w:lineRule="auto" w:after="0"/>
        <w:jc w:val="left"/>
      </w:pPr>
      <w:r>
        <w:rPr>
          <w:rFonts w:ascii="Courier New" w:hAnsi="Courier New"/>
          <w:sz w:val="16"/>
        </w:rPr>
        <w:t xml:space="preserve">0032 | </w:t>
      </w:r>
    </w:p>
    <w:p>
      <w:pPr>
        <w:spacing w:line="240" w:lineRule="auto" w:after="0"/>
        <w:jc w:val="left"/>
      </w:pPr>
      <w:r>
        <w:rPr>
          <w:rFonts w:ascii="Courier New" w:hAnsi="Courier New"/>
          <w:sz w:val="16"/>
        </w:rPr>
        <w:t>0033 |   geoReader = maxmind.openSync(env.GEOIP_DB_PATH);</w:t>
      </w:r>
    </w:p>
    <w:p>
      <w:pPr>
        <w:spacing w:line="240" w:lineRule="auto" w:after="0"/>
        <w:jc w:val="left"/>
      </w:pPr>
      <w:r>
        <w:rPr>
          <w:rFonts w:ascii="Courier New" w:hAnsi="Courier New"/>
          <w:sz w:val="16"/>
        </w:rPr>
        <w:t>0034 |   return geoReader;</w:t>
      </w:r>
    </w:p>
    <w:p>
      <w:pPr>
        <w:spacing w:line="240" w:lineRule="auto" w:after="0"/>
        <w:jc w:val="left"/>
      </w:pPr>
      <w:r>
        <w:rPr>
          <w:rFonts w:ascii="Courier New" w:hAnsi="Courier New"/>
          <w:sz w:val="16"/>
        </w:rPr>
        <w:t>0035 | }</w:t>
      </w:r>
    </w:p>
    <w:p>
      <w:pPr>
        <w:spacing w:line="240" w:lineRule="auto" w:after="0"/>
        <w:jc w:val="left"/>
      </w:pPr>
      <w:r>
        <w:rPr>
          <w:rFonts w:ascii="Courier New" w:hAnsi="Courier New"/>
          <w:sz w:val="16"/>
        </w:rPr>
        <w:t xml:space="preserve">0036 | </w:t>
      </w:r>
    </w:p>
    <w:p>
      <w:pPr>
        <w:spacing w:line="240" w:lineRule="auto" w:after="0"/>
        <w:jc w:val="left"/>
      </w:pPr>
      <w:r>
        <w:rPr>
          <w:rFonts w:ascii="Courier New" w:hAnsi="Courier New"/>
          <w:sz w:val="16"/>
        </w:rPr>
        <w:t>0037 | function mapSeverity(rawSeverity) {</w:t>
      </w:r>
    </w:p>
    <w:p>
      <w:pPr>
        <w:spacing w:line="240" w:lineRule="auto" w:after="0"/>
        <w:jc w:val="left"/>
      </w:pPr>
      <w:r>
        <w:rPr>
          <w:rFonts w:ascii="Courier New" w:hAnsi="Courier New"/>
          <w:sz w:val="16"/>
        </w:rPr>
        <w:t>0038 |   return logModel.normalizeSeverity(rawSeverity);</w:t>
      </w:r>
    </w:p>
    <w:p>
      <w:pPr>
        <w:spacing w:line="240" w:lineRule="auto" w:after="0"/>
        <w:jc w:val="left"/>
      </w:pPr>
      <w:r>
        <w:rPr>
          <w:rFonts w:ascii="Courier New" w:hAnsi="Courier New"/>
          <w:sz w:val="16"/>
        </w:rPr>
        <w:t>0039 | }</w:t>
      </w:r>
    </w:p>
    <w:p>
      <w:pPr>
        <w:spacing w:line="240" w:lineRule="auto" w:after="0"/>
        <w:jc w:val="left"/>
      </w:pPr>
      <w:r>
        <w:rPr>
          <w:rFonts w:ascii="Courier New" w:hAnsi="Courier New"/>
          <w:sz w:val="16"/>
        </w:rPr>
        <w:t xml:space="preserve">0040 | </w:t>
      </w:r>
    </w:p>
    <w:p>
      <w:pPr>
        <w:spacing w:line="240" w:lineRule="auto" w:after="0"/>
        <w:jc w:val="left"/>
      </w:pPr>
      <w:r>
        <w:rPr>
          <w:rFonts w:ascii="Courier New" w:hAnsi="Courier New"/>
          <w:sz w:val="16"/>
        </w:rPr>
        <w:t>0041 | function enrichGeo(log) {</w:t>
      </w:r>
    </w:p>
    <w:p>
      <w:pPr>
        <w:spacing w:line="240" w:lineRule="auto" w:after="0"/>
        <w:jc w:val="left"/>
      </w:pPr>
      <w:r>
        <w:rPr>
          <w:rFonts w:ascii="Courier New" w:hAnsi="Courier New"/>
          <w:sz w:val="16"/>
        </w:rPr>
        <w:t>0042 |   const reader = ensureGeoReader();</w:t>
      </w:r>
    </w:p>
    <w:p>
      <w:r>
        <w:br w:type="page"/>
      </w:r>
    </w:p>
    <w:p>
      <w:pPr>
        <w:pStyle w:val="Heading3"/>
        <w:spacing w:line="360" w:lineRule="auto" w:before="160" w:after="120"/>
        <w:jc w:val="left"/>
      </w:pPr>
      <w:r>
        <w:rPr>
          <w:rFonts w:ascii="Times New Roman" w:hAnsi="Times New Roman"/>
          <w:b/>
          <w:i/>
          <w:sz w:val="24"/>
        </w:rPr>
        <w:t>7.3.34 backend/src/services/logIngestion.service.js continued</w:t>
      </w:r>
    </w:p>
    <w:p>
      <w:pPr>
        <w:spacing w:line="240" w:lineRule="auto" w:after="0"/>
        <w:jc w:val="left"/>
      </w:pPr>
      <w:r>
        <w:rPr>
          <w:rFonts w:ascii="Courier New" w:hAnsi="Courier New"/>
          <w:sz w:val="16"/>
        </w:rPr>
        <w:t>0043 |   if (!reader || !log.ip_src) {</w:t>
      </w:r>
    </w:p>
    <w:p>
      <w:pPr>
        <w:spacing w:line="240" w:lineRule="auto" w:after="0"/>
        <w:jc w:val="left"/>
      </w:pPr>
      <w:r>
        <w:rPr>
          <w:rFonts w:ascii="Courier New" w:hAnsi="Courier New"/>
          <w:sz w:val="16"/>
        </w:rPr>
        <w:t>0044 |     return log;</w:t>
      </w:r>
    </w:p>
    <w:p>
      <w:pPr>
        <w:spacing w:line="240" w:lineRule="auto" w:after="0"/>
        <w:jc w:val="left"/>
      </w:pPr>
      <w:r>
        <w:rPr>
          <w:rFonts w:ascii="Courier New" w:hAnsi="Courier New"/>
          <w:sz w:val="16"/>
        </w:rPr>
        <w:t>0045 |   }</w:t>
      </w:r>
    </w:p>
    <w:p>
      <w:pPr>
        <w:spacing w:line="240" w:lineRule="auto" w:after="0"/>
        <w:jc w:val="left"/>
      </w:pPr>
      <w:r>
        <w:rPr>
          <w:rFonts w:ascii="Courier New" w:hAnsi="Courier New"/>
          <w:sz w:val="16"/>
        </w:rPr>
        <w:t xml:space="preserve">0046 | </w:t>
      </w:r>
    </w:p>
    <w:p>
      <w:pPr>
        <w:spacing w:line="240" w:lineRule="auto" w:after="0"/>
        <w:jc w:val="left"/>
      </w:pPr>
      <w:r>
        <w:rPr>
          <w:rFonts w:ascii="Courier New" w:hAnsi="Courier New"/>
          <w:sz w:val="16"/>
        </w:rPr>
        <w:t>0047 |   try {</w:t>
      </w:r>
    </w:p>
    <w:p>
      <w:pPr>
        <w:spacing w:line="240" w:lineRule="auto" w:after="0"/>
        <w:jc w:val="left"/>
      </w:pPr>
      <w:r>
        <w:rPr>
          <w:rFonts w:ascii="Courier New" w:hAnsi="Courier New"/>
          <w:sz w:val="16"/>
        </w:rPr>
        <w:t>0048 |     const geo = reader.get(log.ip_src);</w:t>
      </w:r>
    </w:p>
    <w:p>
      <w:pPr>
        <w:spacing w:line="240" w:lineRule="auto" w:after="0"/>
        <w:jc w:val="left"/>
      </w:pPr>
      <w:r>
        <w:rPr>
          <w:rFonts w:ascii="Courier New" w:hAnsi="Courier New"/>
          <w:sz w:val="16"/>
        </w:rPr>
        <w:t>0049 |     return {</w:t>
      </w:r>
    </w:p>
    <w:p>
      <w:pPr>
        <w:spacing w:line="240" w:lineRule="auto" w:after="0"/>
        <w:jc w:val="left"/>
      </w:pPr>
      <w:r>
        <w:rPr>
          <w:rFonts w:ascii="Courier New" w:hAnsi="Courier New"/>
          <w:sz w:val="16"/>
        </w:rPr>
        <w:t>0050 |       ...log,</w:t>
      </w:r>
    </w:p>
    <w:p>
      <w:pPr>
        <w:spacing w:line="240" w:lineRule="auto" w:after="0"/>
        <w:jc w:val="left"/>
      </w:pPr>
      <w:r>
        <w:rPr>
          <w:rFonts w:ascii="Courier New" w:hAnsi="Courier New"/>
          <w:sz w:val="16"/>
        </w:rPr>
        <w:t>0051 |       extra_data: {</w:t>
      </w:r>
    </w:p>
    <w:p>
      <w:pPr>
        <w:spacing w:line="240" w:lineRule="auto" w:after="0"/>
        <w:jc w:val="left"/>
      </w:pPr>
      <w:r>
        <w:rPr>
          <w:rFonts w:ascii="Courier New" w:hAnsi="Courier New"/>
          <w:sz w:val="16"/>
        </w:rPr>
        <w:t>0052 |         ...(log.extra_data || {}),</w:t>
      </w:r>
    </w:p>
    <w:p>
      <w:pPr>
        <w:spacing w:line="240" w:lineRule="auto" w:after="0"/>
        <w:jc w:val="left"/>
      </w:pPr>
      <w:r>
        <w:rPr>
          <w:rFonts w:ascii="Courier New" w:hAnsi="Courier New"/>
          <w:sz w:val="16"/>
        </w:rPr>
        <w:t>0053 |         geo,</w:t>
      </w:r>
    </w:p>
    <w:p>
      <w:pPr>
        <w:spacing w:line="240" w:lineRule="auto" w:after="0"/>
        <w:jc w:val="left"/>
      </w:pPr>
      <w:r>
        <w:rPr>
          <w:rFonts w:ascii="Courier New" w:hAnsi="Courier New"/>
          <w:sz w:val="16"/>
        </w:rPr>
        <w:t>0054 |       },</w:t>
      </w:r>
    </w:p>
    <w:p>
      <w:pPr>
        <w:spacing w:line="240" w:lineRule="auto" w:after="0"/>
        <w:jc w:val="left"/>
      </w:pPr>
      <w:r>
        <w:rPr>
          <w:rFonts w:ascii="Courier New" w:hAnsi="Courier New"/>
          <w:sz w:val="16"/>
        </w:rPr>
        <w:t>0055 |     };</w:t>
      </w:r>
    </w:p>
    <w:p>
      <w:pPr>
        <w:spacing w:line="240" w:lineRule="auto" w:after="0"/>
        <w:jc w:val="left"/>
      </w:pPr>
      <w:r>
        <w:rPr>
          <w:rFonts w:ascii="Courier New" w:hAnsi="Courier New"/>
          <w:sz w:val="16"/>
        </w:rPr>
        <w:t>0056 |   } catch {</w:t>
      </w:r>
    </w:p>
    <w:p>
      <w:pPr>
        <w:spacing w:line="240" w:lineRule="auto" w:after="0"/>
        <w:jc w:val="left"/>
      </w:pPr>
      <w:r>
        <w:rPr>
          <w:rFonts w:ascii="Courier New" w:hAnsi="Courier New"/>
          <w:sz w:val="16"/>
        </w:rPr>
        <w:t>0057 |     return log;</w:t>
      </w:r>
    </w:p>
    <w:p>
      <w:pPr>
        <w:spacing w:line="240" w:lineRule="auto" w:after="0"/>
        <w:jc w:val="left"/>
      </w:pPr>
      <w:r>
        <w:rPr>
          <w:rFonts w:ascii="Courier New" w:hAnsi="Courier New"/>
          <w:sz w:val="16"/>
        </w:rPr>
        <w:t>0058 |   }</w:t>
      </w:r>
    </w:p>
    <w:p>
      <w:pPr>
        <w:spacing w:line="240" w:lineRule="auto" w:after="0"/>
        <w:jc w:val="left"/>
      </w:pPr>
      <w:r>
        <w:rPr>
          <w:rFonts w:ascii="Courier New" w:hAnsi="Courier New"/>
          <w:sz w:val="16"/>
        </w:rPr>
        <w:t>0059 | }</w:t>
      </w:r>
    </w:p>
    <w:p>
      <w:pPr>
        <w:spacing w:line="240" w:lineRule="auto" w:after="0"/>
        <w:jc w:val="left"/>
      </w:pPr>
      <w:r>
        <w:rPr>
          <w:rFonts w:ascii="Courier New" w:hAnsi="Courier New"/>
          <w:sz w:val="16"/>
        </w:rPr>
        <w:t xml:space="preserve">0060 | </w:t>
      </w:r>
    </w:p>
    <w:p>
      <w:pPr>
        <w:spacing w:line="240" w:lineRule="auto" w:after="0"/>
        <w:jc w:val="left"/>
      </w:pPr>
      <w:r>
        <w:rPr>
          <w:rFonts w:ascii="Courier New" w:hAnsi="Courier New"/>
          <w:sz w:val="16"/>
        </w:rPr>
        <w:t>0061 | function normalizeLog(log = {}, defaultSource = "api") {</w:t>
      </w:r>
    </w:p>
    <w:p>
      <w:pPr>
        <w:spacing w:line="240" w:lineRule="auto" w:after="0"/>
        <w:jc w:val="left"/>
      </w:pPr>
      <w:r>
        <w:rPr>
          <w:rFonts w:ascii="Courier New" w:hAnsi="Courier New"/>
          <w:sz w:val="16"/>
        </w:rPr>
        <w:t>0062 |   const normalized = {</w:t>
      </w:r>
    </w:p>
    <w:p>
      <w:pPr>
        <w:spacing w:line="240" w:lineRule="auto" w:after="0"/>
        <w:jc w:val="left"/>
      </w:pPr>
      <w:r>
        <w:rPr>
          <w:rFonts w:ascii="Courier New" w:hAnsi="Courier New"/>
          <w:sz w:val="16"/>
        </w:rPr>
        <w:t>0063 |     source_id: log.source_id || null,</w:t>
      </w:r>
    </w:p>
    <w:p>
      <w:pPr>
        <w:spacing w:line="240" w:lineRule="auto" w:after="0"/>
        <w:jc w:val="left"/>
      </w:pPr>
      <w:r>
        <w:rPr>
          <w:rFonts w:ascii="Courier New" w:hAnsi="Courier New"/>
          <w:sz w:val="16"/>
        </w:rPr>
        <w:t>0064 |     source_name: log.source_name || defaultSource,</w:t>
      </w:r>
    </w:p>
    <w:p>
      <w:pPr>
        <w:spacing w:line="240" w:lineRule="auto" w:after="0"/>
        <w:jc w:val="left"/>
      </w:pPr>
      <w:r>
        <w:rPr>
          <w:rFonts w:ascii="Courier New" w:hAnsi="Courier New"/>
          <w:sz w:val="16"/>
        </w:rPr>
        <w:t>0065 |     severity: mapSeverity(log.severity),</w:t>
      </w:r>
    </w:p>
    <w:p>
      <w:pPr>
        <w:spacing w:line="240" w:lineRule="auto" w:after="0"/>
        <w:jc w:val="left"/>
      </w:pPr>
      <w:r>
        <w:rPr>
          <w:rFonts w:ascii="Courier New" w:hAnsi="Courier New"/>
          <w:sz w:val="16"/>
        </w:rPr>
        <w:t>0066 |     category: log.category || "general",</w:t>
      </w:r>
    </w:p>
    <w:p>
      <w:pPr>
        <w:spacing w:line="240" w:lineRule="auto" w:after="0"/>
        <w:jc w:val="left"/>
      </w:pPr>
      <w:r>
        <w:rPr>
          <w:rFonts w:ascii="Courier New" w:hAnsi="Courier New"/>
          <w:sz w:val="16"/>
        </w:rPr>
        <w:t>0067 |     message: String(log.message || log.raw_log || ""),</w:t>
      </w:r>
    </w:p>
    <w:p>
      <w:pPr>
        <w:spacing w:line="240" w:lineRule="auto" w:after="0"/>
        <w:jc w:val="left"/>
      </w:pPr>
      <w:r>
        <w:rPr>
          <w:rFonts w:ascii="Courier New" w:hAnsi="Courier New"/>
          <w:sz w:val="16"/>
        </w:rPr>
        <w:t>0068 |     raw_log: log.raw_log || log.raw || null,</w:t>
      </w:r>
    </w:p>
    <w:p>
      <w:pPr>
        <w:spacing w:line="240" w:lineRule="auto" w:after="0"/>
        <w:jc w:val="left"/>
      </w:pPr>
      <w:r>
        <w:rPr>
          <w:rFonts w:ascii="Courier New" w:hAnsi="Courier New"/>
          <w:sz w:val="16"/>
        </w:rPr>
        <w:t>0069 |     ip_src: log.ip_src || null,</w:t>
      </w:r>
    </w:p>
    <w:p>
      <w:pPr>
        <w:spacing w:line="240" w:lineRule="auto" w:after="0"/>
        <w:jc w:val="left"/>
      </w:pPr>
      <w:r>
        <w:rPr>
          <w:rFonts w:ascii="Courier New" w:hAnsi="Courier New"/>
          <w:sz w:val="16"/>
        </w:rPr>
        <w:t>0070 |     ip_dst: log.ip_dst || null,</w:t>
      </w:r>
    </w:p>
    <w:p>
      <w:pPr>
        <w:spacing w:line="240" w:lineRule="auto" w:after="0"/>
        <w:jc w:val="left"/>
      </w:pPr>
      <w:r>
        <w:rPr>
          <w:rFonts w:ascii="Courier New" w:hAnsi="Courier New"/>
          <w:sz w:val="16"/>
        </w:rPr>
        <w:t>0071 |     user_name: log.user_name || null,</w:t>
      </w:r>
    </w:p>
    <w:p>
      <w:pPr>
        <w:spacing w:line="240" w:lineRule="auto" w:after="0"/>
        <w:jc w:val="left"/>
      </w:pPr>
      <w:r>
        <w:rPr>
          <w:rFonts w:ascii="Courier New" w:hAnsi="Courier New"/>
          <w:sz w:val="16"/>
        </w:rPr>
        <w:t>0072 |     host_name: log.host_name || null,</w:t>
      </w:r>
    </w:p>
    <w:p>
      <w:pPr>
        <w:spacing w:line="240" w:lineRule="auto" w:after="0"/>
        <w:jc w:val="left"/>
      </w:pPr>
      <w:r>
        <w:rPr>
          <w:rFonts w:ascii="Courier New" w:hAnsi="Courier New"/>
          <w:sz w:val="16"/>
        </w:rPr>
        <w:t>0073 |     session_id: log.session_id || null,</w:t>
      </w:r>
    </w:p>
    <w:p>
      <w:pPr>
        <w:spacing w:line="240" w:lineRule="auto" w:after="0"/>
        <w:jc w:val="left"/>
      </w:pPr>
      <w:r>
        <w:rPr>
          <w:rFonts w:ascii="Courier New" w:hAnsi="Courier New"/>
          <w:sz w:val="16"/>
        </w:rPr>
        <w:t>0074 |     extra_data: log.extra_data || {},</w:t>
      </w:r>
    </w:p>
    <w:p>
      <w:pPr>
        <w:spacing w:line="240" w:lineRule="auto" w:after="0"/>
        <w:jc w:val="left"/>
      </w:pPr>
      <w:r>
        <w:rPr>
          <w:rFonts w:ascii="Courier New" w:hAnsi="Courier New"/>
          <w:sz w:val="16"/>
        </w:rPr>
        <w:t>0075 |     ts: log.ts || new Date(),</w:t>
      </w:r>
    </w:p>
    <w:p>
      <w:pPr>
        <w:spacing w:line="240" w:lineRule="auto" w:after="0"/>
        <w:jc w:val="left"/>
      </w:pPr>
      <w:r>
        <w:rPr>
          <w:rFonts w:ascii="Courier New" w:hAnsi="Courier New"/>
          <w:sz w:val="16"/>
        </w:rPr>
        <w:t>0076 |   };</w:t>
      </w:r>
    </w:p>
    <w:p>
      <w:pPr>
        <w:spacing w:line="240" w:lineRule="auto" w:after="0"/>
        <w:jc w:val="left"/>
      </w:pPr>
      <w:r>
        <w:rPr>
          <w:rFonts w:ascii="Courier New" w:hAnsi="Courier New"/>
          <w:sz w:val="16"/>
        </w:rPr>
        <w:t xml:space="preserve">0077 | </w:t>
      </w:r>
    </w:p>
    <w:p>
      <w:pPr>
        <w:spacing w:line="240" w:lineRule="auto" w:after="0"/>
        <w:jc w:val="left"/>
      </w:pPr>
      <w:r>
        <w:rPr>
          <w:rFonts w:ascii="Courier New" w:hAnsi="Courier New"/>
          <w:sz w:val="16"/>
        </w:rPr>
        <w:t>0078 |   return enrichGeo(normalized);</w:t>
      </w:r>
    </w:p>
    <w:p>
      <w:pPr>
        <w:spacing w:line="240" w:lineRule="auto" w:after="0"/>
        <w:jc w:val="left"/>
      </w:pPr>
      <w:r>
        <w:rPr>
          <w:rFonts w:ascii="Courier New" w:hAnsi="Courier New"/>
          <w:sz w:val="16"/>
        </w:rPr>
        <w:t>0079 | }</w:t>
      </w:r>
    </w:p>
    <w:p>
      <w:pPr>
        <w:spacing w:line="240" w:lineRule="auto" w:after="0"/>
        <w:jc w:val="left"/>
      </w:pPr>
      <w:r>
        <w:rPr>
          <w:rFonts w:ascii="Courier New" w:hAnsi="Courier New"/>
          <w:sz w:val="16"/>
        </w:rPr>
        <w:t xml:space="preserve">0080 | </w:t>
      </w:r>
    </w:p>
    <w:p>
      <w:pPr>
        <w:spacing w:line="240" w:lineRule="auto" w:after="0"/>
        <w:jc w:val="left"/>
      </w:pPr>
      <w:r>
        <w:rPr>
          <w:rFonts w:ascii="Courier New" w:hAnsi="Courier New"/>
          <w:sz w:val="16"/>
        </w:rPr>
        <w:t>0081 | async function updateDashboardStats(insertedLogs = []) {</w:t>
      </w:r>
    </w:p>
    <w:p>
      <w:pPr>
        <w:spacing w:line="240" w:lineRule="auto" w:after="0"/>
        <w:jc w:val="left"/>
      </w:pPr>
      <w:r>
        <w:rPr>
          <w:rFonts w:ascii="Courier New" w:hAnsi="Courier New"/>
          <w:sz w:val="16"/>
        </w:rPr>
        <w:t>0082 |   const batchSize = insertedLogs.length;</w:t>
      </w:r>
    </w:p>
    <w:p>
      <w:pPr>
        <w:spacing w:line="240" w:lineRule="auto" w:after="0"/>
        <w:jc w:val="left"/>
      </w:pPr>
      <w:r>
        <w:rPr>
          <w:rFonts w:ascii="Courier New" w:hAnsi="Courier New"/>
          <w:sz w:val="16"/>
        </w:rPr>
        <w:t>0083 |   const current = await redis.incrby("siem:stats:eps", batchSize);</w:t>
      </w:r>
    </w:p>
    <w:p>
      <w:pPr>
        <w:spacing w:line="240" w:lineRule="auto" w:after="0"/>
        <w:jc w:val="left"/>
      </w:pPr>
      <w:r>
        <w:rPr>
          <w:rFonts w:ascii="Courier New" w:hAnsi="Courier New"/>
          <w:sz w:val="16"/>
        </w:rPr>
        <w:t>0084 |   await redis.expire("siem:stats:eps", 2);</w:t>
      </w:r>
    </w:p>
    <w:p>
      <w:r>
        <w:br w:type="page"/>
      </w:r>
    </w:p>
    <w:p>
      <w:pPr>
        <w:pStyle w:val="Heading3"/>
        <w:spacing w:line="360" w:lineRule="auto" w:before="160" w:after="120"/>
        <w:jc w:val="left"/>
      </w:pPr>
      <w:r>
        <w:rPr>
          <w:rFonts w:ascii="Times New Roman" w:hAnsi="Times New Roman"/>
          <w:b/>
          <w:i/>
          <w:sz w:val="24"/>
        </w:rPr>
        <w:t>7.3.35 backend/src/services/logIngestion.service.js continued</w:t>
      </w:r>
    </w:p>
    <w:p>
      <w:pPr>
        <w:spacing w:line="240" w:lineRule="auto" w:after="0"/>
        <w:jc w:val="left"/>
      </w:pPr>
      <w:r>
        <w:rPr>
          <w:rFonts w:ascii="Courier New" w:hAnsi="Courier New"/>
          <w:sz w:val="16"/>
        </w:rPr>
        <w:t xml:space="preserve">0085 | </w:t>
      </w:r>
    </w:p>
    <w:p>
      <w:pPr>
        <w:spacing w:line="240" w:lineRule="auto" w:after="0"/>
        <w:jc w:val="left"/>
      </w:pPr>
      <w:r>
        <w:rPr>
          <w:rFonts w:ascii="Courier New" w:hAnsi="Courier New"/>
          <w:sz w:val="16"/>
        </w:rPr>
        <w:t>0086 |   const cached = await redis.get("siem:stats:dashboard");</w:t>
      </w:r>
    </w:p>
    <w:p>
      <w:pPr>
        <w:spacing w:line="240" w:lineRule="auto" w:after="0"/>
        <w:jc w:val="left"/>
      </w:pPr>
      <w:r>
        <w:rPr>
          <w:rFonts w:ascii="Courier New" w:hAnsi="Courier New"/>
          <w:sz w:val="16"/>
        </w:rPr>
        <w:t>0087 |   if (cached) {</w:t>
      </w:r>
    </w:p>
    <w:p>
      <w:pPr>
        <w:spacing w:line="240" w:lineRule="auto" w:after="0"/>
        <w:jc w:val="left"/>
      </w:pPr>
      <w:r>
        <w:rPr>
          <w:rFonts w:ascii="Courier New" w:hAnsi="Courier New"/>
          <w:sz w:val="16"/>
        </w:rPr>
        <w:t>0088 |     const stats = JSON.parse(cached);</w:t>
      </w:r>
    </w:p>
    <w:p>
      <w:pPr>
        <w:spacing w:line="240" w:lineRule="auto" w:after="0"/>
        <w:jc w:val="left"/>
      </w:pPr>
      <w:r>
        <w:rPr>
          <w:rFonts w:ascii="Courier New" w:hAnsi="Courier New"/>
          <w:sz w:val="16"/>
        </w:rPr>
        <w:t>0089 |     stats.eventsToday = Number(stats.eventsToday || 0) + batchSize;</w:t>
      </w:r>
    </w:p>
    <w:p>
      <w:pPr>
        <w:spacing w:line="240" w:lineRule="auto" w:after="0"/>
        <w:jc w:val="left"/>
      </w:pPr>
      <w:r>
        <w:rPr>
          <w:rFonts w:ascii="Courier New" w:hAnsi="Courier New"/>
          <w:sz w:val="16"/>
        </w:rPr>
        <w:t>0090 |     stats.eps = current;</w:t>
      </w:r>
    </w:p>
    <w:p>
      <w:pPr>
        <w:spacing w:line="240" w:lineRule="auto" w:after="0"/>
        <w:jc w:val="left"/>
      </w:pPr>
      <w:r>
        <w:rPr>
          <w:rFonts w:ascii="Courier New" w:hAnsi="Courier New"/>
          <w:sz w:val="16"/>
        </w:rPr>
        <w:t>0091 |     await redis.setex("siem:stats:dashboard", 5, JSON.stringify(stats));</w:t>
      </w:r>
    </w:p>
    <w:p>
      <w:pPr>
        <w:spacing w:line="240" w:lineRule="auto" w:after="0"/>
        <w:jc w:val="left"/>
      </w:pPr>
      <w:r>
        <w:rPr>
          <w:rFonts w:ascii="Courier New" w:hAnsi="Courier New"/>
          <w:sz w:val="16"/>
        </w:rPr>
        <w:t>0092 |     socketBus.emitStatsUpdate(stats);</w:t>
      </w:r>
    </w:p>
    <w:p>
      <w:pPr>
        <w:spacing w:line="240" w:lineRule="auto" w:after="0"/>
        <w:jc w:val="left"/>
      </w:pPr>
      <w:r>
        <w:rPr>
          <w:rFonts w:ascii="Courier New" w:hAnsi="Courier New"/>
          <w:sz w:val="16"/>
        </w:rPr>
        <w:t>0093 |   }</w:t>
      </w:r>
    </w:p>
    <w:p>
      <w:pPr>
        <w:spacing w:line="240" w:lineRule="auto" w:after="0"/>
        <w:jc w:val="left"/>
      </w:pPr>
      <w:r>
        <w:rPr>
          <w:rFonts w:ascii="Courier New" w:hAnsi="Courier New"/>
          <w:sz w:val="16"/>
        </w:rPr>
        <w:t xml:space="preserve">0094 | </w:t>
      </w:r>
    </w:p>
    <w:p>
      <w:pPr>
        <w:spacing w:line="240" w:lineRule="auto" w:after="0"/>
        <w:jc w:val="left"/>
      </w:pPr>
      <w:r>
        <w:rPr>
          <w:rFonts w:ascii="Courier New" w:hAnsi="Courier New"/>
          <w:sz w:val="16"/>
        </w:rPr>
        <w:t>0095 |   const hourBucket = new Date().toISOString().slice(0, 13);</w:t>
      </w:r>
    </w:p>
    <w:p>
      <w:pPr>
        <w:spacing w:line="240" w:lineRule="auto" w:after="0"/>
        <w:jc w:val="left"/>
      </w:pPr>
      <w:r>
        <w:rPr>
          <w:rFonts w:ascii="Courier New" w:hAnsi="Courier New"/>
          <w:sz w:val="16"/>
        </w:rPr>
        <w:t>0096 |   const threatsInBatch = insertedLogs.filter((log) =&gt; ["CRITICAL", "HIGH"].includes(String(log.severity |</w:t>
      </w:r>
    </w:p>
    <w:p>
      <w:pPr>
        <w:spacing w:line="240" w:lineRule="auto" w:after="0"/>
        <w:jc w:val="left"/>
      </w:pPr>
      <w:r>
        <w:rPr>
          <w:rFonts w:ascii="Courier New" w:hAnsi="Courier New"/>
          <w:sz w:val="16"/>
        </w:rPr>
        <w:t>0097 |   const threatsHourly = await redis.get("siem:stats:threats:hour");</w:t>
      </w:r>
    </w:p>
    <w:p>
      <w:pPr>
        <w:spacing w:line="240" w:lineRule="auto" w:after="0"/>
        <w:jc w:val="left"/>
      </w:pPr>
      <w:r>
        <w:rPr>
          <w:rFonts w:ascii="Courier New" w:hAnsi="Courier New"/>
          <w:sz w:val="16"/>
        </w:rPr>
        <w:t>0098 |   const parsed = threatsHourly ? JSON.parse(threatsHourly) : {};</w:t>
      </w:r>
    </w:p>
    <w:p>
      <w:pPr>
        <w:spacing w:line="240" w:lineRule="auto" w:after="0"/>
        <w:jc w:val="left"/>
      </w:pPr>
      <w:r>
        <w:rPr>
          <w:rFonts w:ascii="Courier New" w:hAnsi="Courier New"/>
          <w:sz w:val="16"/>
        </w:rPr>
        <w:t>0099 |   parsed[hourBucket] = Number(parsed[hourBucket] || 0) + threatsInBatch;</w:t>
      </w:r>
    </w:p>
    <w:p>
      <w:pPr>
        <w:spacing w:line="240" w:lineRule="auto" w:after="0"/>
        <w:jc w:val="left"/>
      </w:pPr>
      <w:r>
        <w:rPr>
          <w:rFonts w:ascii="Courier New" w:hAnsi="Courier New"/>
          <w:sz w:val="16"/>
        </w:rPr>
        <w:t>0100 |   await redis.setex("siem:stats:threats:hour", 60, JSON.stringify(parsed));</w:t>
      </w:r>
    </w:p>
    <w:p>
      <w:pPr>
        <w:spacing w:line="240" w:lineRule="auto" w:after="0"/>
        <w:jc w:val="left"/>
      </w:pPr>
      <w:r>
        <w:rPr>
          <w:rFonts w:ascii="Courier New" w:hAnsi="Courier New"/>
          <w:sz w:val="16"/>
        </w:rPr>
        <w:t>0101 | }</w:t>
      </w:r>
    </w:p>
    <w:p>
      <w:pPr>
        <w:spacing w:line="240" w:lineRule="auto" w:after="0"/>
        <w:jc w:val="left"/>
      </w:pPr>
      <w:r>
        <w:rPr>
          <w:rFonts w:ascii="Courier New" w:hAnsi="Courier New"/>
          <w:sz w:val="16"/>
        </w:rPr>
        <w:t xml:space="preserve">0102 | </w:t>
      </w:r>
    </w:p>
    <w:p>
      <w:pPr>
        <w:spacing w:line="240" w:lineRule="auto" w:after="0"/>
        <w:jc w:val="left"/>
      </w:pPr>
      <w:r>
        <w:rPr>
          <w:rFonts w:ascii="Courier New" w:hAnsi="Courier New"/>
          <w:sz w:val="16"/>
        </w:rPr>
        <w:t>0103 | async function flushBuffer() {</w:t>
      </w:r>
    </w:p>
    <w:p>
      <w:pPr>
        <w:spacing w:line="240" w:lineRule="auto" w:after="0"/>
        <w:jc w:val="left"/>
      </w:pPr>
      <w:r>
        <w:rPr>
          <w:rFonts w:ascii="Courier New" w:hAnsi="Courier New"/>
          <w:sz w:val="16"/>
        </w:rPr>
        <w:t>0104 |   if (!ingestBuffer.length) {</w:t>
      </w:r>
    </w:p>
    <w:p>
      <w:pPr>
        <w:spacing w:line="240" w:lineRule="auto" w:after="0"/>
        <w:jc w:val="left"/>
      </w:pPr>
      <w:r>
        <w:rPr>
          <w:rFonts w:ascii="Courier New" w:hAnsi="Courier New"/>
          <w:sz w:val="16"/>
        </w:rPr>
        <w:t>0105 |     return;</w:t>
      </w:r>
    </w:p>
    <w:p>
      <w:pPr>
        <w:spacing w:line="240" w:lineRule="auto" w:after="0"/>
        <w:jc w:val="left"/>
      </w:pPr>
      <w:r>
        <w:rPr>
          <w:rFonts w:ascii="Courier New" w:hAnsi="Courier New"/>
          <w:sz w:val="16"/>
        </w:rPr>
        <w:t>0106 |   }</w:t>
      </w:r>
    </w:p>
    <w:p>
      <w:pPr>
        <w:spacing w:line="240" w:lineRule="auto" w:after="0"/>
        <w:jc w:val="left"/>
      </w:pPr>
      <w:r>
        <w:rPr>
          <w:rFonts w:ascii="Courier New" w:hAnsi="Courier New"/>
          <w:sz w:val="16"/>
        </w:rPr>
        <w:t xml:space="preserve">0107 | </w:t>
      </w:r>
    </w:p>
    <w:p>
      <w:pPr>
        <w:spacing w:line="240" w:lineRule="auto" w:after="0"/>
        <w:jc w:val="left"/>
      </w:pPr>
      <w:r>
        <w:rPr>
          <w:rFonts w:ascii="Courier New" w:hAnsi="Courier New"/>
          <w:sz w:val="16"/>
        </w:rPr>
        <w:t>0108 |   const batch = ingestBuffer.splice(0, LOG_BATCH_SIZE);</w:t>
      </w:r>
    </w:p>
    <w:p>
      <w:pPr>
        <w:spacing w:line="240" w:lineRule="auto" w:after="0"/>
        <w:jc w:val="left"/>
      </w:pPr>
      <w:r>
        <w:rPr>
          <w:rFonts w:ascii="Courier New" w:hAnsi="Courier New"/>
          <w:sz w:val="16"/>
        </w:rPr>
        <w:t xml:space="preserve">0109 | </w:t>
      </w:r>
    </w:p>
    <w:p>
      <w:pPr>
        <w:spacing w:line="240" w:lineRule="auto" w:after="0"/>
        <w:jc w:val="left"/>
      </w:pPr>
      <w:r>
        <w:rPr>
          <w:rFonts w:ascii="Courier New" w:hAnsi="Courier New"/>
          <w:sz w:val="16"/>
        </w:rPr>
        <w:t>0110 |   try {</w:t>
      </w:r>
    </w:p>
    <w:p>
      <w:pPr>
        <w:spacing w:line="240" w:lineRule="auto" w:after="0"/>
        <w:jc w:val="left"/>
      </w:pPr>
      <w:r>
        <w:rPr>
          <w:rFonts w:ascii="Courier New" w:hAnsi="Courier New"/>
          <w:sz w:val="16"/>
        </w:rPr>
        <w:t>0111 |     const insertedLogs = await logModel.createLogsBatch(batch);</w:t>
      </w:r>
    </w:p>
    <w:p>
      <w:pPr>
        <w:spacing w:line="240" w:lineRule="auto" w:after="0"/>
        <w:jc w:val="left"/>
      </w:pPr>
      <w:r>
        <w:rPr>
          <w:rFonts w:ascii="Courier New" w:hAnsi="Courier New"/>
          <w:sz w:val="16"/>
        </w:rPr>
        <w:t>0112 |     if (insertedLogs.length &gt; 0) {</w:t>
      </w:r>
    </w:p>
    <w:p>
      <w:pPr>
        <w:spacing w:line="240" w:lineRule="auto" w:after="0"/>
        <w:jc w:val="left"/>
      </w:pPr>
      <w:r>
        <w:rPr>
          <w:rFonts w:ascii="Courier New" w:hAnsi="Courier New"/>
          <w:sz w:val="16"/>
        </w:rPr>
        <w:t>0113 |       socketBus.emitNewLogs(insertedLogs);</w:t>
      </w:r>
    </w:p>
    <w:p>
      <w:pPr>
        <w:spacing w:line="240" w:lineRule="auto" w:after="0"/>
        <w:jc w:val="left"/>
      </w:pPr>
      <w:r>
        <w:rPr>
          <w:rFonts w:ascii="Courier New" w:hAnsi="Courier New"/>
          <w:sz w:val="16"/>
        </w:rPr>
        <w:t>0114 |       await alertEngine.evaluateLogs(insertedLogs);</w:t>
      </w:r>
    </w:p>
    <w:p>
      <w:pPr>
        <w:spacing w:line="240" w:lineRule="auto" w:after="0"/>
        <w:jc w:val="left"/>
      </w:pPr>
      <w:r>
        <w:rPr>
          <w:rFonts w:ascii="Courier New" w:hAnsi="Courier New"/>
          <w:sz w:val="16"/>
        </w:rPr>
        <w:t>0115 |       await updateDashboardStats(insertedLogs);</w:t>
      </w:r>
    </w:p>
    <w:p>
      <w:pPr>
        <w:spacing w:line="240" w:lineRule="auto" w:after="0"/>
        <w:jc w:val="left"/>
      </w:pPr>
      <w:r>
        <w:rPr>
          <w:rFonts w:ascii="Courier New" w:hAnsi="Courier New"/>
          <w:sz w:val="16"/>
        </w:rPr>
        <w:t>0116 |     }</w:t>
      </w:r>
    </w:p>
    <w:p>
      <w:pPr>
        <w:spacing w:line="240" w:lineRule="auto" w:after="0"/>
        <w:jc w:val="left"/>
      </w:pPr>
      <w:r>
        <w:rPr>
          <w:rFonts w:ascii="Courier New" w:hAnsi="Courier New"/>
          <w:sz w:val="16"/>
        </w:rPr>
        <w:t>0117 |   } catch (error) {</w:t>
      </w:r>
    </w:p>
    <w:p>
      <w:pPr>
        <w:spacing w:line="240" w:lineRule="auto" w:after="0"/>
        <w:jc w:val="left"/>
      </w:pPr>
      <w:r>
        <w:rPr>
          <w:rFonts w:ascii="Courier New" w:hAnsi="Courier New"/>
          <w:sz w:val="16"/>
        </w:rPr>
        <w:t>0118 |     logger.error({ message: "Log batch insert failed", error: error.message });</w:t>
      </w:r>
    </w:p>
    <w:p>
      <w:pPr>
        <w:spacing w:line="240" w:lineRule="auto" w:after="0"/>
        <w:jc w:val="left"/>
      </w:pPr>
      <w:r>
        <w:rPr>
          <w:rFonts w:ascii="Courier New" w:hAnsi="Courier New"/>
          <w:sz w:val="16"/>
        </w:rPr>
        <w:t>0119 |   }</w:t>
      </w:r>
    </w:p>
    <w:p>
      <w:pPr>
        <w:spacing w:line="240" w:lineRule="auto" w:after="0"/>
        <w:jc w:val="left"/>
      </w:pPr>
      <w:r>
        <w:rPr>
          <w:rFonts w:ascii="Courier New" w:hAnsi="Courier New"/>
          <w:sz w:val="16"/>
        </w:rPr>
        <w:t>0120 | }</w:t>
      </w:r>
    </w:p>
    <w:p>
      <w:pPr>
        <w:spacing w:line="240" w:lineRule="auto" w:after="0"/>
        <w:jc w:val="left"/>
      </w:pPr>
      <w:r>
        <w:rPr>
          <w:rFonts w:ascii="Courier New" w:hAnsi="Courier New"/>
          <w:sz w:val="16"/>
        </w:rPr>
        <w:t xml:space="preserve">0121 | </w:t>
      </w:r>
    </w:p>
    <w:p>
      <w:pPr>
        <w:spacing w:line="240" w:lineRule="auto" w:after="0"/>
        <w:jc w:val="left"/>
      </w:pPr>
      <w:r>
        <w:rPr>
          <w:rFonts w:ascii="Courier New" w:hAnsi="Courier New"/>
          <w:sz w:val="16"/>
        </w:rPr>
        <w:t>0122 | function scheduleFlush() {</w:t>
      </w:r>
    </w:p>
    <w:p>
      <w:pPr>
        <w:spacing w:line="240" w:lineRule="auto" w:after="0"/>
        <w:jc w:val="left"/>
      </w:pPr>
      <w:r>
        <w:rPr>
          <w:rFonts w:ascii="Courier New" w:hAnsi="Courier New"/>
          <w:sz w:val="16"/>
        </w:rPr>
        <w:t>0123 |   if (flushTimer) {</w:t>
      </w:r>
    </w:p>
    <w:p>
      <w:pPr>
        <w:spacing w:line="240" w:lineRule="auto" w:after="0"/>
        <w:jc w:val="left"/>
      </w:pPr>
      <w:r>
        <w:rPr>
          <w:rFonts w:ascii="Courier New" w:hAnsi="Courier New"/>
          <w:sz w:val="16"/>
        </w:rPr>
        <w:t>0124 |     return;</w:t>
      </w:r>
    </w:p>
    <w:p>
      <w:pPr>
        <w:spacing w:line="240" w:lineRule="auto" w:after="0"/>
        <w:jc w:val="left"/>
      </w:pPr>
      <w:r>
        <w:rPr>
          <w:rFonts w:ascii="Courier New" w:hAnsi="Courier New"/>
          <w:sz w:val="16"/>
        </w:rPr>
        <w:t>0125 |   }</w:t>
      </w:r>
    </w:p>
    <w:p>
      <w:pPr>
        <w:spacing w:line="240" w:lineRule="auto" w:after="0"/>
        <w:jc w:val="left"/>
      </w:pPr>
      <w:r>
        <w:rPr>
          <w:rFonts w:ascii="Courier New" w:hAnsi="Courier New"/>
          <w:sz w:val="16"/>
        </w:rPr>
        <w:t xml:space="preserve">0126 | </w:t>
      </w:r>
    </w:p>
    <w:p>
      <w:r>
        <w:br w:type="page"/>
      </w:r>
    </w:p>
    <w:p>
      <w:pPr>
        <w:pStyle w:val="Heading3"/>
        <w:spacing w:line="360" w:lineRule="auto" w:before="160" w:after="120"/>
        <w:jc w:val="left"/>
      </w:pPr>
      <w:r>
        <w:rPr>
          <w:rFonts w:ascii="Times New Roman" w:hAnsi="Times New Roman"/>
          <w:b/>
          <w:i/>
          <w:sz w:val="24"/>
        </w:rPr>
        <w:t>7.3.36 backend/src/services/logIngestion.service.js continued</w:t>
      </w:r>
    </w:p>
    <w:p>
      <w:pPr>
        <w:spacing w:line="240" w:lineRule="auto" w:after="0"/>
        <w:jc w:val="left"/>
      </w:pPr>
      <w:r>
        <w:rPr>
          <w:rFonts w:ascii="Courier New" w:hAnsi="Courier New"/>
          <w:sz w:val="16"/>
        </w:rPr>
        <w:t>0127 |   flushTimer = setInterval(flushBuffer, FLUSH_INTERVAL_MS);</w:t>
      </w:r>
    </w:p>
    <w:p>
      <w:pPr>
        <w:spacing w:line="240" w:lineRule="auto" w:after="0"/>
        <w:jc w:val="left"/>
      </w:pPr>
      <w:r>
        <w:rPr>
          <w:rFonts w:ascii="Courier New" w:hAnsi="Courier New"/>
          <w:sz w:val="16"/>
        </w:rPr>
        <w:t>0128 | }</w:t>
      </w:r>
    </w:p>
    <w:p>
      <w:pPr>
        <w:spacing w:line="240" w:lineRule="auto" w:after="0"/>
        <w:jc w:val="left"/>
      </w:pPr>
      <w:r>
        <w:rPr>
          <w:rFonts w:ascii="Courier New" w:hAnsi="Courier New"/>
          <w:sz w:val="16"/>
        </w:rPr>
        <w:t xml:space="preserve">0129 | </w:t>
      </w:r>
    </w:p>
    <w:p>
      <w:pPr>
        <w:spacing w:line="240" w:lineRule="auto" w:after="0"/>
        <w:jc w:val="left"/>
      </w:pPr>
      <w:r>
        <w:rPr>
          <w:rFonts w:ascii="Courier New" w:hAnsi="Courier New"/>
          <w:sz w:val="16"/>
        </w:rPr>
        <w:t>0130 | async function ingest(log, defaultSource = "api") {</w:t>
      </w:r>
    </w:p>
    <w:p>
      <w:pPr>
        <w:spacing w:line="240" w:lineRule="auto" w:after="0"/>
        <w:jc w:val="left"/>
      </w:pPr>
      <w:r>
        <w:rPr>
          <w:rFonts w:ascii="Courier New" w:hAnsi="Courier New"/>
          <w:sz w:val="16"/>
        </w:rPr>
        <w:t>0131 |   const normalized = normalizeLog(log, defaultSource);</w:t>
      </w:r>
    </w:p>
    <w:p>
      <w:pPr>
        <w:spacing w:line="240" w:lineRule="auto" w:after="0"/>
        <w:jc w:val="left"/>
      </w:pPr>
      <w:r>
        <w:rPr>
          <w:rFonts w:ascii="Courier New" w:hAnsi="Courier New"/>
          <w:sz w:val="16"/>
        </w:rPr>
        <w:t xml:space="preserve">0132 | </w:t>
      </w:r>
    </w:p>
    <w:p>
      <w:pPr>
        <w:spacing w:line="240" w:lineRule="auto" w:after="0"/>
        <w:jc w:val="left"/>
      </w:pPr>
      <w:r>
        <w:rPr>
          <w:rFonts w:ascii="Courier New" w:hAnsi="Courier New"/>
          <w:sz w:val="16"/>
        </w:rPr>
        <w:t>0133 |   if (!normalized.message) {</w:t>
      </w:r>
    </w:p>
    <w:p>
      <w:pPr>
        <w:spacing w:line="240" w:lineRule="auto" w:after="0"/>
        <w:jc w:val="left"/>
      </w:pPr>
      <w:r>
        <w:rPr>
          <w:rFonts w:ascii="Courier New" w:hAnsi="Courier New"/>
          <w:sz w:val="16"/>
        </w:rPr>
        <w:t>0134 |     return;</w:t>
      </w:r>
    </w:p>
    <w:p>
      <w:pPr>
        <w:spacing w:line="240" w:lineRule="auto" w:after="0"/>
        <w:jc w:val="left"/>
      </w:pPr>
      <w:r>
        <w:rPr>
          <w:rFonts w:ascii="Courier New" w:hAnsi="Courier New"/>
          <w:sz w:val="16"/>
        </w:rPr>
        <w:t>0135 |   }</w:t>
      </w:r>
    </w:p>
    <w:p>
      <w:pPr>
        <w:spacing w:line="240" w:lineRule="auto" w:after="0"/>
        <w:jc w:val="left"/>
      </w:pPr>
      <w:r>
        <w:rPr>
          <w:rFonts w:ascii="Courier New" w:hAnsi="Courier New"/>
          <w:sz w:val="16"/>
        </w:rPr>
        <w:t xml:space="preserve">0136 | </w:t>
      </w:r>
    </w:p>
    <w:p>
      <w:pPr>
        <w:spacing w:line="240" w:lineRule="auto" w:after="0"/>
        <w:jc w:val="left"/>
      </w:pPr>
      <w:r>
        <w:rPr>
          <w:rFonts w:ascii="Courier New" w:hAnsi="Courier New"/>
          <w:sz w:val="16"/>
        </w:rPr>
        <w:t>0137 |   ingestBuffer.push(normalized);</w:t>
      </w:r>
    </w:p>
    <w:p>
      <w:pPr>
        <w:spacing w:line="240" w:lineRule="auto" w:after="0"/>
        <w:jc w:val="left"/>
      </w:pPr>
      <w:r>
        <w:rPr>
          <w:rFonts w:ascii="Courier New" w:hAnsi="Courier New"/>
          <w:sz w:val="16"/>
        </w:rPr>
        <w:t xml:space="preserve">0138 | </w:t>
      </w:r>
    </w:p>
    <w:p>
      <w:pPr>
        <w:spacing w:line="240" w:lineRule="auto" w:after="0"/>
        <w:jc w:val="left"/>
      </w:pPr>
      <w:r>
        <w:rPr>
          <w:rFonts w:ascii="Courier New" w:hAnsi="Courier New"/>
          <w:sz w:val="16"/>
        </w:rPr>
        <w:t>0139 |   if (ingestBuffer.length &gt;= LOG_BATCH_SIZE) {</w:t>
      </w:r>
    </w:p>
    <w:p>
      <w:pPr>
        <w:spacing w:line="240" w:lineRule="auto" w:after="0"/>
        <w:jc w:val="left"/>
      </w:pPr>
      <w:r>
        <w:rPr>
          <w:rFonts w:ascii="Courier New" w:hAnsi="Courier New"/>
          <w:sz w:val="16"/>
        </w:rPr>
        <w:t>0140 |     await flushBuffer();</w:t>
      </w:r>
    </w:p>
    <w:p>
      <w:pPr>
        <w:spacing w:line="240" w:lineRule="auto" w:after="0"/>
        <w:jc w:val="left"/>
      </w:pPr>
      <w:r>
        <w:rPr>
          <w:rFonts w:ascii="Courier New" w:hAnsi="Courier New"/>
          <w:sz w:val="16"/>
        </w:rPr>
        <w:t>0141 |   }</w:t>
      </w:r>
    </w:p>
    <w:p>
      <w:pPr>
        <w:spacing w:line="240" w:lineRule="auto" w:after="0"/>
        <w:jc w:val="left"/>
      </w:pPr>
      <w:r>
        <w:rPr>
          <w:rFonts w:ascii="Courier New" w:hAnsi="Courier New"/>
          <w:sz w:val="16"/>
        </w:rPr>
        <w:t>0142 | }</w:t>
      </w:r>
    </w:p>
    <w:p>
      <w:pPr>
        <w:spacing w:line="240" w:lineRule="auto" w:after="0"/>
        <w:jc w:val="left"/>
      </w:pPr>
      <w:r>
        <w:rPr>
          <w:rFonts w:ascii="Courier New" w:hAnsi="Courier New"/>
          <w:sz w:val="16"/>
        </w:rPr>
        <w:t xml:space="preserve">0143 | </w:t>
      </w:r>
    </w:p>
    <w:p>
      <w:pPr>
        <w:spacing w:line="240" w:lineRule="auto" w:after="0"/>
        <w:jc w:val="left"/>
      </w:pPr>
      <w:r>
        <w:rPr>
          <w:rFonts w:ascii="Courier New" w:hAnsi="Courier New"/>
          <w:sz w:val="16"/>
        </w:rPr>
        <w:t>0144 | async function ingestBulk(logs = [], defaultSource = "api") {</w:t>
      </w:r>
    </w:p>
    <w:p>
      <w:pPr>
        <w:spacing w:line="240" w:lineRule="auto" w:after="0"/>
        <w:jc w:val="left"/>
      </w:pPr>
      <w:r>
        <w:rPr>
          <w:rFonts w:ascii="Courier New" w:hAnsi="Courier New"/>
          <w:sz w:val="16"/>
        </w:rPr>
        <w:t>0145 |   for (const log of logs) {</w:t>
      </w:r>
    </w:p>
    <w:p>
      <w:pPr>
        <w:spacing w:line="240" w:lineRule="auto" w:after="0"/>
        <w:jc w:val="left"/>
      </w:pPr>
      <w:r>
        <w:rPr>
          <w:rFonts w:ascii="Courier New" w:hAnsi="Courier New"/>
          <w:sz w:val="16"/>
        </w:rPr>
        <w:t>0146 |     await ingest(log, defaultSource);</w:t>
      </w:r>
    </w:p>
    <w:p>
      <w:pPr>
        <w:spacing w:line="240" w:lineRule="auto" w:after="0"/>
        <w:jc w:val="left"/>
      </w:pPr>
      <w:r>
        <w:rPr>
          <w:rFonts w:ascii="Courier New" w:hAnsi="Courier New"/>
          <w:sz w:val="16"/>
        </w:rPr>
        <w:t>0147 |   }</w:t>
      </w:r>
    </w:p>
    <w:p>
      <w:pPr>
        <w:spacing w:line="240" w:lineRule="auto" w:after="0"/>
        <w:jc w:val="left"/>
      </w:pPr>
      <w:r>
        <w:rPr>
          <w:rFonts w:ascii="Courier New" w:hAnsi="Courier New"/>
          <w:sz w:val="16"/>
        </w:rPr>
        <w:t>0148 | }</w:t>
      </w:r>
    </w:p>
    <w:p>
      <w:pPr>
        <w:spacing w:line="240" w:lineRule="auto" w:after="0"/>
        <w:jc w:val="left"/>
      </w:pPr>
      <w:r>
        <w:rPr>
          <w:rFonts w:ascii="Courier New" w:hAnsi="Courier New"/>
          <w:sz w:val="16"/>
        </w:rPr>
        <w:t xml:space="preserve">0149 | </w:t>
      </w:r>
    </w:p>
    <w:p>
      <w:pPr>
        <w:spacing w:line="240" w:lineRule="auto" w:after="0"/>
        <w:jc w:val="left"/>
      </w:pPr>
      <w:r>
        <w:rPr>
          <w:rFonts w:ascii="Courier New" w:hAnsi="Courier New"/>
          <w:sz w:val="16"/>
        </w:rPr>
        <w:t>0150 | async function queueIngestion(payload) {</w:t>
      </w:r>
    </w:p>
    <w:p>
      <w:pPr>
        <w:spacing w:line="240" w:lineRule="auto" w:after="0"/>
        <w:jc w:val="left"/>
      </w:pPr>
      <w:r>
        <w:rPr>
          <w:rFonts w:ascii="Courier New" w:hAnsi="Courier New"/>
          <w:sz w:val="16"/>
        </w:rPr>
        <w:t>0151 |   await ingestionQueue.add(payload, {</w:t>
      </w:r>
    </w:p>
    <w:p>
      <w:pPr>
        <w:spacing w:line="240" w:lineRule="auto" w:after="0"/>
        <w:jc w:val="left"/>
      </w:pPr>
      <w:r>
        <w:rPr>
          <w:rFonts w:ascii="Courier New" w:hAnsi="Courier New"/>
          <w:sz w:val="16"/>
        </w:rPr>
        <w:t>0152 |     attempts: 3,</w:t>
      </w:r>
    </w:p>
    <w:p>
      <w:pPr>
        <w:spacing w:line="240" w:lineRule="auto" w:after="0"/>
        <w:jc w:val="left"/>
      </w:pPr>
      <w:r>
        <w:rPr>
          <w:rFonts w:ascii="Courier New" w:hAnsi="Courier New"/>
          <w:sz w:val="16"/>
        </w:rPr>
        <w:t>0153 |     backoff: {</w:t>
      </w:r>
    </w:p>
    <w:p>
      <w:pPr>
        <w:spacing w:line="240" w:lineRule="auto" w:after="0"/>
        <w:jc w:val="left"/>
      </w:pPr>
      <w:r>
        <w:rPr>
          <w:rFonts w:ascii="Courier New" w:hAnsi="Courier New"/>
          <w:sz w:val="16"/>
        </w:rPr>
        <w:t>0154 |       type: "exponential",</w:t>
      </w:r>
    </w:p>
    <w:p>
      <w:pPr>
        <w:spacing w:line="240" w:lineRule="auto" w:after="0"/>
        <w:jc w:val="left"/>
      </w:pPr>
      <w:r>
        <w:rPr>
          <w:rFonts w:ascii="Courier New" w:hAnsi="Courier New"/>
          <w:sz w:val="16"/>
        </w:rPr>
        <w:t>0155 |       delay: 250,</w:t>
      </w:r>
    </w:p>
    <w:p>
      <w:pPr>
        <w:spacing w:line="240" w:lineRule="auto" w:after="0"/>
        <w:jc w:val="left"/>
      </w:pPr>
      <w:r>
        <w:rPr>
          <w:rFonts w:ascii="Courier New" w:hAnsi="Courier New"/>
          <w:sz w:val="16"/>
        </w:rPr>
        <w:t>0156 |     },</w:t>
      </w:r>
    </w:p>
    <w:p>
      <w:pPr>
        <w:spacing w:line="240" w:lineRule="auto" w:after="0"/>
        <w:jc w:val="left"/>
      </w:pPr>
      <w:r>
        <w:rPr>
          <w:rFonts w:ascii="Courier New" w:hAnsi="Courier New"/>
          <w:sz w:val="16"/>
        </w:rPr>
        <w:t>0157 |   });</w:t>
      </w:r>
    </w:p>
    <w:p>
      <w:pPr>
        <w:spacing w:line="240" w:lineRule="auto" w:after="0"/>
        <w:jc w:val="left"/>
      </w:pPr>
      <w:r>
        <w:rPr>
          <w:rFonts w:ascii="Courier New" w:hAnsi="Courier New"/>
          <w:sz w:val="16"/>
        </w:rPr>
        <w:t>0158 | }</w:t>
      </w:r>
    </w:p>
    <w:p>
      <w:pPr>
        <w:spacing w:line="240" w:lineRule="auto" w:after="0"/>
        <w:jc w:val="left"/>
      </w:pPr>
      <w:r>
        <w:rPr>
          <w:rFonts w:ascii="Courier New" w:hAnsi="Courier New"/>
          <w:sz w:val="16"/>
        </w:rPr>
        <w:t xml:space="preserve">0159 | </w:t>
      </w:r>
    </w:p>
    <w:p>
      <w:pPr>
        <w:spacing w:line="240" w:lineRule="auto" w:after="0"/>
        <w:jc w:val="left"/>
      </w:pPr>
      <w:r>
        <w:rPr>
          <w:rFonts w:ascii="Courier New" w:hAnsi="Courier New"/>
          <w:sz w:val="16"/>
        </w:rPr>
        <w:t>0160 | async function start() {</w:t>
      </w:r>
    </w:p>
    <w:p>
      <w:pPr>
        <w:spacing w:line="240" w:lineRule="auto" w:after="0"/>
        <w:jc w:val="left"/>
      </w:pPr>
      <w:r>
        <w:rPr>
          <w:rFonts w:ascii="Courier New" w:hAnsi="Courier New"/>
          <w:sz w:val="16"/>
        </w:rPr>
        <w:t>0161 |   scheduleFlush();</w:t>
      </w:r>
    </w:p>
    <w:p>
      <w:pPr>
        <w:spacing w:line="240" w:lineRule="auto" w:after="0"/>
        <w:jc w:val="left"/>
      </w:pPr>
      <w:r>
        <w:rPr>
          <w:rFonts w:ascii="Courier New" w:hAnsi="Courier New"/>
          <w:sz w:val="16"/>
        </w:rPr>
        <w:t xml:space="preserve">0162 | </w:t>
      </w:r>
    </w:p>
    <w:p>
      <w:pPr>
        <w:spacing w:line="240" w:lineRule="auto" w:after="0"/>
        <w:jc w:val="left"/>
      </w:pPr>
      <w:r>
        <w:rPr>
          <w:rFonts w:ascii="Courier New" w:hAnsi="Courier New"/>
          <w:sz w:val="16"/>
        </w:rPr>
        <w:t>0163 |   ingestionQueue.process(async (job) =&gt; {</w:t>
      </w:r>
    </w:p>
    <w:p>
      <w:pPr>
        <w:spacing w:line="240" w:lineRule="auto" w:after="0"/>
        <w:jc w:val="left"/>
      </w:pPr>
      <w:r>
        <w:rPr>
          <w:rFonts w:ascii="Courier New" w:hAnsi="Courier New"/>
          <w:sz w:val="16"/>
        </w:rPr>
        <w:t>0164 |     const { sourceId, rawLog, receivedAt } = job.data;</w:t>
      </w:r>
    </w:p>
    <w:p>
      <w:pPr>
        <w:spacing w:line="240" w:lineRule="auto" w:after="0"/>
        <w:jc w:val="left"/>
      </w:pPr>
      <w:r>
        <w:rPr>
          <w:rFonts w:ascii="Courier New" w:hAnsi="Courier New"/>
          <w:sz w:val="16"/>
        </w:rPr>
        <w:t>0165 |     const sourceName = rawLog?.source_name || sourceId || "queue";</w:t>
      </w:r>
    </w:p>
    <w:p>
      <w:pPr>
        <w:spacing w:line="240" w:lineRule="auto" w:after="0"/>
        <w:jc w:val="left"/>
      </w:pPr>
      <w:r>
        <w:rPr>
          <w:rFonts w:ascii="Courier New" w:hAnsi="Courier New"/>
          <w:sz w:val="16"/>
        </w:rPr>
        <w:t xml:space="preserve">0166 | </w:t>
      </w:r>
    </w:p>
    <w:p>
      <w:pPr>
        <w:spacing w:line="240" w:lineRule="auto" w:after="0"/>
        <w:jc w:val="left"/>
      </w:pPr>
      <w:r>
        <w:rPr>
          <w:rFonts w:ascii="Courier New" w:hAnsi="Courier New"/>
          <w:sz w:val="16"/>
        </w:rPr>
        <w:t>0167 |     await ingest({</w:t>
      </w:r>
    </w:p>
    <w:p>
      <w:pPr>
        <w:spacing w:line="240" w:lineRule="auto" w:after="0"/>
        <w:jc w:val="left"/>
      </w:pPr>
      <w:r>
        <w:rPr>
          <w:rFonts w:ascii="Courier New" w:hAnsi="Courier New"/>
          <w:sz w:val="16"/>
        </w:rPr>
        <w:t>0168 |       source_id: sourceId || null,</w:t>
      </w:r>
    </w:p>
    <w:p>
      <w:r>
        <w:br w:type="page"/>
      </w:r>
    </w:p>
    <w:p>
      <w:pPr>
        <w:pStyle w:val="Heading3"/>
        <w:spacing w:line="360" w:lineRule="auto" w:before="160" w:after="120"/>
        <w:jc w:val="left"/>
      </w:pPr>
      <w:r>
        <w:rPr>
          <w:rFonts w:ascii="Times New Roman" w:hAnsi="Times New Roman"/>
          <w:b/>
          <w:i/>
          <w:sz w:val="24"/>
        </w:rPr>
        <w:t>7.3.37 backend/src/services/logIngestion.service.js continued</w:t>
      </w:r>
    </w:p>
    <w:p>
      <w:pPr>
        <w:spacing w:line="240" w:lineRule="auto" w:after="0"/>
        <w:jc w:val="left"/>
      </w:pPr>
      <w:r>
        <w:rPr>
          <w:rFonts w:ascii="Courier New" w:hAnsi="Courier New"/>
          <w:sz w:val="16"/>
        </w:rPr>
        <w:t>0169 |       source_name: sourceName,</w:t>
      </w:r>
    </w:p>
    <w:p>
      <w:pPr>
        <w:spacing w:line="240" w:lineRule="auto" w:after="0"/>
        <w:jc w:val="left"/>
      </w:pPr>
      <w:r>
        <w:rPr>
          <w:rFonts w:ascii="Courier New" w:hAnsi="Courier New"/>
          <w:sz w:val="16"/>
        </w:rPr>
        <w:t>0170 |       message: rawLog.message || rawLog.raw || "",</w:t>
      </w:r>
    </w:p>
    <w:p>
      <w:pPr>
        <w:spacing w:line="240" w:lineRule="auto" w:after="0"/>
        <w:jc w:val="left"/>
      </w:pPr>
      <w:r>
        <w:rPr>
          <w:rFonts w:ascii="Courier New" w:hAnsi="Courier New"/>
          <w:sz w:val="16"/>
        </w:rPr>
        <w:t>0171 |       raw_log: rawLog.raw || rawLog.raw_log || null,</w:t>
      </w:r>
    </w:p>
    <w:p>
      <w:pPr>
        <w:spacing w:line="240" w:lineRule="auto" w:after="0"/>
        <w:jc w:val="left"/>
      </w:pPr>
      <w:r>
        <w:rPr>
          <w:rFonts w:ascii="Courier New" w:hAnsi="Courier New"/>
          <w:sz w:val="16"/>
        </w:rPr>
        <w:t>0172 |       severity: rawLog.severity || "INFO",</w:t>
      </w:r>
    </w:p>
    <w:p>
      <w:pPr>
        <w:spacing w:line="240" w:lineRule="auto" w:after="0"/>
        <w:jc w:val="left"/>
      </w:pPr>
      <w:r>
        <w:rPr>
          <w:rFonts w:ascii="Courier New" w:hAnsi="Courier New"/>
          <w:sz w:val="16"/>
        </w:rPr>
        <w:t>0173 |       category: rawLog.category || "general",</w:t>
      </w:r>
    </w:p>
    <w:p>
      <w:pPr>
        <w:spacing w:line="240" w:lineRule="auto" w:after="0"/>
        <w:jc w:val="left"/>
      </w:pPr>
      <w:r>
        <w:rPr>
          <w:rFonts w:ascii="Courier New" w:hAnsi="Courier New"/>
          <w:sz w:val="16"/>
        </w:rPr>
        <w:t>0174 |       ip_src: rawLog.ip_src || null,</w:t>
      </w:r>
    </w:p>
    <w:p>
      <w:pPr>
        <w:spacing w:line="240" w:lineRule="auto" w:after="0"/>
        <w:jc w:val="left"/>
      </w:pPr>
      <w:r>
        <w:rPr>
          <w:rFonts w:ascii="Courier New" w:hAnsi="Courier New"/>
          <w:sz w:val="16"/>
        </w:rPr>
        <w:t>0175 |       ip_dst: rawLog.ip_dst || null,</w:t>
      </w:r>
    </w:p>
    <w:p>
      <w:pPr>
        <w:spacing w:line="240" w:lineRule="auto" w:after="0"/>
        <w:jc w:val="left"/>
      </w:pPr>
      <w:r>
        <w:rPr>
          <w:rFonts w:ascii="Courier New" w:hAnsi="Courier New"/>
          <w:sz w:val="16"/>
        </w:rPr>
        <w:t>0176 |       user_name: rawLog.user_name || null,</w:t>
      </w:r>
    </w:p>
    <w:p>
      <w:pPr>
        <w:spacing w:line="240" w:lineRule="auto" w:after="0"/>
        <w:jc w:val="left"/>
      </w:pPr>
      <w:r>
        <w:rPr>
          <w:rFonts w:ascii="Courier New" w:hAnsi="Courier New"/>
          <w:sz w:val="16"/>
        </w:rPr>
        <w:t>0177 |       host_name: rawLog.host_name || null,</w:t>
      </w:r>
    </w:p>
    <w:p>
      <w:pPr>
        <w:spacing w:line="240" w:lineRule="auto" w:after="0"/>
        <w:jc w:val="left"/>
      </w:pPr>
      <w:r>
        <w:rPr>
          <w:rFonts w:ascii="Courier New" w:hAnsi="Courier New"/>
          <w:sz w:val="16"/>
        </w:rPr>
        <w:t>0178 |       session_id: rawLog.session_id || null,</w:t>
      </w:r>
    </w:p>
    <w:p>
      <w:pPr>
        <w:spacing w:line="240" w:lineRule="auto" w:after="0"/>
        <w:jc w:val="left"/>
      </w:pPr>
      <w:r>
        <w:rPr>
          <w:rFonts w:ascii="Courier New" w:hAnsi="Courier New"/>
          <w:sz w:val="16"/>
        </w:rPr>
        <w:t>0179 |       extra_data: {</w:t>
      </w:r>
    </w:p>
    <w:p>
      <w:pPr>
        <w:spacing w:line="240" w:lineRule="auto" w:after="0"/>
        <w:jc w:val="left"/>
      </w:pPr>
      <w:r>
        <w:rPr>
          <w:rFonts w:ascii="Courier New" w:hAnsi="Courier New"/>
          <w:sz w:val="16"/>
        </w:rPr>
        <w:t>0180 |         ...(rawLog.extra_data || {}),</w:t>
      </w:r>
    </w:p>
    <w:p>
      <w:pPr>
        <w:spacing w:line="240" w:lineRule="auto" w:after="0"/>
        <w:jc w:val="left"/>
      </w:pPr>
      <w:r>
        <w:rPr>
          <w:rFonts w:ascii="Courier New" w:hAnsi="Courier New"/>
          <w:sz w:val="16"/>
        </w:rPr>
        <w:t>0181 |         receivedAt,</w:t>
      </w:r>
    </w:p>
    <w:p>
      <w:pPr>
        <w:spacing w:line="240" w:lineRule="auto" w:after="0"/>
        <w:jc w:val="left"/>
      </w:pPr>
      <w:r>
        <w:rPr>
          <w:rFonts w:ascii="Courier New" w:hAnsi="Courier New"/>
          <w:sz w:val="16"/>
        </w:rPr>
        <w:t>0182 |       },</w:t>
      </w:r>
    </w:p>
    <w:p>
      <w:pPr>
        <w:spacing w:line="240" w:lineRule="auto" w:after="0"/>
        <w:jc w:val="left"/>
      </w:pPr>
      <w:r>
        <w:rPr>
          <w:rFonts w:ascii="Courier New" w:hAnsi="Courier New"/>
          <w:sz w:val="16"/>
        </w:rPr>
        <w:t>0183 |       ts: rawLog.ts || new Date(),</w:t>
      </w:r>
    </w:p>
    <w:p>
      <w:pPr>
        <w:spacing w:line="240" w:lineRule="auto" w:after="0"/>
        <w:jc w:val="left"/>
      </w:pPr>
      <w:r>
        <w:rPr>
          <w:rFonts w:ascii="Courier New" w:hAnsi="Courier New"/>
          <w:sz w:val="16"/>
        </w:rPr>
        <w:t>0184 |     }, sourceName);</w:t>
      </w:r>
    </w:p>
    <w:p>
      <w:pPr>
        <w:spacing w:line="240" w:lineRule="auto" w:after="0"/>
        <w:jc w:val="left"/>
      </w:pPr>
      <w:r>
        <w:rPr>
          <w:rFonts w:ascii="Courier New" w:hAnsi="Courier New"/>
          <w:sz w:val="16"/>
        </w:rPr>
        <w:t>0185 |   });</w:t>
      </w:r>
    </w:p>
    <w:p>
      <w:pPr>
        <w:spacing w:line="240" w:lineRule="auto" w:after="0"/>
        <w:jc w:val="left"/>
      </w:pPr>
      <w:r>
        <w:rPr>
          <w:rFonts w:ascii="Courier New" w:hAnsi="Courier New"/>
          <w:sz w:val="16"/>
        </w:rPr>
        <w:t>0186 | }</w:t>
      </w:r>
    </w:p>
    <w:p>
      <w:pPr>
        <w:spacing w:line="240" w:lineRule="auto" w:after="0"/>
        <w:jc w:val="left"/>
      </w:pPr>
      <w:r>
        <w:rPr>
          <w:rFonts w:ascii="Courier New" w:hAnsi="Courier New"/>
          <w:sz w:val="16"/>
        </w:rPr>
        <w:t xml:space="preserve">0187 | </w:t>
      </w:r>
    </w:p>
    <w:p>
      <w:pPr>
        <w:spacing w:line="240" w:lineRule="auto" w:after="0"/>
        <w:jc w:val="left"/>
      </w:pPr>
      <w:r>
        <w:rPr>
          <w:rFonts w:ascii="Courier New" w:hAnsi="Courier New"/>
          <w:sz w:val="16"/>
        </w:rPr>
        <w:t>0188 | module.exports = {</w:t>
      </w:r>
    </w:p>
    <w:p>
      <w:pPr>
        <w:spacing w:line="240" w:lineRule="auto" w:after="0"/>
        <w:jc w:val="left"/>
      </w:pPr>
      <w:r>
        <w:rPr>
          <w:rFonts w:ascii="Courier New" w:hAnsi="Courier New"/>
          <w:sz w:val="16"/>
        </w:rPr>
        <w:t>0189 |   start,</w:t>
      </w:r>
    </w:p>
    <w:p>
      <w:pPr>
        <w:spacing w:line="240" w:lineRule="auto" w:after="0"/>
        <w:jc w:val="left"/>
      </w:pPr>
      <w:r>
        <w:rPr>
          <w:rFonts w:ascii="Courier New" w:hAnsi="Courier New"/>
          <w:sz w:val="16"/>
        </w:rPr>
        <w:t>0190 |   ingest,</w:t>
      </w:r>
    </w:p>
    <w:p>
      <w:pPr>
        <w:spacing w:line="240" w:lineRule="auto" w:after="0"/>
        <w:jc w:val="left"/>
      </w:pPr>
      <w:r>
        <w:rPr>
          <w:rFonts w:ascii="Courier New" w:hAnsi="Courier New"/>
          <w:sz w:val="16"/>
        </w:rPr>
        <w:t>0191 |   ingestBulk,</w:t>
      </w:r>
    </w:p>
    <w:p>
      <w:pPr>
        <w:spacing w:line="240" w:lineRule="auto" w:after="0"/>
        <w:jc w:val="left"/>
      </w:pPr>
      <w:r>
        <w:rPr>
          <w:rFonts w:ascii="Courier New" w:hAnsi="Courier New"/>
          <w:sz w:val="16"/>
        </w:rPr>
        <w:t>0192 |   queueIngestion,</w:t>
      </w:r>
    </w:p>
    <w:p>
      <w:pPr>
        <w:spacing w:line="240" w:lineRule="auto" w:after="0"/>
        <w:jc w:val="left"/>
      </w:pPr>
      <w:r>
        <w:rPr>
          <w:rFonts w:ascii="Courier New" w:hAnsi="Courier New"/>
          <w:sz w:val="16"/>
        </w:rPr>
        <w:t>0193 |   flushBuffer,</w:t>
      </w:r>
    </w:p>
    <w:p>
      <w:pPr>
        <w:spacing w:line="240" w:lineRule="auto" w:after="0"/>
        <w:jc w:val="left"/>
      </w:pPr>
      <w:r>
        <w:rPr>
          <w:rFonts w:ascii="Courier New" w:hAnsi="Courier New"/>
          <w:sz w:val="16"/>
        </w:rPr>
        <w:t>0194 | };</w:t>
      </w:r>
    </w:p>
    <w:p>
      <w:r>
        <w:br w:type="page"/>
      </w:r>
    </w:p>
    <w:p>
      <w:pPr>
        <w:pStyle w:val="Heading3"/>
        <w:spacing w:line="360" w:lineRule="auto" w:before="160" w:after="120"/>
        <w:jc w:val="left"/>
      </w:pPr>
      <w:r>
        <w:rPr>
          <w:rFonts w:ascii="Times New Roman" w:hAnsi="Times New Roman"/>
          <w:b/>
          <w:i/>
          <w:sz w:val="24"/>
        </w:rPr>
        <w:t>7.3.38 backend/src/services/eventNormalizer.service.js</w:t>
      </w:r>
    </w:p>
    <w:p>
      <w:pPr>
        <w:spacing w:line="240" w:lineRule="auto" w:after="0"/>
        <w:jc w:val="left"/>
      </w:pPr>
      <w:r>
        <w:rPr>
          <w:rFonts w:ascii="Courier New" w:hAnsi="Courier New"/>
          <w:sz w:val="16"/>
        </w:rPr>
        <w:t>0001 | function firstValue(...values) {</w:t>
      </w:r>
    </w:p>
    <w:p>
      <w:pPr>
        <w:spacing w:line="240" w:lineRule="auto" w:after="0"/>
        <w:jc w:val="left"/>
      </w:pPr>
      <w:r>
        <w:rPr>
          <w:rFonts w:ascii="Courier New" w:hAnsi="Courier New"/>
          <w:sz w:val="16"/>
        </w:rPr>
        <w:t>0002 |   return values.find((value) =&gt; value !== undefined &amp;&amp; value !== null &amp;&amp; String(value).trim() !== "");</w:t>
      </w:r>
    </w:p>
    <w:p>
      <w:pPr>
        <w:spacing w:line="240" w:lineRule="auto" w:after="0"/>
        <w:jc w:val="left"/>
      </w:pPr>
      <w:r>
        <w:rPr>
          <w:rFonts w:ascii="Courier New" w:hAnsi="Courier New"/>
          <w:sz w:val="16"/>
        </w:rPr>
        <w:t>0003 | }</w:t>
      </w:r>
    </w:p>
    <w:p>
      <w:pPr>
        <w:spacing w:line="240" w:lineRule="auto" w:after="0"/>
        <w:jc w:val="left"/>
      </w:pPr>
      <w:r>
        <w:rPr>
          <w:rFonts w:ascii="Courier New" w:hAnsi="Courier New"/>
          <w:sz w:val="16"/>
        </w:rPr>
        <w:t xml:space="preserve">0004 | </w:t>
      </w:r>
    </w:p>
    <w:p>
      <w:pPr>
        <w:spacing w:line="240" w:lineRule="auto" w:after="0"/>
        <w:jc w:val="left"/>
      </w:pPr>
      <w:r>
        <w:rPr>
          <w:rFonts w:ascii="Courier New" w:hAnsi="Courier New"/>
          <w:sz w:val="16"/>
        </w:rPr>
        <w:t>0005 | function cleanString(value) {</w:t>
      </w:r>
    </w:p>
    <w:p>
      <w:pPr>
        <w:spacing w:line="240" w:lineRule="auto" w:after="0"/>
        <w:jc w:val="left"/>
      </w:pPr>
      <w:r>
        <w:rPr>
          <w:rFonts w:ascii="Courier New" w:hAnsi="Courier New"/>
          <w:sz w:val="16"/>
        </w:rPr>
        <w:t>0006 |   if (value === undefined || value === null) {</w:t>
      </w:r>
    </w:p>
    <w:p>
      <w:pPr>
        <w:spacing w:line="240" w:lineRule="auto" w:after="0"/>
        <w:jc w:val="left"/>
      </w:pPr>
      <w:r>
        <w:rPr>
          <w:rFonts w:ascii="Courier New" w:hAnsi="Courier New"/>
          <w:sz w:val="16"/>
        </w:rPr>
        <w:t>0007 |     return null;</w:t>
      </w:r>
    </w:p>
    <w:p>
      <w:pPr>
        <w:spacing w:line="240" w:lineRule="auto" w:after="0"/>
        <w:jc w:val="left"/>
      </w:pPr>
      <w:r>
        <w:rPr>
          <w:rFonts w:ascii="Courier New" w:hAnsi="Courier New"/>
          <w:sz w:val="16"/>
        </w:rPr>
        <w:t>0008 |   }</w:t>
      </w:r>
    </w:p>
    <w:p>
      <w:pPr>
        <w:spacing w:line="240" w:lineRule="auto" w:after="0"/>
        <w:jc w:val="left"/>
      </w:pPr>
      <w:r>
        <w:rPr>
          <w:rFonts w:ascii="Courier New" w:hAnsi="Courier New"/>
          <w:sz w:val="16"/>
        </w:rPr>
        <w:t xml:space="preserve">0009 | </w:t>
      </w:r>
    </w:p>
    <w:p>
      <w:pPr>
        <w:spacing w:line="240" w:lineRule="auto" w:after="0"/>
        <w:jc w:val="left"/>
      </w:pPr>
      <w:r>
        <w:rPr>
          <w:rFonts w:ascii="Courier New" w:hAnsi="Courier New"/>
          <w:sz w:val="16"/>
        </w:rPr>
        <w:t>0010 |   return String(value);</w:t>
      </w:r>
    </w:p>
    <w:p>
      <w:pPr>
        <w:spacing w:line="240" w:lineRule="auto" w:after="0"/>
        <w:jc w:val="left"/>
      </w:pPr>
      <w:r>
        <w:rPr>
          <w:rFonts w:ascii="Courier New" w:hAnsi="Courier New"/>
          <w:sz w:val="16"/>
        </w:rPr>
        <w:t>0011 | }</w:t>
      </w:r>
    </w:p>
    <w:p>
      <w:pPr>
        <w:spacing w:line="240" w:lineRule="auto" w:after="0"/>
        <w:jc w:val="left"/>
      </w:pPr>
      <w:r>
        <w:rPr>
          <w:rFonts w:ascii="Courier New" w:hAnsi="Courier New"/>
          <w:sz w:val="16"/>
        </w:rPr>
        <w:t xml:space="preserve">0012 | </w:t>
      </w:r>
    </w:p>
    <w:p>
      <w:pPr>
        <w:spacing w:line="240" w:lineRule="auto" w:after="0"/>
        <w:jc w:val="left"/>
      </w:pPr>
      <w:r>
        <w:rPr>
          <w:rFonts w:ascii="Courier New" w:hAnsi="Courier New"/>
          <w:sz w:val="16"/>
        </w:rPr>
        <w:t>0013 | function severityFromLevel(level) {</w:t>
      </w:r>
    </w:p>
    <w:p>
      <w:pPr>
        <w:spacing w:line="240" w:lineRule="auto" w:after="0"/>
        <w:jc w:val="left"/>
      </w:pPr>
      <w:r>
        <w:rPr>
          <w:rFonts w:ascii="Courier New" w:hAnsi="Courier New"/>
          <w:sz w:val="16"/>
        </w:rPr>
        <w:t>0014 |   const numeric = Number(level);</w:t>
      </w:r>
    </w:p>
    <w:p>
      <w:pPr>
        <w:spacing w:line="240" w:lineRule="auto" w:after="0"/>
        <w:jc w:val="left"/>
      </w:pPr>
      <w:r>
        <w:rPr>
          <w:rFonts w:ascii="Courier New" w:hAnsi="Courier New"/>
          <w:sz w:val="16"/>
        </w:rPr>
        <w:t>0015 |   if (Number.isFinite(numeric)) {</w:t>
      </w:r>
    </w:p>
    <w:p>
      <w:pPr>
        <w:spacing w:line="240" w:lineRule="auto" w:after="0"/>
        <w:jc w:val="left"/>
      </w:pPr>
      <w:r>
        <w:rPr>
          <w:rFonts w:ascii="Courier New" w:hAnsi="Courier New"/>
          <w:sz w:val="16"/>
        </w:rPr>
        <w:t>0016 |     if (numeric &gt;= 12) return "CRITICAL";</w:t>
      </w:r>
    </w:p>
    <w:p>
      <w:pPr>
        <w:spacing w:line="240" w:lineRule="auto" w:after="0"/>
        <w:jc w:val="left"/>
      </w:pPr>
      <w:r>
        <w:rPr>
          <w:rFonts w:ascii="Courier New" w:hAnsi="Courier New"/>
          <w:sz w:val="16"/>
        </w:rPr>
        <w:t>0017 |     if (numeric &gt;= 8) return "HIGH";</w:t>
      </w:r>
    </w:p>
    <w:p>
      <w:pPr>
        <w:spacing w:line="240" w:lineRule="auto" w:after="0"/>
        <w:jc w:val="left"/>
      </w:pPr>
      <w:r>
        <w:rPr>
          <w:rFonts w:ascii="Courier New" w:hAnsi="Courier New"/>
          <w:sz w:val="16"/>
        </w:rPr>
        <w:t>0018 |     if (numeric &gt;= 4) return "MEDIUM";</w:t>
      </w:r>
    </w:p>
    <w:p>
      <w:pPr>
        <w:spacing w:line="240" w:lineRule="auto" w:after="0"/>
        <w:jc w:val="left"/>
      </w:pPr>
      <w:r>
        <w:rPr>
          <w:rFonts w:ascii="Courier New" w:hAnsi="Courier New"/>
          <w:sz w:val="16"/>
        </w:rPr>
        <w:t>0019 |     if (numeric &gt;= 1) return "LOW";</w:t>
      </w:r>
    </w:p>
    <w:p>
      <w:pPr>
        <w:spacing w:line="240" w:lineRule="auto" w:after="0"/>
        <w:jc w:val="left"/>
      </w:pPr>
      <w:r>
        <w:rPr>
          <w:rFonts w:ascii="Courier New" w:hAnsi="Courier New"/>
          <w:sz w:val="16"/>
        </w:rPr>
        <w:t>0020 |   }</w:t>
      </w:r>
    </w:p>
    <w:p>
      <w:pPr>
        <w:spacing w:line="240" w:lineRule="auto" w:after="0"/>
        <w:jc w:val="left"/>
      </w:pPr>
      <w:r>
        <w:rPr>
          <w:rFonts w:ascii="Courier New" w:hAnsi="Courier New"/>
          <w:sz w:val="16"/>
        </w:rPr>
        <w:t xml:space="preserve">0021 | </w:t>
      </w:r>
    </w:p>
    <w:p>
      <w:pPr>
        <w:spacing w:line="240" w:lineRule="auto" w:after="0"/>
        <w:jc w:val="left"/>
      </w:pPr>
      <w:r>
        <w:rPr>
          <w:rFonts w:ascii="Courier New" w:hAnsi="Courier New"/>
          <w:sz w:val="16"/>
        </w:rPr>
        <w:t>0022 |   const text = String(level || "").toLowerCase();</w:t>
      </w:r>
    </w:p>
    <w:p>
      <w:pPr>
        <w:spacing w:line="240" w:lineRule="auto" w:after="0"/>
        <w:jc w:val="left"/>
      </w:pPr>
      <w:r>
        <w:rPr>
          <w:rFonts w:ascii="Courier New" w:hAnsi="Courier New"/>
          <w:sz w:val="16"/>
        </w:rPr>
        <w:t>0023 |   if (/(critical|fatal|emergency|alert)/.test(text)) return "CRITICAL";</w:t>
      </w:r>
    </w:p>
    <w:p>
      <w:pPr>
        <w:spacing w:line="240" w:lineRule="auto" w:after="0"/>
        <w:jc w:val="left"/>
      </w:pPr>
      <w:r>
        <w:rPr>
          <w:rFonts w:ascii="Courier New" w:hAnsi="Courier New"/>
          <w:sz w:val="16"/>
        </w:rPr>
        <w:t>0024 |   if (/(high|error|err)/.test(text)) return "HIGH";</w:t>
      </w:r>
    </w:p>
    <w:p>
      <w:pPr>
        <w:spacing w:line="240" w:lineRule="auto" w:after="0"/>
        <w:jc w:val="left"/>
      </w:pPr>
      <w:r>
        <w:rPr>
          <w:rFonts w:ascii="Courier New" w:hAnsi="Courier New"/>
          <w:sz w:val="16"/>
        </w:rPr>
        <w:t>0025 |   if (/(medium|warning|warn)/.test(text)) return "MEDIUM";</w:t>
      </w:r>
    </w:p>
    <w:p>
      <w:pPr>
        <w:spacing w:line="240" w:lineRule="auto" w:after="0"/>
        <w:jc w:val="left"/>
      </w:pPr>
      <w:r>
        <w:rPr>
          <w:rFonts w:ascii="Courier New" w:hAnsi="Courier New"/>
          <w:sz w:val="16"/>
        </w:rPr>
        <w:t>0026 |   if (/(low|notice)/.test(text)) return "LOW";</w:t>
      </w:r>
    </w:p>
    <w:p>
      <w:pPr>
        <w:spacing w:line="240" w:lineRule="auto" w:after="0"/>
        <w:jc w:val="left"/>
      </w:pPr>
      <w:r>
        <w:rPr>
          <w:rFonts w:ascii="Courier New" w:hAnsi="Courier New"/>
          <w:sz w:val="16"/>
        </w:rPr>
        <w:t>0027 |   return "INFO";</w:t>
      </w:r>
    </w:p>
    <w:p>
      <w:pPr>
        <w:spacing w:line="240" w:lineRule="auto" w:after="0"/>
        <w:jc w:val="left"/>
      </w:pPr>
      <w:r>
        <w:rPr>
          <w:rFonts w:ascii="Courier New" w:hAnsi="Courier New"/>
          <w:sz w:val="16"/>
        </w:rPr>
        <w:t>0028 | }</w:t>
      </w:r>
    </w:p>
    <w:p>
      <w:pPr>
        <w:spacing w:line="240" w:lineRule="auto" w:after="0"/>
        <w:jc w:val="left"/>
      </w:pPr>
      <w:r>
        <w:rPr>
          <w:rFonts w:ascii="Courier New" w:hAnsi="Courier New"/>
          <w:sz w:val="16"/>
        </w:rPr>
        <w:t xml:space="preserve">0029 | </w:t>
      </w:r>
    </w:p>
    <w:p>
      <w:pPr>
        <w:spacing w:line="240" w:lineRule="auto" w:after="0"/>
        <w:jc w:val="left"/>
      </w:pPr>
      <w:r>
        <w:rPr>
          <w:rFonts w:ascii="Courier New" w:hAnsi="Courier New"/>
          <w:sz w:val="16"/>
        </w:rPr>
        <w:t>0030 | function severityFromWindowsEventId(eventId, fallbackSeverity) {</w:t>
      </w:r>
    </w:p>
    <w:p>
      <w:pPr>
        <w:spacing w:line="240" w:lineRule="auto" w:after="0"/>
        <w:jc w:val="left"/>
      </w:pPr>
      <w:r>
        <w:rPr>
          <w:rFonts w:ascii="Courier New" w:hAnsi="Courier New"/>
          <w:sz w:val="16"/>
        </w:rPr>
        <w:t>0031 |   const id = Number(eventId);</w:t>
      </w:r>
    </w:p>
    <w:p>
      <w:pPr>
        <w:spacing w:line="240" w:lineRule="auto" w:after="0"/>
        <w:jc w:val="left"/>
      </w:pPr>
      <w:r>
        <w:rPr>
          <w:rFonts w:ascii="Courier New" w:hAnsi="Courier New"/>
          <w:sz w:val="16"/>
        </w:rPr>
        <w:t xml:space="preserve">0032 | </w:t>
      </w:r>
    </w:p>
    <w:p>
      <w:pPr>
        <w:spacing w:line="240" w:lineRule="auto" w:after="0"/>
        <w:jc w:val="left"/>
      </w:pPr>
      <w:r>
        <w:rPr>
          <w:rFonts w:ascii="Courier New" w:hAnsi="Courier New"/>
          <w:sz w:val="16"/>
        </w:rPr>
        <w:t>0033 |   if ([1102, 4720, 4728, 4732, 4756].includes(id)) {</w:t>
      </w:r>
    </w:p>
    <w:p>
      <w:pPr>
        <w:spacing w:line="240" w:lineRule="auto" w:after="0"/>
        <w:jc w:val="left"/>
      </w:pPr>
      <w:r>
        <w:rPr>
          <w:rFonts w:ascii="Courier New" w:hAnsi="Courier New"/>
          <w:sz w:val="16"/>
        </w:rPr>
        <w:t>0034 |     return "HIGH";</w:t>
      </w:r>
    </w:p>
    <w:p>
      <w:pPr>
        <w:spacing w:line="240" w:lineRule="auto" w:after="0"/>
        <w:jc w:val="left"/>
      </w:pPr>
      <w:r>
        <w:rPr>
          <w:rFonts w:ascii="Courier New" w:hAnsi="Courier New"/>
          <w:sz w:val="16"/>
        </w:rPr>
        <w:t>0035 |   }</w:t>
      </w:r>
    </w:p>
    <w:p>
      <w:pPr>
        <w:spacing w:line="240" w:lineRule="auto" w:after="0"/>
        <w:jc w:val="left"/>
      </w:pPr>
      <w:r>
        <w:rPr>
          <w:rFonts w:ascii="Courier New" w:hAnsi="Courier New"/>
          <w:sz w:val="16"/>
        </w:rPr>
        <w:t xml:space="preserve">0036 | </w:t>
      </w:r>
    </w:p>
    <w:p>
      <w:pPr>
        <w:spacing w:line="240" w:lineRule="auto" w:after="0"/>
        <w:jc w:val="left"/>
      </w:pPr>
      <w:r>
        <w:rPr>
          <w:rFonts w:ascii="Courier New" w:hAnsi="Courier New"/>
          <w:sz w:val="16"/>
        </w:rPr>
        <w:t>0037 |   if ([4625, 4648, 4672, 4688, 4697, 7045].includes(id)) {</w:t>
      </w:r>
    </w:p>
    <w:p>
      <w:pPr>
        <w:spacing w:line="240" w:lineRule="auto" w:after="0"/>
        <w:jc w:val="left"/>
      </w:pPr>
      <w:r>
        <w:rPr>
          <w:rFonts w:ascii="Courier New" w:hAnsi="Courier New"/>
          <w:sz w:val="16"/>
        </w:rPr>
        <w:t>0038 |     return "MEDIUM";</w:t>
      </w:r>
    </w:p>
    <w:p>
      <w:pPr>
        <w:spacing w:line="240" w:lineRule="auto" w:after="0"/>
        <w:jc w:val="left"/>
      </w:pPr>
      <w:r>
        <w:rPr>
          <w:rFonts w:ascii="Courier New" w:hAnsi="Courier New"/>
          <w:sz w:val="16"/>
        </w:rPr>
        <w:t>0039 |   }</w:t>
      </w:r>
    </w:p>
    <w:p>
      <w:pPr>
        <w:spacing w:line="240" w:lineRule="auto" w:after="0"/>
        <w:jc w:val="left"/>
      </w:pPr>
      <w:r>
        <w:rPr>
          <w:rFonts w:ascii="Courier New" w:hAnsi="Courier New"/>
          <w:sz w:val="16"/>
        </w:rPr>
        <w:t xml:space="preserve">0040 | </w:t>
      </w:r>
    </w:p>
    <w:p>
      <w:pPr>
        <w:spacing w:line="240" w:lineRule="auto" w:after="0"/>
        <w:jc w:val="left"/>
      </w:pPr>
      <w:r>
        <w:rPr>
          <w:rFonts w:ascii="Courier New" w:hAnsi="Courier New"/>
          <w:sz w:val="16"/>
        </w:rPr>
        <w:t>0041 |   if ([4624, 4634, 4689].includes(id)) {</w:t>
      </w:r>
    </w:p>
    <w:p>
      <w:pPr>
        <w:spacing w:line="240" w:lineRule="auto" w:after="0"/>
        <w:jc w:val="left"/>
      </w:pPr>
      <w:r>
        <w:rPr>
          <w:rFonts w:ascii="Courier New" w:hAnsi="Courier New"/>
          <w:sz w:val="16"/>
        </w:rPr>
        <w:t>0042 |     return "INFO";</w:t>
      </w:r>
    </w:p>
    <w:p>
      <w:r>
        <w:br w:type="page"/>
      </w:r>
    </w:p>
    <w:p>
      <w:pPr>
        <w:pStyle w:val="Heading3"/>
        <w:spacing w:line="360" w:lineRule="auto" w:before="160" w:after="120"/>
        <w:jc w:val="left"/>
      </w:pPr>
      <w:r>
        <w:rPr>
          <w:rFonts w:ascii="Times New Roman" w:hAnsi="Times New Roman"/>
          <w:b/>
          <w:i/>
          <w:sz w:val="24"/>
        </w:rPr>
        <w:t>7.3.39 backend/src/services/eventNormalizer.service.js continued</w:t>
      </w:r>
    </w:p>
    <w:p>
      <w:pPr>
        <w:spacing w:line="240" w:lineRule="auto" w:after="0"/>
        <w:jc w:val="left"/>
      </w:pPr>
      <w:r>
        <w:rPr>
          <w:rFonts w:ascii="Courier New" w:hAnsi="Courier New"/>
          <w:sz w:val="16"/>
        </w:rPr>
        <w:t>0043 |   }</w:t>
      </w:r>
    </w:p>
    <w:p>
      <w:pPr>
        <w:spacing w:line="240" w:lineRule="auto" w:after="0"/>
        <w:jc w:val="left"/>
      </w:pPr>
      <w:r>
        <w:rPr>
          <w:rFonts w:ascii="Courier New" w:hAnsi="Courier New"/>
          <w:sz w:val="16"/>
        </w:rPr>
        <w:t xml:space="preserve">0044 | </w:t>
      </w:r>
    </w:p>
    <w:p>
      <w:pPr>
        <w:spacing w:line="240" w:lineRule="auto" w:after="0"/>
        <w:jc w:val="left"/>
      </w:pPr>
      <w:r>
        <w:rPr>
          <w:rFonts w:ascii="Courier New" w:hAnsi="Courier New"/>
          <w:sz w:val="16"/>
        </w:rPr>
        <w:t>0045 |   return fallbackSeverity;</w:t>
      </w:r>
    </w:p>
    <w:p>
      <w:pPr>
        <w:spacing w:line="240" w:lineRule="auto" w:after="0"/>
        <w:jc w:val="left"/>
      </w:pPr>
      <w:r>
        <w:rPr>
          <w:rFonts w:ascii="Courier New" w:hAnsi="Courier New"/>
          <w:sz w:val="16"/>
        </w:rPr>
        <w:t>0046 | }</w:t>
      </w:r>
    </w:p>
    <w:p>
      <w:pPr>
        <w:spacing w:line="240" w:lineRule="auto" w:after="0"/>
        <w:jc w:val="left"/>
      </w:pPr>
      <w:r>
        <w:rPr>
          <w:rFonts w:ascii="Courier New" w:hAnsi="Courier New"/>
          <w:sz w:val="16"/>
        </w:rPr>
        <w:t xml:space="preserve">0047 | </w:t>
      </w:r>
    </w:p>
    <w:p>
      <w:pPr>
        <w:spacing w:line="240" w:lineRule="auto" w:after="0"/>
        <w:jc w:val="left"/>
      </w:pPr>
      <w:r>
        <w:rPr>
          <w:rFonts w:ascii="Courier New" w:hAnsi="Courier New"/>
          <w:sz w:val="16"/>
        </w:rPr>
        <w:t>0048 | function normalizeWazuh(event) {</w:t>
      </w:r>
    </w:p>
    <w:p>
      <w:pPr>
        <w:spacing w:line="240" w:lineRule="auto" w:after="0"/>
        <w:jc w:val="left"/>
      </w:pPr>
      <w:r>
        <w:rPr>
          <w:rFonts w:ascii="Courier New" w:hAnsi="Courier New"/>
          <w:sz w:val="16"/>
        </w:rPr>
        <w:t>0049 |   const rule = event.rule || {};</w:t>
      </w:r>
    </w:p>
    <w:p>
      <w:pPr>
        <w:spacing w:line="240" w:lineRule="auto" w:after="0"/>
        <w:jc w:val="left"/>
      </w:pPr>
      <w:r>
        <w:rPr>
          <w:rFonts w:ascii="Courier New" w:hAnsi="Courier New"/>
          <w:sz w:val="16"/>
        </w:rPr>
        <w:t>0050 |   const agent = event.agent || {};</w:t>
      </w:r>
    </w:p>
    <w:p>
      <w:pPr>
        <w:spacing w:line="240" w:lineRule="auto" w:after="0"/>
        <w:jc w:val="left"/>
      </w:pPr>
      <w:r>
        <w:rPr>
          <w:rFonts w:ascii="Courier New" w:hAnsi="Courier New"/>
          <w:sz w:val="16"/>
        </w:rPr>
        <w:t>0051 |   const data = event.data || {};</w:t>
      </w:r>
    </w:p>
    <w:p>
      <w:pPr>
        <w:spacing w:line="240" w:lineRule="auto" w:after="0"/>
        <w:jc w:val="left"/>
      </w:pPr>
      <w:r>
        <w:rPr>
          <w:rFonts w:ascii="Courier New" w:hAnsi="Courier New"/>
          <w:sz w:val="16"/>
        </w:rPr>
        <w:t xml:space="preserve">0052 | </w:t>
      </w:r>
    </w:p>
    <w:p>
      <w:pPr>
        <w:spacing w:line="240" w:lineRule="auto" w:after="0"/>
        <w:jc w:val="left"/>
      </w:pPr>
      <w:r>
        <w:rPr>
          <w:rFonts w:ascii="Courier New" w:hAnsi="Courier New"/>
          <w:sz w:val="16"/>
        </w:rPr>
        <w:t>0053 |   return {</w:t>
      </w:r>
    </w:p>
    <w:p>
      <w:pPr>
        <w:spacing w:line="240" w:lineRule="auto" w:after="0"/>
        <w:jc w:val="left"/>
      </w:pPr>
      <w:r>
        <w:rPr>
          <w:rFonts w:ascii="Courier New" w:hAnsi="Courier New"/>
          <w:sz w:val="16"/>
        </w:rPr>
        <w:t>0054 |     severity: severityFromLevel(firstValue(rule.level, event.level)),</w:t>
      </w:r>
    </w:p>
    <w:p>
      <w:pPr>
        <w:spacing w:line="240" w:lineRule="auto" w:after="0"/>
        <w:jc w:val="left"/>
      </w:pPr>
      <w:r>
        <w:rPr>
          <w:rFonts w:ascii="Courier New" w:hAnsi="Courier New"/>
          <w:sz w:val="16"/>
        </w:rPr>
        <w:t>0055 |     category: firstValue(rule.groups?.[0], event.location, "wazuh"),</w:t>
      </w:r>
    </w:p>
    <w:p>
      <w:pPr>
        <w:spacing w:line="240" w:lineRule="auto" w:after="0"/>
        <w:jc w:val="left"/>
      </w:pPr>
      <w:r>
        <w:rPr>
          <w:rFonts w:ascii="Courier New" w:hAnsi="Courier New"/>
          <w:sz w:val="16"/>
        </w:rPr>
        <w:t>0056 |     message: cleanString(firstValue(rule.description, event.full_log, event.message)),</w:t>
      </w:r>
    </w:p>
    <w:p>
      <w:pPr>
        <w:spacing w:line="240" w:lineRule="auto" w:after="0"/>
        <w:jc w:val="left"/>
      </w:pPr>
      <w:r>
        <w:rPr>
          <w:rFonts w:ascii="Courier New" w:hAnsi="Courier New"/>
          <w:sz w:val="16"/>
        </w:rPr>
        <w:t>0057 |     raw_log: cleanString(firstValue(event.full_log, event.message)),</w:t>
      </w:r>
    </w:p>
    <w:p>
      <w:pPr>
        <w:spacing w:line="240" w:lineRule="auto" w:after="0"/>
        <w:jc w:val="left"/>
      </w:pPr>
      <w:r>
        <w:rPr>
          <w:rFonts w:ascii="Courier New" w:hAnsi="Courier New"/>
          <w:sz w:val="16"/>
        </w:rPr>
        <w:t>0058 |     ip_src: cleanString(firstValue(data.srcip, data.src_ip, event.srcip)),</w:t>
      </w:r>
    </w:p>
    <w:p>
      <w:pPr>
        <w:spacing w:line="240" w:lineRule="auto" w:after="0"/>
        <w:jc w:val="left"/>
      </w:pPr>
      <w:r>
        <w:rPr>
          <w:rFonts w:ascii="Courier New" w:hAnsi="Courier New"/>
          <w:sz w:val="16"/>
        </w:rPr>
        <w:t>0059 |     ip_dst: cleanString(firstValue(data.dstip, data.dest_ip, event.dstip)),</w:t>
      </w:r>
    </w:p>
    <w:p>
      <w:pPr>
        <w:spacing w:line="240" w:lineRule="auto" w:after="0"/>
        <w:jc w:val="left"/>
      </w:pPr>
      <w:r>
        <w:rPr>
          <w:rFonts w:ascii="Courier New" w:hAnsi="Courier New"/>
          <w:sz w:val="16"/>
        </w:rPr>
        <w:t>0060 |     user_name: cleanString(firstValue(data.srcuser, data.user, event.user?.name)),</w:t>
      </w:r>
    </w:p>
    <w:p>
      <w:pPr>
        <w:spacing w:line="240" w:lineRule="auto" w:after="0"/>
        <w:jc w:val="left"/>
      </w:pPr>
      <w:r>
        <w:rPr>
          <w:rFonts w:ascii="Courier New" w:hAnsi="Courier New"/>
          <w:sz w:val="16"/>
        </w:rPr>
        <w:t>0061 |     host_name: cleanString(firstValue(agent.name, data.hostname, event.hostname)),</w:t>
      </w:r>
    </w:p>
    <w:p>
      <w:pPr>
        <w:spacing w:line="240" w:lineRule="auto" w:after="0"/>
        <w:jc w:val="left"/>
      </w:pPr>
      <w:r>
        <w:rPr>
          <w:rFonts w:ascii="Courier New" w:hAnsi="Courier New"/>
          <w:sz w:val="16"/>
        </w:rPr>
        <w:t>0062 |     session_id: cleanString(firstValue(data.session_id, event.session_id)),</w:t>
      </w:r>
    </w:p>
    <w:p>
      <w:pPr>
        <w:spacing w:line="240" w:lineRule="auto" w:after="0"/>
        <w:jc w:val="left"/>
      </w:pPr>
      <w:r>
        <w:rPr>
          <w:rFonts w:ascii="Courier New" w:hAnsi="Courier New"/>
          <w:sz w:val="16"/>
        </w:rPr>
        <w:t>0063 |     extra_data: {</w:t>
      </w:r>
    </w:p>
    <w:p>
      <w:pPr>
        <w:spacing w:line="240" w:lineRule="auto" w:after="0"/>
        <w:jc w:val="left"/>
      </w:pPr>
      <w:r>
        <w:rPr>
          <w:rFonts w:ascii="Courier New" w:hAnsi="Courier New"/>
          <w:sz w:val="16"/>
        </w:rPr>
        <w:t>0064 |       format: "wazuh",</w:t>
      </w:r>
    </w:p>
    <w:p>
      <w:pPr>
        <w:spacing w:line="240" w:lineRule="auto" w:after="0"/>
        <w:jc w:val="left"/>
      </w:pPr>
      <w:r>
        <w:rPr>
          <w:rFonts w:ascii="Courier New" w:hAnsi="Courier New"/>
          <w:sz w:val="16"/>
        </w:rPr>
        <w:t>0065 |       rule_id: rule.id,</w:t>
      </w:r>
    </w:p>
    <w:p>
      <w:pPr>
        <w:spacing w:line="240" w:lineRule="auto" w:after="0"/>
        <w:jc w:val="left"/>
      </w:pPr>
      <w:r>
        <w:rPr>
          <w:rFonts w:ascii="Courier New" w:hAnsi="Courier New"/>
          <w:sz w:val="16"/>
        </w:rPr>
        <w:t>0066 |       rule_level: rule.level,</w:t>
      </w:r>
    </w:p>
    <w:p>
      <w:pPr>
        <w:spacing w:line="240" w:lineRule="auto" w:after="0"/>
        <w:jc w:val="left"/>
      </w:pPr>
      <w:r>
        <w:rPr>
          <w:rFonts w:ascii="Courier New" w:hAnsi="Courier New"/>
          <w:sz w:val="16"/>
        </w:rPr>
        <w:t>0067 |       mitre: rule.mitre || null,</w:t>
      </w:r>
    </w:p>
    <w:p>
      <w:pPr>
        <w:spacing w:line="240" w:lineRule="auto" w:after="0"/>
        <w:jc w:val="left"/>
      </w:pPr>
      <w:r>
        <w:rPr>
          <w:rFonts w:ascii="Courier New" w:hAnsi="Courier New"/>
          <w:sz w:val="16"/>
        </w:rPr>
        <w:t>0068 |       location: event.location,</w:t>
      </w:r>
    </w:p>
    <w:p>
      <w:pPr>
        <w:spacing w:line="240" w:lineRule="auto" w:after="0"/>
        <w:jc w:val="left"/>
      </w:pPr>
      <w:r>
        <w:rPr>
          <w:rFonts w:ascii="Courier New" w:hAnsi="Courier New"/>
          <w:sz w:val="16"/>
        </w:rPr>
        <w:t>0069 |       decoder: event.decoder || null,</w:t>
      </w:r>
    </w:p>
    <w:p>
      <w:pPr>
        <w:spacing w:line="240" w:lineRule="auto" w:after="0"/>
        <w:jc w:val="left"/>
      </w:pPr>
      <w:r>
        <w:rPr>
          <w:rFonts w:ascii="Courier New" w:hAnsi="Courier New"/>
          <w:sz w:val="16"/>
        </w:rPr>
        <w:t>0070 |       raw_event: event,</w:t>
      </w:r>
    </w:p>
    <w:p>
      <w:pPr>
        <w:spacing w:line="240" w:lineRule="auto" w:after="0"/>
        <w:jc w:val="left"/>
      </w:pPr>
      <w:r>
        <w:rPr>
          <w:rFonts w:ascii="Courier New" w:hAnsi="Courier New"/>
          <w:sz w:val="16"/>
        </w:rPr>
        <w:t>0071 |     },</w:t>
      </w:r>
    </w:p>
    <w:p>
      <w:pPr>
        <w:spacing w:line="240" w:lineRule="auto" w:after="0"/>
        <w:jc w:val="left"/>
      </w:pPr>
      <w:r>
        <w:rPr>
          <w:rFonts w:ascii="Courier New" w:hAnsi="Courier New"/>
          <w:sz w:val="16"/>
        </w:rPr>
        <w:t>0072 |     ts: firstValue(event.timestamp, event["@timestamp"], event.ts),</w:t>
      </w:r>
    </w:p>
    <w:p>
      <w:pPr>
        <w:spacing w:line="240" w:lineRule="auto" w:after="0"/>
        <w:jc w:val="left"/>
      </w:pPr>
      <w:r>
        <w:rPr>
          <w:rFonts w:ascii="Courier New" w:hAnsi="Courier New"/>
          <w:sz w:val="16"/>
        </w:rPr>
        <w:t>0073 |   };</w:t>
      </w:r>
    </w:p>
    <w:p>
      <w:pPr>
        <w:spacing w:line="240" w:lineRule="auto" w:after="0"/>
        <w:jc w:val="left"/>
      </w:pPr>
      <w:r>
        <w:rPr>
          <w:rFonts w:ascii="Courier New" w:hAnsi="Courier New"/>
          <w:sz w:val="16"/>
        </w:rPr>
        <w:t>0074 | }</w:t>
      </w:r>
    </w:p>
    <w:p>
      <w:pPr>
        <w:spacing w:line="240" w:lineRule="auto" w:after="0"/>
        <w:jc w:val="left"/>
      </w:pPr>
      <w:r>
        <w:rPr>
          <w:rFonts w:ascii="Courier New" w:hAnsi="Courier New"/>
          <w:sz w:val="16"/>
        </w:rPr>
        <w:t xml:space="preserve">0075 | </w:t>
      </w:r>
    </w:p>
    <w:p>
      <w:pPr>
        <w:spacing w:line="240" w:lineRule="auto" w:after="0"/>
        <w:jc w:val="left"/>
      </w:pPr>
      <w:r>
        <w:rPr>
          <w:rFonts w:ascii="Courier New" w:hAnsi="Courier New"/>
          <w:sz w:val="16"/>
        </w:rPr>
        <w:t>0076 | function normalizeSuricata(event) {</w:t>
      </w:r>
    </w:p>
    <w:p>
      <w:pPr>
        <w:spacing w:line="240" w:lineRule="auto" w:after="0"/>
        <w:jc w:val="left"/>
      </w:pPr>
      <w:r>
        <w:rPr>
          <w:rFonts w:ascii="Courier New" w:hAnsi="Courier New"/>
          <w:sz w:val="16"/>
        </w:rPr>
        <w:t>0077 |   const alert = event.alert || {};</w:t>
      </w:r>
    </w:p>
    <w:p>
      <w:pPr>
        <w:spacing w:line="240" w:lineRule="auto" w:after="0"/>
        <w:jc w:val="left"/>
      </w:pPr>
      <w:r>
        <w:rPr>
          <w:rFonts w:ascii="Courier New" w:hAnsi="Courier New"/>
          <w:sz w:val="16"/>
        </w:rPr>
        <w:t xml:space="preserve">0078 | </w:t>
      </w:r>
    </w:p>
    <w:p>
      <w:pPr>
        <w:spacing w:line="240" w:lineRule="auto" w:after="0"/>
        <w:jc w:val="left"/>
      </w:pPr>
      <w:r>
        <w:rPr>
          <w:rFonts w:ascii="Courier New" w:hAnsi="Courier New"/>
          <w:sz w:val="16"/>
        </w:rPr>
        <w:t>0079 |   return {</w:t>
      </w:r>
    </w:p>
    <w:p>
      <w:pPr>
        <w:spacing w:line="240" w:lineRule="auto" w:after="0"/>
        <w:jc w:val="left"/>
      </w:pPr>
      <w:r>
        <w:rPr>
          <w:rFonts w:ascii="Courier New" w:hAnsi="Courier New"/>
          <w:sz w:val="16"/>
        </w:rPr>
        <w:t>0080 |     severity: severityFromLevel(alert.severity ? 5 - Number(alert.severity) : event.severity),</w:t>
      </w:r>
    </w:p>
    <w:p>
      <w:pPr>
        <w:spacing w:line="240" w:lineRule="auto" w:after="0"/>
        <w:jc w:val="left"/>
      </w:pPr>
      <w:r>
        <w:rPr>
          <w:rFonts w:ascii="Courier New" w:hAnsi="Courier New"/>
          <w:sz w:val="16"/>
        </w:rPr>
        <w:t>0081 |     category: firstValue(event.event_type, alert.category, "suricata"),</w:t>
      </w:r>
    </w:p>
    <w:p>
      <w:pPr>
        <w:spacing w:line="240" w:lineRule="auto" w:after="0"/>
        <w:jc w:val="left"/>
      </w:pPr>
      <w:r>
        <w:rPr>
          <w:rFonts w:ascii="Courier New" w:hAnsi="Courier New"/>
          <w:sz w:val="16"/>
        </w:rPr>
        <w:t>0082 |     message: cleanString(firstValue(alert.signature, event.message, event.flow_id)),</w:t>
      </w:r>
    </w:p>
    <w:p>
      <w:pPr>
        <w:spacing w:line="240" w:lineRule="auto" w:after="0"/>
        <w:jc w:val="left"/>
      </w:pPr>
      <w:r>
        <w:rPr>
          <w:rFonts w:ascii="Courier New" w:hAnsi="Courier New"/>
          <w:sz w:val="16"/>
        </w:rPr>
        <w:t>0083 |     raw_log: cleanString(event.payload_printable || event.raw || event.message),</w:t>
      </w:r>
    </w:p>
    <w:p>
      <w:pPr>
        <w:spacing w:line="240" w:lineRule="auto" w:after="0"/>
        <w:jc w:val="left"/>
      </w:pPr>
      <w:r>
        <w:rPr>
          <w:rFonts w:ascii="Courier New" w:hAnsi="Courier New"/>
          <w:sz w:val="16"/>
        </w:rPr>
        <w:t>0084 |     ip_src: cleanString(firstValue(event.src_ip, event.srcip)),</w:t>
      </w:r>
    </w:p>
    <w:p>
      <w:r>
        <w:br w:type="page"/>
      </w:r>
    </w:p>
    <w:p>
      <w:pPr>
        <w:pStyle w:val="Heading3"/>
        <w:spacing w:line="360" w:lineRule="auto" w:before="160" w:after="120"/>
        <w:jc w:val="left"/>
      </w:pPr>
      <w:r>
        <w:rPr>
          <w:rFonts w:ascii="Times New Roman" w:hAnsi="Times New Roman"/>
          <w:b/>
          <w:i/>
          <w:sz w:val="24"/>
        </w:rPr>
        <w:t>7.3.40 backend/src/services/eventNormalizer.service.js continued</w:t>
      </w:r>
    </w:p>
    <w:p>
      <w:pPr>
        <w:spacing w:line="240" w:lineRule="auto" w:after="0"/>
        <w:jc w:val="left"/>
      </w:pPr>
      <w:r>
        <w:rPr>
          <w:rFonts w:ascii="Courier New" w:hAnsi="Courier New"/>
          <w:sz w:val="16"/>
        </w:rPr>
        <w:t>0085 |     ip_dst: cleanString(firstValue(event.dest_ip, event.dst_ip, event.dstip)),</w:t>
      </w:r>
    </w:p>
    <w:p>
      <w:pPr>
        <w:spacing w:line="240" w:lineRule="auto" w:after="0"/>
        <w:jc w:val="left"/>
      </w:pPr>
      <w:r>
        <w:rPr>
          <w:rFonts w:ascii="Courier New" w:hAnsi="Courier New"/>
          <w:sz w:val="16"/>
        </w:rPr>
        <w:t>0086 |     user_name: null,</w:t>
      </w:r>
    </w:p>
    <w:p>
      <w:pPr>
        <w:spacing w:line="240" w:lineRule="auto" w:after="0"/>
        <w:jc w:val="left"/>
      </w:pPr>
      <w:r>
        <w:rPr>
          <w:rFonts w:ascii="Courier New" w:hAnsi="Courier New"/>
          <w:sz w:val="16"/>
        </w:rPr>
        <w:t>0087 |     host_name: cleanString(firstValue(event.host, event.hostname)),</w:t>
      </w:r>
    </w:p>
    <w:p>
      <w:pPr>
        <w:spacing w:line="240" w:lineRule="auto" w:after="0"/>
        <w:jc w:val="left"/>
      </w:pPr>
      <w:r>
        <w:rPr>
          <w:rFonts w:ascii="Courier New" w:hAnsi="Courier New"/>
          <w:sz w:val="16"/>
        </w:rPr>
        <w:t>0088 |     session_id: cleanString(firstValue(event.flow_id, event.community_id)),</w:t>
      </w:r>
    </w:p>
    <w:p>
      <w:pPr>
        <w:spacing w:line="240" w:lineRule="auto" w:after="0"/>
        <w:jc w:val="left"/>
      </w:pPr>
      <w:r>
        <w:rPr>
          <w:rFonts w:ascii="Courier New" w:hAnsi="Courier New"/>
          <w:sz w:val="16"/>
        </w:rPr>
        <w:t>0089 |     extra_data: {</w:t>
      </w:r>
    </w:p>
    <w:p>
      <w:pPr>
        <w:spacing w:line="240" w:lineRule="auto" w:after="0"/>
        <w:jc w:val="left"/>
      </w:pPr>
      <w:r>
        <w:rPr>
          <w:rFonts w:ascii="Courier New" w:hAnsi="Courier New"/>
          <w:sz w:val="16"/>
        </w:rPr>
        <w:t>0090 |       format: "suricata_eve",</w:t>
      </w:r>
    </w:p>
    <w:p>
      <w:pPr>
        <w:spacing w:line="240" w:lineRule="auto" w:after="0"/>
        <w:jc w:val="left"/>
      </w:pPr>
      <w:r>
        <w:rPr>
          <w:rFonts w:ascii="Courier New" w:hAnsi="Courier New"/>
          <w:sz w:val="16"/>
        </w:rPr>
        <w:t>0091 |       signature_id: alert.signature_id,</w:t>
      </w:r>
    </w:p>
    <w:p>
      <w:pPr>
        <w:spacing w:line="240" w:lineRule="auto" w:after="0"/>
        <w:jc w:val="left"/>
      </w:pPr>
      <w:r>
        <w:rPr>
          <w:rFonts w:ascii="Courier New" w:hAnsi="Courier New"/>
          <w:sz w:val="16"/>
        </w:rPr>
        <w:t>0092 |       category: alert.category,</w:t>
      </w:r>
    </w:p>
    <w:p>
      <w:pPr>
        <w:spacing w:line="240" w:lineRule="auto" w:after="0"/>
        <w:jc w:val="left"/>
      </w:pPr>
      <w:r>
        <w:rPr>
          <w:rFonts w:ascii="Courier New" w:hAnsi="Courier New"/>
          <w:sz w:val="16"/>
        </w:rPr>
        <w:t>0093 |       protocol: event.proto,</w:t>
      </w:r>
    </w:p>
    <w:p>
      <w:pPr>
        <w:spacing w:line="240" w:lineRule="auto" w:after="0"/>
        <w:jc w:val="left"/>
      </w:pPr>
      <w:r>
        <w:rPr>
          <w:rFonts w:ascii="Courier New" w:hAnsi="Courier New"/>
          <w:sz w:val="16"/>
        </w:rPr>
        <w:t>0094 |       source_port: event.src_port,</w:t>
      </w:r>
    </w:p>
    <w:p>
      <w:pPr>
        <w:spacing w:line="240" w:lineRule="auto" w:after="0"/>
        <w:jc w:val="left"/>
      </w:pPr>
      <w:r>
        <w:rPr>
          <w:rFonts w:ascii="Courier New" w:hAnsi="Courier New"/>
          <w:sz w:val="16"/>
        </w:rPr>
        <w:t>0095 |       destination_port: event.dest_port,</w:t>
      </w:r>
    </w:p>
    <w:p>
      <w:pPr>
        <w:spacing w:line="240" w:lineRule="auto" w:after="0"/>
        <w:jc w:val="left"/>
      </w:pPr>
      <w:r>
        <w:rPr>
          <w:rFonts w:ascii="Courier New" w:hAnsi="Courier New"/>
          <w:sz w:val="16"/>
        </w:rPr>
        <w:t>0096 |       raw_event: event,</w:t>
      </w:r>
    </w:p>
    <w:p>
      <w:pPr>
        <w:spacing w:line="240" w:lineRule="auto" w:after="0"/>
        <w:jc w:val="left"/>
      </w:pPr>
      <w:r>
        <w:rPr>
          <w:rFonts w:ascii="Courier New" w:hAnsi="Courier New"/>
          <w:sz w:val="16"/>
        </w:rPr>
        <w:t>0097 |     },</w:t>
      </w:r>
    </w:p>
    <w:p>
      <w:pPr>
        <w:spacing w:line="240" w:lineRule="auto" w:after="0"/>
        <w:jc w:val="left"/>
      </w:pPr>
      <w:r>
        <w:rPr>
          <w:rFonts w:ascii="Courier New" w:hAnsi="Courier New"/>
          <w:sz w:val="16"/>
        </w:rPr>
        <w:t>0098 |     ts: firstValue(event.timestamp, event["@timestamp"], event.ts),</w:t>
      </w:r>
    </w:p>
    <w:p>
      <w:pPr>
        <w:spacing w:line="240" w:lineRule="auto" w:after="0"/>
        <w:jc w:val="left"/>
      </w:pPr>
      <w:r>
        <w:rPr>
          <w:rFonts w:ascii="Courier New" w:hAnsi="Courier New"/>
          <w:sz w:val="16"/>
        </w:rPr>
        <w:t>0099 |   };</w:t>
      </w:r>
    </w:p>
    <w:p>
      <w:pPr>
        <w:spacing w:line="240" w:lineRule="auto" w:after="0"/>
        <w:jc w:val="left"/>
      </w:pPr>
      <w:r>
        <w:rPr>
          <w:rFonts w:ascii="Courier New" w:hAnsi="Courier New"/>
          <w:sz w:val="16"/>
        </w:rPr>
        <w:t>0100 | }</w:t>
      </w:r>
    </w:p>
    <w:p>
      <w:pPr>
        <w:spacing w:line="240" w:lineRule="auto" w:after="0"/>
        <w:jc w:val="left"/>
      </w:pPr>
      <w:r>
        <w:rPr>
          <w:rFonts w:ascii="Courier New" w:hAnsi="Courier New"/>
          <w:sz w:val="16"/>
        </w:rPr>
        <w:t xml:space="preserve">0101 | </w:t>
      </w:r>
    </w:p>
    <w:p>
      <w:pPr>
        <w:spacing w:line="240" w:lineRule="auto" w:after="0"/>
        <w:jc w:val="left"/>
      </w:pPr>
      <w:r>
        <w:rPr>
          <w:rFonts w:ascii="Courier New" w:hAnsi="Courier New"/>
          <w:sz w:val="16"/>
        </w:rPr>
        <w:t>0102 | function normalizeWindowsEvent(event) {</w:t>
      </w:r>
    </w:p>
    <w:p>
      <w:pPr>
        <w:spacing w:line="240" w:lineRule="auto" w:after="0"/>
        <w:jc w:val="left"/>
      </w:pPr>
      <w:r>
        <w:rPr>
          <w:rFonts w:ascii="Courier New" w:hAnsi="Courier New"/>
          <w:sz w:val="16"/>
        </w:rPr>
        <w:t>0103 |   const eventData = event.EventData || event.event_data || event.winlog?.event_data || {};</w:t>
      </w:r>
    </w:p>
    <w:p>
      <w:pPr>
        <w:spacing w:line="240" w:lineRule="auto" w:after="0"/>
        <w:jc w:val="left"/>
      </w:pPr>
      <w:r>
        <w:rPr>
          <w:rFonts w:ascii="Courier New" w:hAnsi="Courier New"/>
          <w:sz w:val="16"/>
        </w:rPr>
        <w:t>0104 |   const system = event.System || {};</w:t>
      </w:r>
    </w:p>
    <w:p>
      <w:pPr>
        <w:spacing w:line="240" w:lineRule="auto" w:after="0"/>
        <w:jc w:val="left"/>
      </w:pPr>
      <w:r>
        <w:rPr>
          <w:rFonts w:ascii="Courier New" w:hAnsi="Courier New"/>
          <w:sz w:val="16"/>
        </w:rPr>
        <w:t>0105 |   const winlog = event.winlog || {};</w:t>
      </w:r>
    </w:p>
    <w:p>
      <w:pPr>
        <w:spacing w:line="240" w:lineRule="auto" w:after="0"/>
        <w:jc w:val="left"/>
      </w:pPr>
      <w:r>
        <w:rPr>
          <w:rFonts w:ascii="Courier New" w:hAnsi="Courier New"/>
          <w:sz w:val="16"/>
        </w:rPr>
        <w:t>0106 |   const eventId = firstValue(event.EventID, event.event_id, winlog.event_id, system.EventID);</w:t>
      </w:r>
    </w:p>
    <w:p>
      <w:pPr>
        <w:spacing w:line="240" w:lineRule="auto" w:after="0"/>
        <w:jc w:val="left"/>
      </w:pPr>
      <w:r>
        <w:rPr>
          <w:rFonts w:ascii="Courier New" w:hAnsi="Courier New"/>
          <w:sz w:val="16"/>
        </w:rPr>
        <w:t>0107 |   const fallbackSeverity = severityFromLevel(firstValue(event.LevelDisplayName, event.level, winlog.level</w:t>
      </w:r>
    </w:p>
    <w:p>
      <w:pPr>
        <w:spacing w:line="240" w:lineRule="auto" w:after="0"/>
        <w:jc w:val="left"/>
      </w:pPr>
      <w:r>
        <w:rPr>
          <w:rFonts w:ascii="Courier New" w:hAnsi="Courier New"/>
          <w:sz w:val="16"/>
        </w:rPr>
        <w:t xml:space="preserve">0108 | </w:t>
      </w:r>
    </w:p>
    <w:p>
      <w:pPr>
        <w:spacing w:line="240" w:lineRule="auto" w:after="0"/>
        <w:jc w:val="left"/>
      </w:pPr>
      <w:r>
        <w:rPr>
          <w:rFonts w:ascii="Courier New" w:hAnsi="Courier New"/>
          <w:sz w:val="16"/>
        </w:rPr>
        <w:t>0109 |   return {</w:t>
      </w:r>
    </w:p>
    <w:p>
      <w:pPr>
        <w:spacing w:line="240" w:lineRule="auto" w:after="0"/>
        <w:jc w:val="left"/>
      </w:pPr>
      <w:r>
        <w:rPr>
          <w:rFonts w:ascii="Courier New" w:hAnsi="Courier New"/>
          <w:sz w:val="16"/>
        </w:rPr>
        <w:t>0110 |     severity: severityFromWindowsEventId(eventId, fallbackSeverity),</w:t>
      </w:r>
    </w:p>
    <w:p>
      <w:pPr>
        <w:spacing w:line="240" w:lineRule="auto" w:after="0"/>
        <w:jc w:val="left"/>
      </w:pPr>
      <w:r>
        <w:rPr>
          <w:rFonts w:ascii="Courier New" w:hAnsi="Courier New"/>
          <w:sz w:val="16"/>
        </w:rPr>
        <w:t>0111 |     category: firstValue(event.ProviderName, winlog.channel, event.channel, "windows"),</w:t>
      </w:r>
    </w:p>
    <w:p>
      <w:pPr>
        <w:spacing w:line="240" w:lineRule="auto" w:after="0"/>
        <w:jc w:val="left"/>
      </w:pPr>
      <w:r>
        <w:rPr>
          <w:rFonts w:ascii="Courier New" w:hAnsi="Courier New"/>
          <w:sz w:val="16"/>
        </w:rPr>
        <w:t>0112 |     message: cleanString(firstValue(event.Message, event.message, winlog.message, `Windows event ${eventI</w:t>
      </w:r>
    </w:p>
    <w:p>
      <w:pPr>
        <w:spacing w:line="240" w:lineRule="auto" w:after="0"/>
        <w:jc w:val="left"/>
      </w:pPr>
      <w:r>
        <w:rPr>
          <w:rFonts w:ascii="Courier New" w:hAnsi="Courier New"/>
          <w:sz w:val="16"/>
        </w:rPr>
        <w:t>0113 |     raw_log: cleanString(firstValue(event.raw, event.Message, event.message)),</w:t>
      </w:r>
    </w:p>
    <w:p>
      <w:pPr>
        <w:spacing w:line="240" w:lineRule="auto" w:after="0"/>
        <w:jc w:val="left"/>
      </w:pPr>
      <w:r>
        <w:rPr>
          <w:rFonts w:ascii="Courier New" w:hAnsi="Courier New"/>
          <w:sz w:val="16"/>
        </w:rPr>
        <w:t>0114 |     ip_src: cleanString(firstValue(eventData.IpAddress, eventData.SourceIp, event.source?.ip)),</w:t>
      </w:r>
    </w:p>
    <w:p>
      <w:pPr>
        <w:spacing w:line="240" w:lineRule="auto" w:after="0"/>
        <w:jc w:val="left"/>
      </w:pPr>
      <w:r>
        <w:rPr>
          <w:rFonts w:ascii="Courier New" w:hAnsi="Courier New"/>
          <w:sz w:val="16"/>
        </w:rPr>
        <w:t>0115 |     ip_dst: cleanString(firstValue(eventData.DestinationIp, event.destination?.ip)),</w:t>
      </w:r>
    </w:p>
    <w:p>
      <w:pPr>
        <w:spacing w:line="240" w:lineRule="auto" w:after="0"/>
        <w:jc w:val="left"/>
      </w:pPr>
      <w:r>
        <w:rPr>
          <w:rFonts w:ascii="Courier New" w:hAnsi="Courier New"/>
          <w:sz w:val="16"/>
        </w:rPr>
        <w:t>0116 |     user_name: cleanString(firstValue(eventData.TargetUserName, eventData.SubjectUserName, event.user?.na</w:t>
      </w:r>
    </w:p>
    <w:p>
      <w:pPr>
        <w:spacing w:line="240" w:lineRule="auto" w:after="0"/>
        <w:jc w:val="left"/>
      </w:pPr>
      <w:r>
        <w:rPr>
          <w:rFonts w:ascii="Courier New" w:hAnsi="Courier New"/>
          <w:sz w:val="16"/>
        </w:rPr>
        <w:t>0117 |     host_name: cleanString(firstValue(event.Computer, event.host?.name, event.agent?.name)),</w:t>
      </w:r>
    </w:p>
    <w:p>
      <w:pPr>
        <w:spacing w:line="240" w:lineRule="auto" w:after="0"/>
        <w:jc w:val="left"/>
      </w:pPr>
      <w:r>
        <w:rPr>
          <w:rFonts w:ascii="Courier New" w:hAnsi="Courier New"/>
          <w:sz w:val="16"/>
        </w:rPr>
        <w:t>0118 |     session_id: cleanString(firstValue(eventData.LogonId, eventData.ProcessGuid, event.session_id)),</w:t>
      </w:r>
    </w:p>
    <w:p>
      <w:pPr>
        <w:spacing w:line="240" w:lineRule="auto" w:after="0"/>
        <w:jc w:val="left"/>
      </w:pPr>
      <w:r>
        <w:rPr>
          <w:rFonts w:ascii="Courier New" w:hAnsi="Courier New"/>
          <w:sz w:val="16"/>
        </w:rPr>
        <w:t>0119 |     extra_data: {</w:t>
      </w:r>
    </w:p>
    <w:p>
      <w:pPr>
        <w:spacing w:line="240" w:lineRule="auto" w:after="0"/>
        <w:jc w:val="left"/>
      </w:pPr>
      <w:r>
        <w:rPr>
          <w:rFonts w:ascii="Courier New" w:hAnsi="Courier New"/>
          <w:sz w:val="16"/>
        </w:rPr>
        <w:t>0120 |       format: "windows_event",</w:t>
      </w:r>
    </w:p>
    <w:p>
      <w:pPr>
        <w:spacing w:line="240" w:lineRule="auto" w:after="0"/>
        <w:jc w:val="left"/>
      </w:pPr>
      <w:r>
        <w:rPr>
          <w:rFonts w:ascii="Courier New" w:hAnsi="Courier New"/>
          <w:sz w:val="16"/>
        </w:rPr>
        <w:t>0121 |       event_id: eventId,</w:t>
      </w:r>
    </w:p>
    <w:p>
      <w:pPr>
        <w:spacing w:line="240" w:lineRule="auto" w:after="0"/>
        <w:jc w:val="left"/>
      </w:pPr>
      <w:r>
        <w:rPr>
          <w:rFonts w:ascii="Courier New" w:hAnsi="Courier New"/>
          <w:sz w:val="16"/>
        </w:rPr>
        <w:t>0122 |       provider: firstValue(event.ProviderName, winlog.provider_name),</w:t>
      </w:r>
    </w:p>
    <w:p>
      <w:pPr>
        <w:spacing w:line="240" w:lineRule="auto" w:after="0"/>
        <w:jc w:val="left"/>
      </w:pPr>
      <w:r>
        <w:rPr>
          <w:rFonts w:ascii="Courier New" w:hAnsi="Courier New"/>
          <w:sz w:val="16"/>
        </w:rPr>
        <w:t>0123 |       process: firstValue(eventData.Image, event.process?.executable),</w:t>
      </w:r>
    </w:p>
    <w:p>
      <w:pPr>
        <w:spacing w:line="240" w:lineRule="auto" w:after="0"/>
        <w:jc w:val="left"/>
      </w:pPr>
      <w:r>
        <w:rPr>
          <w:rFonts w:ascii="Courier New" w:hAnsi="Courier New"/>
          <w:sz w:val="16"/>
        </w:rPr>
        <w:t>0124 |       command_line: firstValue(eventData.CommandLine, event.process?.command_line),</w:t>
      </w:r>
    </w:p>
    <w:p>
      <w:pPr>
        <w:spacing w:line="240" w:lineRule="auto" w:after="0"/>
        <w:jc w:val="left"/>
      </w:pPr>
      <w:r>
        <w:rPr>
          <w:rFonts w:ascii="Courier New" w:hAnsi="Courier New"/>
          <w:sz w:val="16"/>
        </w:rPr>
        <w:t>0125 |       raw_event: event,</w:t>
      </w:r>
    </w:p>
    <w:p>
      <w:pPr>
        <w:spacing w:line="240" w:lineRule="auto" w:after="0"/>
        <w:jc w:val="left"/>
      </w:pPr>
      <w:r>
        <w:rPr>
          <w:rFonts w:ascii="Courier New" w:hAnsi="Courier New"/>
          <w:sz w:val="16"/>
        </w:rPr>
        <w:t>0126 |     },</w:t>
      </w:r>
    </w:p>
    <w:p>
      <w:r>
        <w:br w:type="page"/>
      </w:r>
    </w:p>
    <w:p>
      <w:pPr>
        <w:pStyle w:val="Heading3"/>
        <w:spacing w:line="360" w:lineRule="auto" w:before="160" w:after="120"/>
        <w:jc w:val="left"/>
      </w:pPr>
      <w:r>
        <w:rPr>
          <w:rFonts w:ascii="Times New Roman" w:hAnsi="Times New Roman"/>
          <w:b/>
          <w:i/>
          <w:sz w:val="24"/>
        </w:rPr>
        <w:t>7.3.41 backend/src/services/eventNormalizer.service.js continued</w:t>
      </w:r>
    </w:p>
    <w:p>
      <w:pPr>
        <w:spacing w:line="240" w:lineRule="auto" w:after="0"/>
        <w:jc w:val="left"/>
      </w:pPr>
      <w:r>
        <w:rPr>
          <w:rFonts w:ascii="Courier New" w:hAnsi="Courier New"/>
          <w:sz w:val="16"/>
        </w:rPr>
        <w:t>0127 |     ts: firstValue(event.TimeCreated, event["@timestamp"], event.timestamp, event.ts),</w:t>
      </w:r>
    </w:p>
    <w:p>
      <w:pPr>
        <w:spacing w:line="240" w:lineRule="auto" w:after="0"/>
        <w:jc w:val="left"/>
      </w:pPr>
      <w:r>
        <w:rPr>
          <w:rFonts w:ascii="Courier New" w:hAnsi="Courier New"/>
          <w:sz w:val="16"/>
        </w:rPr>
        <w:t>0128 |   };</w:t>
      </w:r>
    </w:p>
    <w:p>
      <w:pPr>
        <w:spacing w:line="240" w:lineRule="auto" w:after="0"/>
        <w:jc w:val="left"/>
      </w:pPr>
      <w:r>
        <w:rPr>
          <w:rFonts w:ascii="Courier New" w:hAnsi="Courier New"/>
          <w:sz w:val="16"/>
        </w:rPr>
        <w:t>0129 | }</w:t>
      </w:r>
    </w:p>
    <w:p>
      <w:pPr>
        <w:spacing w:line="240" w:lineRule="auto" w:after="0"/>
        <w:jc w:val="left"/>
      </w:pPr>
      <w:r>
        <w:rPr>
          <w:rFonts w:ascii="Courier New" w:hAnsi="Courier New"/>
          <w:sz w:val="16"/>
        </w:rPr>
        <w:t xml:space="preserve">0130 | </w:t>
      </w:r>
    </w:p>
    <w:p>
      <w:pPr>
        <w:spacing w:line="240" w:lineRule="auto" w:after="0"/>
        <w:jc w:val="left"/>
      </w:pPr>
      <w:r>
        <w:rPr>
          <w:rFonts w:ascii="Courier New" w:hAnsi="Courier New"/>
          <w:sz w:val="16"/>
        </w:rPr>
        <w:t>0131 | function normalizeZeek(event) {</w:t>
      </w:r>
    </w:p>
    <w:p>
      <w:pPr>
        <w:spacing w:line="240" w:lineRule="auto" w:after="0"/>
        <w:jc w:val="left"/>
      </w:pPr>
      <w:r>
        <w:rPr>
          <w:rFonts w:ascii="Courier New" w:hAnsi="Courier New"/>
          <w:sz w:val="16"/>
        </w:rPr>
        <w:t>0132 |   return {</w:t>
      </w:r>
    </w:p>
    <w:p>
      <w:pPr>
        <w:spacing w:line="240" w:lineRule="auto" w:after="0"/>
        <w:jc w:val="left"/>
      </w:pPr>
      <w:r>
        <w:rPr>
          <w:rFonts w:ascii="Courier New" w:hAnsi="Courier New"/>
          <w:sz w:val="16"/>
        </w:rPr>
        <w:t>0133 |     severity: severityFromLevel(event.severity),</w:t>
      </w:r>
    </w:p>
    <w:p>
      <w:pPr>
        <w:spacing w:line="240" w:lineRule="auto" w:after="0"/>
        <w:jc w:val="left"/>
      </w:pPr>
      <w:r>
        <w:rPr>
          <w:rFonts w:ascii="Courier New" w:hAnsi="Courier New"/>
          <w:sz w:val="16"/>
        </w:rPr>
        <w:t>0134 |     category: firstValue(event._path, event.log_type, "zeek"),</w:t>
      </w:r>
    </w:p>
    <w:p>
      <w:pPr>
        <w:spacing w:line="240" w:lineRule="auto" w:after="0"/>
        <w:jc w:val="left"/>
      </w:pPr>
      <w:r>
        <w:rPr>
          <w:rFonts w:ascii="Courier New" w:hAnsi="Courier New"/>
          <w:sz w:val="16"/>
        </w:rPr>
        <w:t>0135 |     message: cleanString(firstValue(event.note, event.msg, event.message, `${event._path || "zeek"} event</w:t>
      </w:r>
    </w:p>
    <w:p>
      <w:pPr>
        <w:spacing w:line="240" w:lineRule="auto" w:after="0"/>
        <w:jc w:val="left"/>
      </w:pPr>
      <w:r>
        <w:rPr>
          <w:rFonts w:ascii="Courier New" w:hAnsi="Courier New"/>
          <w:sz w:val="16"/>
        </w:rPr>
        <w:t>0136 |     raw_log: cleanString(event.raw || event.message),</w:t>
      </w:r>
    </w:p>
    <w:p>
      <w:pPr>
        <w:spacing w:line="240" w:lineRule="auto" w:after="0"/>
        <w:jc w:val="left"/>
      </w:pPr>
      <w:r>
        <w:rPr>
          <w:rFonts w:ascii="Courier New" w:hAnsi="Courier New"/>
          <w:sz w:val="16"/>
        </w:rPr>
        <w:t>0137 |     ip_src: cleanString(firstValue(event["id.orig_h"], event.src_ip, event.uid_orig_h)),</w:t>
      </w:r>
    </w:p>
    <w:p>
      <w:pPr>
        <w:spacing w:line="240" w:lineRule="auto" w:after="0"/>
        <w:jc w:val="left"/>
      </w:pPr>
      <w:r>
        <w:rPr>
          <w:rFonts w:ascii="Courier New" w:hAnsi="Courier New"/>
          <w:sz w:val="16"/>
        </w:rPr>
        <w:t>0138 |     ip_dst: cleanString(firstValue(event["id.resp_h"], event.dest_ip, event.dst_ip)),</w:t>
      </w:r>
    </w:p>
    <w:p>
      <w:pPr>
        <w:spacing w:line="240" w:lineRule="auto" w:after="0"/>
        <w:jc w:val="left"/>
      </w:pPr>
      <w:r>
        <w:rPr>
          <w:rFonts w:ascii="Courier New" w:hAnsi="Courier New"/>
          <w:sz w:val="16"/>
        </w:rPr>
        <w:t>0139 |     user_name: cleanString(firstValue(event.user, event.username)),</w:t>
      </w:r>
    </w:p>
    <w:p>
      <w:pPr>
        <w:spacing w:line="240" w:lineRule="auto" w:after="0"/>
        <w:jc w:val="left"/>
      </w:pPr>
      <w:r>
        <w:rPr>
          <w:rFonts w:ascii="Courier New" w:hAnsi="Courier New"/>
          <w:sz w:val="16"/>
        </w:rPr>
        <w:t>0140 |     host_name: cleanString(firstValue(event.host, event.hostname)),</w:t>
      </w:r>
    </w:p>
    <w:p>
      <w:pPr>
        <w:spacing w:line="240" w:lineRule="auto" w:after="0"/>
        <w:jc w:val="left"/>
      </w:pPr>
      <w:r>
        <w:rPr>
          <w:rFonts w:ascii="Courier New" w:hAnsi="Courier New"/>
          <w:sz w:val="16"/>
        </w:rPr>
        <w:t>0141 |     session_id: cleanString(firstValue(event.uid, event.session_id)),</w:t>
      </w:r>
    </w:p>
    <w:p>
      <w:pPr>
        <w:spacing w:line="240" w:lineRule="auto" w:after="0"/>
        <w:jc w:val="left"/>
      </w:pPr>
      <w:r>
        <w:rPr>
          <w:rFonts w:ascii="Courier New" w:hAnsi="Courier New"/>
          <w:sz w:val="16"/>
        </w:rPr>
        <w:t>0142 |     extra_data: {</w:t>
      </w:r>
    </w:p>
    <w:p>
      <w:pPr>
        <w:spacing w:line="240" w:lineRule="auto" w:after="0"/>
        <w:jc w:val="left"/>
      </w:pPr>
      <w:r>
        <w:rPr>
          <w:rFonts w:ascii="Courier New" w:hAnsi="Courier New"/>
          <w:sz w:val="16"/>
        </w:rPr>
        <w:t>0143 |       format: "zeek",</w:t>
      </w:r>
    </w:p>
    <w:p>
      <w:pPr>
        <w:spacing w:line="240" w:lineRule="auto" w:after="0"/>
        <w:jc w:val="left"/>
      </w:pPr>
      <w:r>
        <w:rPr>
          <w:rFonts w:ascii="Courier New" w:hAnsi="Courier New"/>
          <w:sz w:val="16"/>
        </w:rPr>
        <w:t>0144 |       protocol: firstValue(event.proto, event.service),</w:t>
      </w:r>
    </w:p>
    <w:p>
      <w:pPr>
        <w:spacing w:line="240" w:lineRule="auto" w:after="0"/>
        <w:jc w:val="left"/>
      </w:pPr>
      <w:r>
        <w:rPr>
          <w:rFonts w:ascii="Courier New" w:hAnsi="Courier New"/>
          <w:sz w:val="16"/>
        </w:rPr>
        <w:t>0145 |       source_port: event["id.orig_p"],</w:t>
      </w:r>
    </w:p>
    <w:p>
      <w:pPr>
        <w:spacing w:line="240" w:lineRule="auto" w:after="0"/>
        <w:jc w:val="left"/>
      </w:pPr>
      <w:r>
        <w:rPr>
          <w:rFonts w:ascii="Courier New" w:hAnsi="Courier New"/>
          <w:sz w:val="16"/>
        </w:rPr>
        <w:t>0146 |       destination_port: event["id.resp_p"],</w:t>
      </w:r>
    </w:p>
    <w:p>
      <w:pPr>
        <w:spacing w:line="240" w:lineRule="auto" w:after="0"/>
        <w:jc w:val="left"/>
      </w:pPr>
      <w:r>
        <w:rPr>
          <w:rFonts w:ascii="Courier New" w:hAnsi="Courier New"/>
          <w:sz w:val="16"/>
        </w:rPr>
        <w:t>0147 |       raw_event: event,</w:t>
      </w:r>
    </w:p>
    <w:p>
      <w:pPr>
        <w:spacing w:line="240" w:lineRule="auto" w:after="0"/>
        <w:jc w:val="left"/>
      </w:pPr>
      <w:r>
        <w:rPr>
          <w:rFonts w:ascii="Courier New" w:hAnsi="Courier New"/>
          <w:sz w:val="16"/>
        </w:rPr>
        <w:t>0148 |     },</w:t>
      </w:r>
    </w:p>
    <w:p>
      <w:pPr>
        <w:spacing w:line="240" w:lineRule="auto" w:after="0"/>
        <w:jc w:val="left"/>
      </w:pPr>
      <w:r>
        <w:rPr>
          <w:rFonts w:ascii="Courier New" w:hAnsi="Courier New"/>
          <w:sz w:val="16"/>
        </w:rPr>
        <w:t>0149 |     ts: firstValue(event.ts, event.timestamp, event["@timestamp"]),</w:t>
      </w:r>
    </w:p>
    <w:p>
      <w:pPr>
        <w:spacing w:line="240" w:lineRule="auto" w:after="0"/>
        <w:jc w:val="left"/>
      </w:pPr>
      <w:r>
        <w:rPr>
          <w:rFonts w:ascii="Courier New" w:hAnsi="Courier New"/>
          <w:sz w:val="16"/>
        </w:rPr>
        <w:t>0150 |   };</w:t>
      </w:r>
    </w:p>
    <w:p>
      <w:pPr>
        <w:spacing w:line="240" w:lineRule="auto" w:after="0"/>
        <w:jc w:val="left"/>
      </w:pPr>
      <w:r>
        <w:rPr>
          <w:rFonts w:ascii="Courier New" w:hAnsi="Courier New"/>
          <w:sz w:val="16"/>
        </w:rPr>
        <w:t>0151 | }</w:t>
      </w:r>
    </w:p>
    <w:p>
      <w:pPr>
        <w:spacing w:line="240" w:lineRule="auto" w:after="0"/>
        <w:jc w:val="left"/>
      </w:pPr>
      <w:r>
        <w:rPr>
          <w:rFonts w:ascii="Courier New" w:hAnsi="Courier New"/>
          <w:sz w:val="16"/>
        </w:rPr>
        <w:t xml:space="preserve">0152 | </w:t>
      </w:r>
    </w:p>
    <w:p>
      <w:pPr>
        <w:spacing w:line="240" w:lineRule="auto" w:after="0"/>
        <w:jc w:val="left"/>
      </w:pPr>
      <w:r>
        <w:rPr>
          <w:rFonts w:ascii="Courier New" w:hAnsi="Courier New"/>
          <w:sz w:val="16"/>
        </w:rPr>
        <w:t>0153 | function normalizeGeneric(event) {</w:t>
      </w:r>
    </w:p>
    <w:p>
      <w:pPr>
        <w:spacing w:line="240" w:lineRule="auto" w:after="0"/>
        <w:jc w:val="left"/>
      </w:pPr>
      <w:r>
        <w:rPr>
          <w:rFonts w:ascii="Courier New" w:hAnsi="Courier New"/>
          <w:sz w:val="16"/>
        </w:rPr>
        <w:t>0154 |   return {</w:t>
      </w:r>
    </w:p>
    <w:p>
      <w:pPr>
        <w:spacing w:line="240" w:lineRule="auto" w:after="0"/>
        <w:jc w:val="left"/>
      </w:pPr>
      <w:r>
        <w:rPr>
          <w:rFonts w:ascii="Courier New" w:hAnsi="Courier New"/>
          <w:sz w:val="16"/>
        </w:rPr>
        <w:t>0155 |     severity: severityFromLevel(firstValue(event.severity, event.level, event.priority)),</w:t>
      </w:r>
    </w:p>
    <w:p>
      <w:pPr>
        <w:spacing w:line="240" w:lineRule="auto" w:after="0"/>
        <w:jc w:val="left"/>
      </w:pPr>
      <w:r>
        <w:rPr>
          <w:rFonts w:ascii="Courier New" w:hAnsi="Courier New"/>
          <w:sz w:val="16"/>
        </w:rPr>
        <w:t>0156 |     category: firstValue(event.category, event.event_type, event.type, "general"),</w:t>
      </w:r>
    </w:p>
    <w:p>
      <w:pPr>
        <w:spacing w:line="240" w:lineRule="auto" w:after="0"/>
        <w:jc w:val="left"/>
      </w:pPr>
      <w:r>
        <w:rPr>
          <w:rFonts w:ascii="Courier New" w:hAnsi="Courier New"/>
          <w:sz w:val="16"/>
        </w:rPr>
        <w:t>0157 |     message: cleanString(firstValue(event.message, event.msg, event.raw_log, event.raw, JSON.stringify(ev</w:t>
      </w:r>
    </w:p>
    <w:p>
      <w:pPr>
        <w:spacing w:line="240" w:lineRule="auto" w:after="0"/>
        <w:jc w:val="left"/>
      </w:pPr>
      <w:r>
        <w:rPr>
          <w:rFonts w:ascii="Courier New" w:hAnsi="Courier New"/>
          <w:sz w:val="16"/>
        </w:rPr>
        <w:t>0158 |     raw_log: cleanString(firstValue(event.raw_log, event.raw, event.full_log)),</w:t>
      </w:r>
    </w:p>
    <w:p>
      <w:pPr>
        <w:spacing w:line="240" w:lineRule="auto" w:after="0"/>
        <w:jc w:val="left"/>
      </w:pPr>
      <w:r>
        <w:rPr>
          <w:rFonts w:ascii="Courier New" w:hAnsi="Courier New"/>
          <w:sz w:val="16"/>
        </w:rPr>
        <w:t>0159 |     ip_src: cleanString(firstValue(event.ip_src, event.src_ip, event.source?.ip, event.client_ip)),</w:t>
      </w:r>
    </w:p>
    <w:p>
      <w:pPr>
        <w:spacing w:line="240" w:lineRule="auto" w:after="0"/>
        <w:jc w:val="left"/>
      </w:pPr>
      <w:r>
        <w:rPr>
          <w:rFonts w:ascii="Courier New" w:hAnsi="Courier New"/>
          <w:sz w:val="16"/>
        </w:rPr>
        <w:t>0160 |     ip_dst: cleanString(firstValue(event.ip_dst, event.dest_ip, event.destination?.ip, event.server_ip)),</w:t>
      </w:r>
    </w:p>
    <w:p>
      <w:pPr>
        <w:spacing w:line="240" w:lineRule="auto" w:after="0"/>
        <w:jc w:val="left"/>
      </w:pPr>
      <w:r>
        <w:rPr>
          <w:rFonts w:ascii="Courier New" w:hAnsi="Courier New"/>
          <w:sz w:val="16"/>
        </w:rPr>
        <w:t>0161 |     user_name: cleanString(firstValue(event.user_name, event.username, event.user?.name)),</w:t>
      </w:r>
    </w:p>
    <w:p>
      <w:pPr>
        <w:spacing w:line="240" w:lineRule="auto" w:after="0"/>
        <w:jc w:val="left"/>
      </w:pPr>
      <w:r>
        <w:rPr>
          <w:rFonts w:ascii="Courier New" w:hAnsi="Courier New"/>
          <w:sz w:val="16"/>
        </w:rPr>
        <w:t>0162 |     host_name: cleanString(firstValue(event.host_name, event.hostname, event.host?.name, event.agent?.nam</w:t>
      </w:r>
    </w:p>
    <w:p>
      <w:pPr>
        <w:spacing w:line="240" w:lineRule="auto" w:after="0"/>
        <w:jc w:val="left"/>
      </w:pPr>
      <w:r>
        <w:rPr>
          <w:rFonts w:ascii="Courier New" w:hAnsi="Courier New"/>
          <w:sz w:val="16"/>
        </w:rPr>
        <w:t>0163 |     session_id: cleanString(firstValue(event.session_id, event.flow_id, event.uid)),</w:t>
      </w:r>
    </w:p>
    <w:p>
      <w:pPr>
        <w:spacing w:line="240" w:lineRule="auto" w:after="0"/>
        <w:jc w:val="left"/>
      </w:pPr>
      <w:r>
        <w:rPr>
          <w:rFonts w:ascii="Courier New" w:hAnsi="Courier New"/>
          <w:sz w:val="16"/>
        </w:rPr>
        <w:t>0164 |     extra_data: {</w:t>
      </w:r>
    </w:p>
    <w:p>
      <w:pPr>
        <w:spacing w:line="240" w:lineRule="auto" w:after="0"/>
        <w:jc w:val="left"/>
      </w:pPr>
      <w:r>
        <w:rPr>
          <w:rFonts w:ascii="Courier New" w:hAnsi="Courier New"/>
          <w:sz w:val="16"/>
        </w:rPr>
        <w:t>0165 |       ...(event.extra_data || {}),</w:t>
      </w:r>
    </w:p>
    <w:p>
      <w:pPr>
        <w:spacing w:line="240" w:lineRule="auto" w:after="0"/>
        <w:jc w:val="left"/>
      </w:pPr>
      <w:r>
        <w:rPr>
          <w:rFonts w:ascii="Courier New" w:hAnsi="Courier New"/>
          <w:sz w:val="16"/>
        </w:rPr>
        <w:t>0166 |       format: "generic_json",</w:t>
      </w:r>
    </w:p>
    <w:p>
      <w:pPr>
        <w:spacing w:line="240" w:lineRule="auto" w:after="0"/>
        <w:jc w:val="left"/>
      </w:pPr>
      <w:r>
        <w:rPr>
          <w:rFonts w:ascii="Courier New" w:hAnsi="Courier New"/>
          <w:sz w:val="16"/>
        </w:rPr>
        <w:t>0167 |       raw_event: event,</w:t>
      </w:r>
    </w:p>
    <w:p>
      <w:pPr>
        <w:spacing w:line="240" w:lineRule="auto" w:after="0"/>
        <w:jc w:val="left"/>
      </w:pPr>
      <w:r>
        <w:rPr>
          <w:rFonts w:ascii="Courier New" w:hAnsi="Courier New"/>
          <w:sz w:val="16"/>
        </w:rPr>
        <w:t>0168 |     },</w:t>
      </w:r>
    </w:p>
    <w:p>
      <w:r>
        <w:br w:type="page"/>
      </w:r>
    </w:p>
    <w:p>
      <w:pPr>
        <w:pStyle w:val="Heading3"/>
        <w:spacing w:line="360" w:lineRule="auto" w:before="160" w:after="120"/>
        <w:jc w:val="left"/>
      </w:pPr>
      <w:r>
        <w:rPr>
          <w:rFonts w:ascii="Times New Roman" w:hAnsi="Times New Roman"/>
          <w:b/>
          <w:i/>
          <w:sz w:val="24"/>
        </w:rPr>
        <w:t>7.3.42 backend/src/services/eventNormalizer.service.js continued</w:t>
      </w:r>
    </w:p>
    <w:p>
      <w:pPr>
        <w:spacing w:line="240" w:lineRule="auto" w:after="0"/>
        <w:jc w:val="left"/>
      </w:pPr>
      <w:r>
        <w:rPr>
          <w:rFonts w:ascii="Courier New" w:hAnsi="Courier New"/>
          <w:sz w:val="16"/>
        </w:rPr>
        <w:t>0169 |     ts: firstValue(event.ts, event.timestamp, event["@timestamp"], event.time),</w:t>
      </w:r>
    </w:p>
    <w:p>
      <w:pPr>
        <w:spacing w:line="240" w:lineRule="auto" w:after="0"/>
        <w:jc w:val="left"/>
      </w:pPr>
      <w:r>
        <w:rPr>
          <w:rFonts w:ascii="Courier New" w:hAnsi="Courier New"/>
          <w:sz w:val="16"/>
        </w:rPr>
        <w:t>0170 |   };</w:t>
      </w:r>
    </w:p>
    <w:p>
      <w:pPr>
        <w:spacing w:line="240" w:lineRule="auto" w:after="0"/>
        <w:jc w:val="left"/>
      </w:pPr>
      <w:r>
        <w:rPr>
          <w:rFonts w:ascii="Courier New" w:hAnsi="Courier New"/>
          <w:sz w:val="16"/>
        </w:rPr>
        <w:t>0171 | }</w:t>
      </w:r>
    </w:p>
    <w:p>
      <w:pPr>
        <w:spacing w:line="240" w:lineRule="auto" w:after="0"/>
        <w:jc w:val="left"/>
      </w:pPr>
      <w:r>
        <w:rPr>
          <w:rFonts w:ascii="Courier New" w:hAnsi="Courier New"/>
          <w:sz w:val="16"/>
        </w:rPr>
        <w:t xml:space="preserve">0172 | </w:t>
      </w:r>
    </w:p>
    <w:p>
      <w:pPr>
        <w:spacing w:line="240" w:lineRule="auto" w:after="0"/>
        <w:jc w:val="left"/>
      </w:pPr>
      <w:r>
        <w:rPr>
          <w:rFonts w:ascii="Courier New" w:hAnsi="Courier New"/>
          <w:sz w:val="16"/>
        </w:rPr>
        <w:t>0173 | function detectFormat(event = {}) {</w:t>
      </w:r>
    </w:p>
    <w:p>
      <w:pPr>
        <w:spacing w:line="240" w:lineRule="auto" w:after="0"/>
        <w:jc w:val="left"/>
      </w:pPr>
      <w:r>
        <w:rPr>
          <w:rFonts w:ascii="Courier New" w:hAnsi="Courier New"/>
          <w:sz w:val="16"/>
        </w:rPr>
        <w:t>0174 |   if (event.rule &amp;&amp; (event.agent || event.manager || event.decoder)) return "wazuh";</w:t>
      </w:r>
    </w:p>
    <w:p>
      <w:pPr>
        <w:spacing w:line="240" w:lineRule="auto" w:after="0"/>
        <w:jc w:val="left"/>
      </w:pPr>
      <w:r>
        <w:rPr>
          <w:rFonts w:ascii="Courier New" w:hAnsi="Courier New"/>
          <w:sz w:val="16"/>
        </w:rPr>
        <w:t>0175 |   if (event.event_type &amp;&amp; (event.alert || event.flow || event.dns)) return "suricata";</w:t>
      </w:r>
    </w:p>
    <w:p>
      <w:pPr>
        <w:spacing w:line="240" w:lineRule="auto" w:after="0"/>
        <w:jc w:val="left"/>
      </w:pPr>
      <w:r>
        <w:rPr>
          <w:rFonts w:ascii="Courier New" w:hAnsi="Courier New"/>
          <w:sz w:val="16"/>
        </w:rPr>
        <w:t>0176 |   if (event.EventID || event.winlog || event.EventData || event.event_data) return "windows";</w:t>
      </w:r>
    </w:p>
    <w:p>
      <w:pPr>
        <w:spacing w:line="240" w:lineRule="auto" w:after="0"/>
        <w:jc w:val="left"/>
      </w:pPr>
      <w:r>
        <w:rPr>
          <w:rFonts w:ascii="Courier New" w:hAnsi="Courier New"/>
          <w:sz w:val="16"/>
        </w:rPr>
        <w:t>0177 |   if (event._path || event.uid || event["id.orig_h"]) return "zeek";</w:t>
      </w:r>
    </w:p>
    <w:p>
      <w:pPr>
        <w:spacing w:line="240" w:lineRule="auto" w:after="0"/>
        <w:jc w:val="left"/>
      </w:pPr>
      <w:r>
        <w:rPr>
          <w:rFonts w:ascii="Courier New" w:hAnsi="Courier New"/>
          <w:sz w:val="16"/>
        </w:rPr>
        <w:t>0178 |   return "generic";</w:t>
      </w:r>
    </w:p>
    <w:p>
      <w:pPr>
        <w:spacing w:line="240" w:lineRule="auto" w:after="0"/>
        <w:jc w:val="left"/>
      </w:pPr>
      <w:r>
        <w:rPr>
          <w:rFonts w:ascii="Courier New" w:hAnsi="Courier New"/>
          <w:sz w:val="16"/>
        </w:rPr>
        <w:t>0179 | }</w:t>
      </w:r>
    </w:p>
    <w:p>
      <w:pPr>
        <w:spacing w:line="240" w:lineRule="auto" w:after="0"/>
        <w:jc w:val="left"/>
      </w:pPr>
      <w:r>
        <w:rPr>
          <w:rFonts w:ascii="Courier New" w:hAnsi="Courier New"/>
          <w:sz w:val="16"/>
        </w:rPr>
        <w:t xml:space="preserve">0180 | </w:t>
      </w:r>
    </w:p>
    <w:p>
      <w:pPr>
        <w:spacing w:line="240" w:lineRule="auto" w:after="0"/>
        <w:jc w:val="left"/>
      </w:pPr>
      <w:r>
        <w:rPr>
          <w:rFonts w:ascii="Courier New" w:hAnsi="Courier New"/>
          <w:sz w:val="16"/>
        </w:rPr>
        <w:t>0181 | function normalizeEvent(event = {}) {</w:t>
      </w:r>
    </w:p>
    <w:p>
      <w:pPr>
        <w:spacing w:line="240" w:lineRule="auto" w:after="0"/>
        <w:jc w:val="left"/>
      </w:pPr>
      <w:r>
        <w:rPr>
          <w:rFonts w:ascii="Courier New" w:hAnsi="Courier New"/>
          <w:sz w:val="16"/>
        </w:rPr>
        <w:t>0182 |   const format = detectFormat(event);</w:t>
      </w:r>
    </w:p>
    <w:p>
      <w:pPr>
        <w:spacing w:line="240" w:lineRule="auto" w:after="0"/>
        <w:jc w:val="left"/>
      </w:pPr>
      <w:r>
        <w:rPr>
          <w:rFonts w:ascii="Courier New" w:hAnsi="Courier New"/>
          <w:sz w:val="16"/>
        </w:rPr>
        <w:t xml:space="preserve">0183 | </w:t>
      </w:r>
    </w:p>
    <w:p>
      <w:pPr>
        <w:spacing w:line="240" w:lineRule="auto" w:after="0"/>
        <w:jc w:val="left"/>
      </w:pPr>
      <w:r>
        <w:rPr>
          <w:rFonts w:ascii="Courier New" w:hAnsi="Courier New"/>
          <w:sz w:val="16"/>
        </w:rPr>
        <w:t>0184 |   if (format === "wazuh") return normalizeWazuh(event);</w:t>
      </w:r>
    </w:p>
    <w:p>
      <w:pPr>
        <w:spacing w:line="240" w:lineRule="auto" w:after="0"/>
        <w:jc w:val="left"/>
      </w:pPr>
      <w:r>
        <w:rPr>
          <w:rFonts w:ascii="Courier New" w:hAnsi="Courier New"/>
          <w:sz w:val="16"/>
        </w:rPr>
        <w:t>0185 |   if (format === "suricata") return normalizeSuricata(event);</w:t>
      </w:r>
    </w:p>
    <w:p>
      <w:pPr>
        <w:spacing w:line="240" w:lineRule="auto" w:after="0"/>
        <w:jc w:val="left"/>
      </w:pPr>
      <w:r>
        <w:rPr>
          <w:rFonts w:ascii="Courier New" w:hAnsi="Courier New"/>
          <w:sz w:val="16"/>
        </w:rPr>
        <w:t>0186 |   if (format === "windows") return normalizeWindowsEvent(event);</w:t>
      </w:r>
    </w:p>
    <w:p>
      <w:pPr>
        <w:spacing w:line="240" w:lineRule="auto" w:after="0"/>
        <w:jc w:val="left"/>
      </w:pPr>
      <w:r>
        <w:rPr>
          <w:rFonts w:ascii="Courier New" w:hAnsi="Courier New"/>
          <w:sz w:val="16"/>
        </w:rPr>
        <w:t>0187 |   if (format === "zeek") return normalizeZeek(event);</w:t>
      </w:r>
    </w:p>
    <w:p>
      <w:pPr>
        <w:spacing w:line="240" w:lineRule="auto" w:after="0"/>
        <w:jc w:val="left"/>
      </w:pPr>
      <w:r>
        <w:rPr>
          <w:rFonts w:ascii="Courier New" w:hAnsi="Courier New"/>
          <w:sz w:val="16"/>
        </w:rPr>
        <w:t>0188 |   return normalizeGeneric(event);</w:t>
      </w:r>
    </w:p>
    <w:p>
      <w:pPr>
        <w:spacing w:line="240" w:lineRule="auto" w:after="0"/>
        <w:jc w:val="left"/>
      </w:pPr>
      <w:r>
        <w:rPr>
          <w:rFonts w:ascii="Courier New" w:hAnsi="Courier New"/>
          <w:sz w:val="16"/>
        </w:rPr>
        <w:t>0189 | }</w:t>
      </w:r>
    </w:p>
    <w:p>
      <w:pPr>
        <w:spacing w:line="240" w:lineRule="auto" w:after="0"/>
        <w:jc w:val="left"/>
      </w:pPr>
      <w:r>
        <w:rPr>
          <w:rFonts w:ascii="Courier New" w:hAnsi="Courier New"/>
          <w:sz w:val="16"/>
        </w:rPr>
        <w:t xml:space="preserve">0190 | </w:t>
      </w:r>
    </w:p>
    <w:p>
      <w:pPr>
        <w:spacing w:line="240" w:lineRule="auto" w:after="0"/>
        <w:jc w:val="left"/>
      </w:pPr>
      <w:r>
        <w:rPr>
          <w:rFonts w:ascii="Courier New" w:hAnsi="Courier New"/>
          <w:sz w:val="16"/>
        </w:rPr>
        <w:t>0191 | function normalizeEvents(events = []) {</w:t>
      </w:r>
    </w:p>
    <w:p>
      <w:pPr>
        <w:spacing w:line="240" w:lineRule="auto" w:after="0"/>
        <w:jc w:val="left"/>
      </w:pPr>
      <w:r>
        <w:rPr>
          <w:rFonts w:ascii="Courier New" w:hAnsi="Courier New"/>
          <w:sz w:val="16"/>
        </w:rPr>
        <w:t>0192 |   return events.map(normalizeEvent);</w:t>
      </w:r>
    </w:p>
    <w:p>
      <w:pPr>
        <w:spacing w:line="240" w:lineRule="auto" w:after="0"/>
        <w:jc w:val="left"/>
      </w:pPr>
      <w:r>
        <w:rPr>
          <w:rFonts w:ascii="Courier New" w:hAnsi="Courier New"/>
          <w:sz w:val="16"/>
        </w:rPr>
        <w:t>0193 | }</w:t>
      </w:r>
    </w:p>
    <w:p>
      <w:pPr>
        <w:spacing w:line="240" w:lineRule="auto" w:after="0"/>
        <w:jc w:val="left"/>
      </w:pPr>
      <w:r>
        <w:rPr>
          <w:rFonts w:ascii="Courier New" w:hAnsi="Courier New"/>
          <w:sz w:val="16"/>
        </w:rPr>
        <w:t xml:space="preserve">0194 | </w:t>
      </w:r>
    </w:p>
    <w:p>
      <w:pPr>
        <w:spacing w:line="240" w:lineRule="auto" w:after="0"/>
        <w:jc w:val="left"/>
      </w:pPr>
      <w:r>
        <w:rPr>
          <w:rFonts w:ascii="Courier New" w:hAnsi="Courier New"/>
          <w:sz w:val="16"/>
        </w:rPr>
        <w:t>0195 | module.exports = {</w:t>
      </w:r>
    </w:p>
    <w:p>
      <w:pPr>
        <w:spacing w:line="240" w:lineRule="auto" w:after="0"/>
        <w:jc w:val="left"/>
      </w:pPr>
      <w:r>
        <w:rPr>
          <w:rFonts w:ascii="Courier New" w:hAnsi="Courier New"/>
          <w:sz w:val="16"/>
        </w:rPr>
        <w:t>0196 |   normalizeEvent,</w:t>
      </w:r>
    </w:p>
    <w:p>
      <w:pPr>
        <w:spacing w:line="240" w:lineRule="auto" w:after="0"/>
        <w:jc w:val="left"/>
      </w:pPr>
      <w:r>
        <w:rPr>
          <w:rFonts w:ascii="Courier New" w:hAnsi="Courier New"/>
          <w:sz w:val="16"/>
        </w:rPr>
        <w:t>0197 |   normalizeEvents,</w:t>
      </w:r>
    </w:p>
    <w:p>
      <w:pPr>
        <w:spacing w:line="240" w:lineRule="auto" w:after="0"/>
        <w:jc w:val="left"/>
      </w:pPr>
      <w:r>
        <w:rPr>
          <w:rFonts w:ascii="Courier New" w:hAnsi="Courier New"/>
          <w:sz w:val="16"/>
        </w:rPr>
        <w:t>0198 |   detectFormat,</w:t>
      </w:r>
    </w:p>
    <w:p>
      <w:pPr>
        <w:spacing w:line="240" w:lineRule="auto" w:after="0"/>
        <w:jc w:val="left"/>
      </w:pPr>
      <w:r>
        <w:rPr>
          <w:rFonts w:ascii="Courier New" w:hAnsi="Courier New"/>
          <w:sz w:val="16"/>
        </w:rPr>
        <w:t>0199 | };</w:t>
      </w:r>
    </w:p>
    <w:p>
      <w:r>
        <w:br w:type="page"/>
      </w:r>
    </w:p>
    <w:p>
      <w:pPr>
        <w:pStyle w:val="Heading3"/>
        <w:spacing w:line="360" w:lineRule="auto" w:before="160" w:after="120"/>
        <w:jc w:val="left"/>
      </w:pPr>
      <w:r>
        <w:rPr>
          <w:rFonts w:ascii="Times New Roman" w:hAnsi="Times New Roman"/>
          <w:b/>
          <w:i/>
          <w:sz w:val="24"/>
        </w:rPr>
        <w:t>7.3.43 backend/src/services/alertEngine.service.js</w:t>
      </w:r>
    </w:p>
    <w:p>
      <w:pPr>
        <w:spacing w:line="240" w:lineRule="auto" w:after="0"/>
        <w:jc w:val="left"/>
      </w:pPr>
      <w:r>
        <w:rPr>
          <w:rFonts w:ascii="Courier New" w:hAnsi="Courier New"/>
          <w:sz w:val="16"/>
        </w:rPr>
        <w:t>0001 | const crypto = require("node:crypto");</w:t>
      </w:r>
    </w:p>
    <w:p>
      <w:pPr>
        <w:spacing w:line="240" w:lineRule="auto" w:after="0"/>
        <w:jc w:val="left"/>
      </w:pPr>
      <w:r>
        <w:rPr>
          <w:rFonts w:ascii="Courier New" w:hAnsi="Courier New"/>
          <w:sz w:val="16"/>
        </w:rPr>
        <w:t>0002 | const redis = require("../config/redis");</w:t>
      </w:r>
    </w:p>
    <w:p>
      <w:pPr>
        <w:spacing w:line="240" w:lineRule="auto" w:after="0"/>
        <w:jc w:val="left"/>
      </w:pPr>
      <w:r>
        <w:rPr>
          <w:rFonts w:ascii="Courier New" w:hAnsi="Courier New"/>
          <w:sz w:val="16"/>
        </w:rPr>
        <w:t>0003 | const ruleModel = require("../models/rule.model");</w:t>
      </w:r>
    </w:p>
    <w:p>
      <w:pPr>
        <w:spacing w:line="240" w:lineRule="auto" w:after="0"/>
        <w:jc w:val="left"/>
      </w:pPr>
      <w:r>
        <w:rPr>
          <w:rFonts w:ascii="Courier New" w:hAnsi="Courier New"/>
          <w:sz w:val="16"/>
        </w:rPr>
        <w:t>0004 | const alertModel = require("../models/alert.model");</w:t>
      </w:r>
    </w:p>
    <w:p>
      <w:pPr>
        <w:spacing w:line="240" w:lineRule="auto" w:after="0"/>
        <w:jc w:val="left"/>
      </w:pPr>
      <w:r>
        <w:rPr>
          <w:rFonts w:ascii="Courier New" w:hAnsi="Courier New"/>
          <w:sz w:val="16"/>
        </w:rPr>
        <w:t>0005 | const socketBus = require("../sockets/socketBus");</w:t>
      </w:r>
    </w:p>
    <w:p>
      <w:pPr>
        <w:spacing w:line="240" w:lineRule="auto" w:after="0"/>
        <w:jc w:val="left"/>
      </w:pPr>
      <w:r>
        <w:rPr>
          <w:rFonts w:ascii="Courier New" w:hAnsi="Courier New"/>
          <w:sz w:val="16"/>
        </w:rPr>
        <w:t>0006 | const notifier = require("./notifier.service");</w:t>
      </w:r>
    </w:p>
    <w:p>
      <w:pPr>
        <w:spacing w:line="240" w:lineRule="auto" w:after="0"/>
        <w:jc w:val="left"/>
      </w:pPr>
      <w:r>
        <w:rPr>
          <w:rFonts w:ascii="Courier New" w:hAnsi="Courier New"/>
          <w:sz w:val="16"/>
        </w:rPr>
        <w:t>0007 | const { detectSimpleCorrelation } = require("./correlation.service");</w:t>
      </w:r>
    </w:p>
    <w:p>
      <w:pPr>
        <w:spacing w:line="240" w:lineRule="auto" w:after="0"/>
        <w:jc w:val="left"/>
      </w:pPr>
      <w:r>
        <w:rPr>
          <w:rFonts w:ascii="Courier New" w:hAnsi="Courier New"/>
          <w:sz w:val="16"/>
        </w:rPr>
        <w:t>0008 | const logger = require("../utils/logger");</w:t>
      </w:r>
    </w:p>
    <w:p>
      <w:pPr>
        <w:spacing w:line="240" w:lineRule="auto" w:after="0"/>
        <w:jc w:val="left"/>
      </w:pPr>
      <w:r>
        <w:rPr>
          <w:rFonts w:ascii="Courier New" w:hAnsi="Courier New"/>
          <w:sz w:val="16"/>
        </w:rPr>
        <w:t xml:space="preserve">0009 | </w:t>
      </w:r>
    </w:p>
    <w:p>
      <w:pPr>
        <w:spacing w:line="240" w:lineRule="auto" w:after="0"/>
        <w:jc w:val="left"/>
      </w:pPr>
      <w:r>
        <w:rPr>
          <w:rFonts w:ascii="Courier New" w:hAnsi="Courier New"/>
          <w:sz w:val="16"/>
        </w:rPr>
        <w:t>0010 | let enabledRules = [];</w:t>
      </w:r>
    </w:p>
    <w:p>
      <w:pPr>
        <w:spacing w:line="240" w:lineRule="auto" w:after="0"/>
        <w:jc w:val="left"/>
      </w:pPr>
      <w:r>
        <w:rPr>
          <w:rFonts w:ascii="Courier New" w:hAnsi="Courier New"/>
          <w:sz w:val="16"/>
        </w:rPr>
        <w:t>0011 | let reloader = null;</w:t>
      </w:r>
    </w:p>
    <w:p>
      <w:pPr>
        <w:spacing w:line="240" w:lineRule="auto" w:after="0"/>
        <w:jc w:val="left"/>
      </w:pPr>
      <w:r>
        <w:rPr>
          <w:rFonts w:ascii="Courier New" w:hAnsi="Courier New"/>
          <w:sz w:val="16"/>
        </w:rPr>
        <w:t>0012 | const recentLogs = [];</w:t>
      </w:r>
    </w:p>
    <w:p>
      <w:pPr>
        <w:spacing w:line="240" w:lineRule="auto" w:after="0"/>
        <w:jc w:val="left"/>
      </w:pPr>
      <w:r>
        <w:rPr>
          <w:rFonts w:ascii="Courier New" w:hAnsi="Courier New"/>
          <w:sz w:val="16"/>
        </w:rPr>
        <w:t>0013 | const MAX_RECENT_LOGS = 5000;</w:t>
      </w:r>
    </w:p>
    <w:p>
      <w:pPr>
        <w:spacing w:line="240" w:lineRule="auto" w:after="0"/>
        <w:jc w:val="left"/>
      </w:pPr>
      <w:r>
        <w:rPr>
          <w:rFonts w:ascii="Courier New" w:hAnsi="Courier New"/>
          <w:sz w:val="16"/>
        </w:rPr>
        <w:t xml:space="preserve">0014 | </w:t>
      </w:r>
    </w:p>
    <w:p>
      <w:pPr>
        <w:spacing w:line="240" w:lineRule="auto" w:after="0"/>
        <w:jc w:val="left"/>
      </w:pPr>
      <w:r>
        <w:rPr>
          <w:rFonts w:ascii="Courier New" w:hAnsi="Courier New"/>
          <w:sz w:val="16"/>
        </w:rPr>
        <w:t>0015 | function toString(value) {</w:t>
      </w:r>
    </w:p>
    <w:p>
      <w:pPr>
        <w:spacing w:line="240" w:lineRule="auto" w:after="0"/>
        <w:jc w:val="left"/>
      </w:pPr>
      <w:r>
        <w:rPr>
          <w:rFonts w:ascii="Courier New" w:hAnsi="Courier New"/>
          <w:sz w:val="16"/>
        </w:rPr>
        <w:t>0016 |   return String(value || "");</w:t>
      </w:r>
    </w:p>
    <w:p>
      <w:pPr>
        <w:spacing w:line="240" w:lineRule="auto" w:after="0"/>
        <w:jc w:val="left"/>
      </w:pPr>
      <w:r>
        <w:rPr>
          <w:rFonts w:ascii="Courier New" w:hAnsi="Courier New"/>
          <w:sz w:val="16"/>
        </w:rPr>
        <w:t>0017 | }</w:t>
      </w:r>
    </w:p>
    <w:p>
      <w:pPr>
        <w:spacing w:line="240" w:lineRule="auto" w:after="0"/>
        <w:jc w:val="left"/>
      </w:pPr>
      <w:r>
        <w:rPr>
          <w:rFonts w:ascii="Courier New" w:hAnsi="Courier New"/>
          <w:sz w:val="16"/>
        </w:rPr>
        <w:t xml:space="preserve">0018 | </w:t>
      </w:r>
    </w:p>
    <w:p>
      <w:pPr>
        <w:spacing w:line="240" w:lineRule="auto" w:after="0"/>
        <w:jc w:val="left"/>
      </w:pPr>
      <w:r>
        <w:rPr>
          <w:rFonts w:ascii="Courier New" w:hAnsi="Courier New"/>
          <w:sz w:val="16"/>
        </w:rPr>
        <w:t>0019 | function matchesField(fieldValue, operator, expected) {</w:t>
      </w:r>
    </w:p>
    <w:p>
      <w:pPr>
        <w:spacing w:line="240" w:lineRule="auto" w:after="0"/>
        <w:jc w:val="left"/>
      </w:pPr>
      <w:r>
        <w:rPr>
          <w:rFonts w:ascii="Courier New" w:hAnsi="Courier New"/>
          <w:sz w:val="16"/>
        </w:rPr>
        <w:t>0020 |   const actual = toString(fieldValue).toLowerCase();</w:t>
      </w:r>
    </w:p>
    <w:p>
      <w:pPr>
        <w:spacing w:line="240" w:lineRule="auto" w:after="0"/>
        <w:jc w:val="left"/>
      </w:pPr>
      <w:r>
        <w:rPr>
          <w:rFonts w:ascii="Courier New" w:hAnsi="Courier New"/>
          <w:sz w:val="16"/>
        </w:rPr>
        <w:t>0021 |   const exp = toString(expected).toLowerCase();</w:t>
      </w:r>
    </w:p>
    <w:p>
      <w:pPr>
        <w:spacing w:line="240" w:lineRule="auto" w:after="0"/>
        <w:jc w:val="left"/>
      </w:pPr>
      <w:r>
        <w:rPr>
          <w:rFonts w:ascii="Courier New" w:hAnsi="Courier New"/>
          <w:sz w:val="16"/>
        </w:rPr>
        <w:t xml:space="preserve">0022 | </w:t>
      </w:r>
    </w:p>
    <w:p>
      <w:pPr>
        <w:spacing w:line="240" w:lineRule="auto" w:after="0"/>
        <w:jc w:val="left"/>
      </w:pPr>
      <w:r>
        <w:rPr>
          <w:rFonts w:ascii="Courier New" w:hAnsi="Courier New"/>
          <w:sz w:val="16"/>
        </w:rPr>
        <w:t>0023 |   if (operator === "equals") {</w:t>
      </w:r>
    </w:p>
    <w:p>
      <w:pPr>
        <w:spacing w:line="240" w:lineRule="auto" w:after="0"/>
        <w:jc w:val="left"/>
      </w:pPr>
      <w:r>
        <w:rPr>
          <w:rFonts w:ascii="Courier New" w:hAnsi="Courier New"/>
          <w:sz w:val="16"/>
        </w:rPr>
        <w:t>0024 |     return actual === exp;</w:t>
      </w:r>
    </w:p>
    <w:p>
      <w:pPr>
        <w:spacing w:line="240" w:lineRule="auto" w:after="0"/>
        <w:jc w:val="left"/>
      </w:pPr>
      <w:r>
        <w:rPr>
          <w:rFonts w:ascii="Courier New" w:hAnsi="Courier New"/>
          <w:sz w:val="16"/>
        </w:rPr>
        <w:t>0025 |   }</w:t>
      </w:r>
    </w:p>
    <w:p>
      <w:pPr>
        <w:spacing w:line="240" w:lineRule="auto" w:after="0"/>
        <w:jc w:val="left"/>
      </w:pPr>
      <w:r>
        <w:rPr>
          <w:rFonts w:ascii="Courier New" w:hAnsi="Courier New"/>
          <w:sz w:val="16"/>
        </w:rPr>
        <w:t xml:space="preserve">0026 | </w:t>
      </w:r>
    </w:p>
    <w:p>
      <w:pPr>
        <w:spacing w:line="240" w:lineRule="auto" w:after="0"/>
        <w:jc w:val="left"/>
      </w:pPr>
      <w:r>
        <w:rPr>
          <w:rFonts w:ascii="Courier New" w:hAnsi="Courier New"/>
          <w:sz w:val="16"/>
        </w:rPr>
        <w:t>0027 |   if (operator === "regex") {</w:t>
      </w:r>
    </w:p>
    <w:p>
      <w:pPr>
        <w:spacing w:line="240" w:lineRule="auto" w:after="0"/>
        <w:jc w:val="left"/>
      </w:pPr>
      <w:r>
        <w:rPr>
          <w:rFonts w:ascii="Courier New" w:hAnsi="Courier New"/>
          <w:sz w:val="16"/>
        </w:rPr>
        <w:t>0028 |     return new RegExp(expected, "i").test(toString(fieldValue));</w:t>
      </w:r>
    </w:p>
    <w:p>
      <w:pPr>
        <w:spacing w:line="240" w:lineRule="auto" w:after="0"/>
        <w:jc w:val="left"/>
      </w:pPr>
      <w:r>
        <w:rPr>
          <w:rFonts w:ascii="Courier New" w:hAnsi="Courier New"/>
          <w:sz w:val="16"/>
        </w:rPr>
        <w:t>0029 |   }</w:t>
      </w:r>
    </w:p>
    <w:p>
      <w:pPr>
        <w:spacing w:line="240" w:lineRule="auto" w:after="0"/>
        <w:jc w:val="left"/>
      </w:pPr>
      <w:r>
        <w:rPr>
          <w:rFonts w:ascii="Courier New" w:hAnsi="Courier New"/>
          <w:sz w:val="16"/>
        </w:rPr>
        <w:t xml:space="preserve">0030 | </w:t>
      </w:r>
    </w:p>
    <w:p>
      <w:pPr>
        <w:spacing w:line="240" w:lineRule="auto" w:after="0"/>
        <w:jc w:val="left"/>
      </w:pPr>
      <w:r>
        <w:rPr>
          <w:rFonts w:ascii="Courier New" w:hAnsi="Courier New"/>
          <w:sz w:val="16"/>
        </w:rPr>
        <w:t>0031 |   return actual.includes(exp);</w:t>
      </w:r>
    </w:p>
    <w:p>
      <w:pPr>
        <w:spacing w:line="240" w:lineRule="auto" w:after="0"/>
        <w:jc w:val="left"/>
      </w:pPr>
      <w:r>
        <w:rPr>
          <w:rFonts w:ascii="Courier New" w:hAnsi="Courier New"/>
          <w:sz w:val="16"/>
        </w:rPr>
        <w:t>0032 | }</w:t>
      </w:r>
    </w:p>
    <w:p>
      <w:pPr>
        <w:spacing w:line="240" w:lineRule="auto" w:after="0"/>
        <w:jc w:val="left"/>
      </w:pPr>
      <w:r>
        <w:rPr>
          <w:rFonts w:ascii="Courier New" w:hAnsi="Courier New"/>
          <w:sz w:val="16"/>
        </w:rPr>
        <w:t xml:space="preserve">0033 | </w:t>
      </w:r>
    </w:p>
    <w:p>
      <w:pPr>
        <w:spacing w:line="240" w:lineRule="auto" w:after="0"/>
        <w:jc w:val="left"/>
      </w:pPr>
      <w:r>
        <w:rPr>
          <w:rFonts w:ascii="Courier New" w:hAnsi="Courier New"/>
          <w:sz w:val="16"/>
        </w:rPr>
        <w:t>0034 | async function evaluatePatternRule(rule, log) {</w:t>
      </w:r>
    </w:p>
    <w:p>
      <w:pPr>
        <w:spacing w:line="240" w:lineRule="auto" w:after="0"/>
        <w:jc w:val="left"/>
      </w:pPr>
      <w:r>
        <w:rPr>
          <w:rFonts w:ascii="Courier New" w:hAnsi="Courier New"/>
          <w:sz w:val="16"/>
        </w:rPr>
        <w:t>0035 |   const conditions = rule.conditions || {};</w:t>
      </w:r>
    </w:p>
    <w:p>
      <w:pPr>
        <w:spacing w:line="240" w:lineRule="auto" w:after="0"/>
        <w:jc w:val="left"/>
      </w:pPr>
      <w:r>
        <w:rPr>
          <w:rFonts w:ascii="Courier New" w:hAnsi="Courier New"/>
          <w:sz w:val="16"/>
        </w:rPr>
        <w:t>0036 |   const field = conditions.field || "message";</w:t>
      </w:r>
    </w:p>
    <w:p>
      <w:pPr>
        <w:spacing w:line="240" w:lineRule="auto" w:after="0"/>
        <w:jc w:val="left"/>
      </w:pPr>
      <w:r>
        <w:rPr>
          <w:rFonts w:ascii="Courier New" w:hAnsi="Courier New"/>
          <w:sz w:val="16"/>
        </w:rPr>
        <w:t>0037 |   const operator = conditions.operator || "contains";</w:t>
      </w:r>
    </w:p>
    <w:p>
      <w:pPr>
        <w:spacing w:line="240" w:lineRule="auto" w:after="0"/>
        <w:jc w:val="left"/>
      </w:pPr>
      <w:r>
        <w:rPr>
          <w:rFonts w:ascii="Courier New" w:hAnsi="Courier New"/>
          <w:sz w:val="16"/>
        </w:rPr>
        <w:t>0038 |   const value = conditions.value || conditions.pattern || "";</w:t>
      </w:r>
    </w:p>
    <w:p>
      <w:pPr>
        <w:spacing w:line="240" w:lineRule="auto" w:after="0"/>
        <w:jc w:val="left"/>
      </w:pPr>
      <w:r>
        <w:rPr>
          <w:rFonts w:ascii="Courier New" w:hAnsi="Courier New"/>
          <w:sz w:val="16"/>
        </w:rPr>
        <w:t xml:space="preserve">0039 | </w:t>
      </w:r>
    </w:p>
    <w:p>
      <w:pPr>
        <w:spacing w:line="240" w:lineRule="auto" w:after="0"/>
        <w:jc w:val="left"/>
      </w:pPr>
      <w:r>
        <w:rPr>
          <w:rFonts w:ascii="Courier New" w:hAnsi="Courier New"/>
          <w:sz w:val="16"/>
        </w:rPr>
        <w:t>0040 |   return matchesField(log[field], operator, value);</w:t>
      </w:r>
    </w:p>
    <w:p>
      <w:pPr>
        <w:spacing w:line="240" w:lineRule="auto" w:after="0"/>
        <w:jc w:val="left"/>
      </w:pPr>
      <w:r>
        <w:rPr>
          <w:rFonts w:ascii="Courier New" w:hAnsi="Courier New"/>
          <w:sz w:val="16"/>
        </w:rPr>
        <w:t>0041 | }</w:t>
      </w:r>
    </w:p>
    <w:p>
      <w:pPr>
        <w:spacing w:line="240" w:lineRule="auto" w:after="0"/>
        <w:jc w:val="left"/>
      </w:pPr>
      <w:r>
        <w:rPr>
          <w:rFonts w:ascii="Courier New" w:hAnsi="Courier New"/>
          <w:sz w:val="16"/>
        </w:rPr>
        <w:t xml:space="preserve">0042 | </w:t>
      </w:r>
    </w:p>
    <w:p>
      <w:r>
        <w:br w:type="page"/>
      </w:r>
    </w:p>
    <w:p>
      <w:pPr>
        <w:pStyle w:val="Heading3"/>
        <w:spacing w:line="360" w:lineRule="auto" w:before="160" w:after="120"/>
        <w:jc w:val="left"/>
      </w:pPr>
      <w:r>
        <w:rPr>
          <w:rFonts w:ascii="Times New Roman" w:hAnsi="Times New Roman"/>
          <w:b/>
          <w:i/>
          <w:sz w:val="24"/>
        </w:rPr>
        <w:t>7.3.44 backend/src/services/alertEngine.service.js continued</w:t>
      </w:r>
    </w:p>
    <w:p>
      <w:pPr>
        <w:spacing w:line="240" w:lineRule="auto" w:after="0"/>
        <w:jc w:val="left"/>
      </w:pPr>
      <w:r>
        <w:rPr>
          <w:rFonts w:ascii="Courier New" w:hAnsi="Courier New"/>
          <w:sz w:val="16"/>
        </w:rPr>
        <w:t>0043 | async function evaluateRegexRule(rule, log) {</w:t>
      </w:r>
    </w:p>
    <w:p>
      <w:pPr>
        <w:spacing w:line="240" w:lineRule="auto" w:after="0"/>
        <w:jc w:val="left"/>
      </w:pPr>
      <w:r>
        <w:rPr>
          <w:rFonts w:ascii="Courier New" w:hAnsi="Courier New"/>
          <w:sz w:val="16"/>
        </w:rPr>
        <w:t>0044 |   const pattern = rule.conditions?.pattern || rule.conditions?.value;</w:t>
      </w:r>
    </w:p>
    <w:p>
      <w:pPr>
        <w:spacing w:line="240" w:lineRule="auto" w:after="0"/>
        <w:jc w:val="left"/>
      </w:pPr>
      <w:r>
        <w:rPr>
          <w:rFonts w:ascii="Courier New" w:hAnsi="Courier New"/>
          <w:sz w:val="16"/>
        </w:rPr>
        <w:t>0045 |   if (!pattern) {</w:t>
      </w:r>
    </w:p>
    <w:p>
      <w:pPr>
        <w:spacing w:line="240" w:lineRule="auto" w:after="0"/>
        <w:jc w:val="left"/>
      </w:pPr>
      <w:r>
        <w:rPr>
          <w:rFonts w:ascii="Courier New" w:hAnsi="Courier New"/>
          <w:sz w:val="16"/>
        </w:rPr>
        <w:t>0046 |     return false;</w:t>
      </w:r>
    </w:p>
    <w:p>
      <w:pPr>
        <w:spacing w:line="240" w:lineRule="auto" w:after="0"/>
        <w:jc w:val="left"/>
      </w:pPr>
      <w:r>
        <w:rPr>
          <w:rFonts w:ascii="Courier New" w:hAnsi="Courier New"/>
          <w:sz w:val="16"/>
        </w:rPr>
        <w:t>0047 |   }</w:t>
      </w:r>
    </w:p>
    <w:p>
      <w:pPr>
        <w:spacing w:line="240" w:lineRule="auto" w:after="0"/>
        <w:jc w:val="left"/>
      </w:pPr>
      <w:r>
        <w:rPr>
          <w:rFonts w:ascii="Courier New" w:hAnsi="Courier New"/>
          <w:sz w:val="16"/>
        </w:rPr>
        <w:t xml:space="preserve">0048 | </w:t>
      </w:r>
    </w:p>
    <w:p>
      <w:pPr>
        <w:spacing w:line="240" w:lineRule="auto" w:after="0"/>
        <w:jc w:val="left"/>
      </w:pPr>
      <w:r>
        <w:rPr>
          <w:rFonts w:ascii="Courier New" w:hAnsi="Courier New"/>
          <w:sz w:val="16"/>
        </w:rPr>
        <w:t>0049 |   return new RegExp(pattern, "i").test(toString(log.message));</w:t>
      </w:r>
    </w:p>
    <w:p>
      <w:pPr>
        <w:spacing w:line="240" w:lineRule="auto" w:after="0"/>
        <w:jc w:val="left"/>
      </w:pPr>
      <w:r>
        <w:rPr>
          <w:rFonts w:ascii="Courier New" w:hAnsi="Courier New"/>
          <w:sz w:val="16"/>
        </w:rPr>
        <w:t>0050 | }</w:t>
      </w:r>
    </w:p>
    <w:p>
      <w:pPr>
        <w:spacing w:line="240" w:lineRule="auto" w:after="0"/>
        <w:jc w:val="left"/>
      </w:pPr>
      <w:r>
        <w:rPr>
          <w:rFonts w:ascii="Courier New" w:hAnsi="Courier New"/>
          <w:sz w:val="16"/>
        </w:rPr>
        <w:t xml:space="preserve">0051 | </w:t>
      </w:r>
    </w:p>
    <w:p>
      <w:pPr>
        <w:spacing w:line="240" w:lineRule="auto" w:after="0"/>
        <w:jc w:val="left"/>
      </w:pPr>
      <w:r>
        <w:rPr>
          <w:rFonts w:ascii="Courier New" w:hAnsi="Courier New"/>
          <w:sz w:val="16"/>
        </w:rPr>
        <w:t>0052 | async function evaluateFieldMatchRule(rule, log) {</w:t>
      </w:r>
    </w:p>
    <w:p>
      <w:pPr>
        <w:spacing w:line="240" w:lineRule="auto" w:after="0"/>
        <w:jc w:val="left"/>
      </w:pPr>
      <w:r>
        <w:rPr>
          <w:rFonts w:ascii="Courier New" w:hAnsi="Courier New"/>
          <w:sz w:val="16"/>
        </w:rPr>
        <w:t>0053 |   const { field, operator = "contains", value } = rule.conditions || {};</w:t>
      </w:r>
    </w:p>
    <w:p>
      <w:pPr>
        <w:spacing w:line="240" w:lineRule="auto" w:after="0"/>
        <w:jc w:val="left"/>
      </w:pPr>
      <w:r>
        <w:rPr>
          <w:rFonts w:ascii="Courier New" w:hAnsi="Courier New"/>
          <w:sz w:val="16"/>
        </w:rPr>
        <w:t>0054 |   if (!field) {</w:t>
      </w:r>
    </w:p>
    <w:p>
      <w:pPr>
        <w:spacing w:line="240" w:lineRule="auto" w:after="0"/>
        <w:jc w:val="left"/>
      </w:pPr>
      <w:r>
        <w:rPr>
          <w:rFonts w:ascii="Courier New" w:hAnsi="Courier New"/>
          <w:sz w:val="16"/>
        </w:rPr>
        <w:t>0055 |     return false;</w:t>
      </w:r>
    </w:p>
    <w:p>
      <w:pPr>
        <w:spacing w:line="240" w:lineRule="auto" w:after="0"/>
        <w:jc w:val="left"/>
      </w:pPr>
      <w:r>
        <w:rPr>
          <w:rFonts w:ascii="Courier New" w:hAnsi="Courier New"/>
          <w:sz w:val="16"/>
        </w:rPr>
        <w:t>0056 |   }</w:t>
      </w:r>
    </w:p>
    <w:p>
      <w:pPr>
        <w:spacing w:line="240" w:lineRule="auto" w:after="0"/>
        <w:jc w:val="left"/>
      </w:pPr>
      <w:r>
        <w:rPr>
          <w:rFonts w:ascii="Courier New" w:hAnsi="Courier New"/>
          <w:sz w:val="16"/>
        </w:rPr>
        <w:t xml:space="preserve">0057 | </w:t>
      </w:r>
    </w:p>
    <w:p>
      <w:pPr>
        <w:spacing w:line="240" w:lineRule="auto" w:after="0"/>
        <w:jc w:val="left"/>
      </w:pPr>
      <w:r>
        <w:rPr>
          <w:rFonts w:ascii="Courier New" w:hAnsi="Courier New"/>
          <w:sz w:val="16"/>
        </w:rPr>
        <w:t>0058 |   return matchesField(log[field], operator, value);</w:t>
      </w:r>
    </w:p>
    <w:p>
      <w:pPr>
        <w:spacing w:line="240" w:lineRule="auto" w:after="0"/>
        <w:jc w:val="left"/>
      </w:pPr>
      <w:r>
        <w:rPr>
          <w:rFonts w:ascii="Courier New" w:hAnsi="Courier New"/>
          <w:sz w:val="16"/>
        </w:rPr>
        <w:t>0059 | }</w:t>
      </w:r>
    </w:p>
    <w:p>
      <w:pPr>
        <w:spacing w:line="240" w:lineRule="auto" w:after="0"/>
        <w:jc w:val="left"/>
      </w:pPr>
      <w:r>
        <w:rPr>
          <w:rFonts w:ascii="Courier New" w:hAnsi="Courier New"/>
          <w:sz w:val="16"/>
        </w:rPr>
        <w:t xml:space="preserve">0060 | </w:t>
      </w:r>
    </w:p>
    <w:p>
      <w:pPr>
        <w:spacing w:line="240" w:lineRule="auto" w:after="0"/>
        <w:jc w:val="left"/>
      </w:pPr>
      <w:r>
        <w:rPr>
          <w:rFonts w:ascii="Courier New" w:hAnsi="Courier New"/>
          <w:sz w:val="16"/>
        </w:rPr>
        <w:t>0061 | async function evaluateThresholdRule(rule, log) {</w:t>
      </w:r>
    </w:p>
    <w:p>
      <w:pPr>
        <w:spacing w:line="240" w:lineRule="auto" w:after="0"/>
        <w:jc w:val="left"/>
      </w:pPr>
      <w:r>
        <w:rPr>
          <w:rFonts w:ascii="Courier New" w:hAnsi="Courier New"/>
          <w:sz w:val="16"/>
        </w:rPr>
        <w:t>0062 |   const conditions = rule.conditions || {};</w:t>
      </w:r>
    </w:p>
    <w:p>
      <w:pPr>
        <w:spacing w:line="240" w:lineRule="auto" w:after="0"/>
        <w:jc w:val="left"/>
      </w:pPr>
      <w:r>
        <w:rPr>
          <w:rFonts w:ascii="Courier New" w:hAnsi="Courier New"/>
          <w:sz w:val="16"/>
        </w:rPr>
        <w:t>0063 |   const field = conditions.field || "message";</w:t>
      </w:r>
    </w:p>
    <w:p>
      <w:pPr>
        <w:spacing w:line="240" w:lineRule="auto" w:after="0"/>
        <w:jc w:val="left"/>
      </w:pPr>
      <w:r>
        <w:rPr>
          <w:rFonts w:ascii="Courier New" w:hAnsi="Courier New"/>
          <w:sz w:val="16"/>
        </w:rPr>
        <w:t>0064 |   const operator = conditions.operator || "contains";</w:t>
      </w:r>
    </w:p>
    <w:p>
      <w:pPr>
        <w:spacing w:line="240" w:lineRule="auto" w:after="0"/>
        <w:jc w:val="left"/>
      </w:pPr>
      <w:r>
        <w:rPr>
          <w:rFonts w:ascii="Courier New" w:hAnsi="Courier New"/>
          <w:sz w:val="16"/>
        </w:rPr>
        <w:t>0065 |   const value = conditions.value || "";</w:t>
      </w:r>
    </w:p>
    <w:p>
      <w:pPr>
        <w:spacing w:line="240" w:lineRule="auto" w:after="0"/>
        <w:jc w:val="left"/>
      </w:pPr>
      <w:r>
        <w:rPr>
          <w:rFonts w:ascii="Courier New" w:hAnsi="Courier New"/>
          <w:sz w:val="16"/>
        </w:rPr>
        <w:t>0066 |   const threshold = Number(conditions.threshold || 1);</w:t>
      </w:r>
    </w:p>
    <w:p>
      <w:pPr>
        <w:spacing w:line="240" w:lineRule="auto" w:after="0"/>
        <w:jc w:val="left"/>
      </w:pPr>
      <w:r>
        <w:rPr>
          <w:rFonts w:ascii="Courier New" w:hAnsi="Courier New"/>
          <w:sz w:val="16"/>
        </w:rPr>
        <w:t>0067 |   const timeWindowSeconds = Number(conditions.timeWindowSeconds || 60);</w:t>
      </w:r>
    </w:p>
    <w:p>
      <w:pPr>
        <w:spacing w:line="240" w:lineRule="auto" w:after="0"/>
        <w:jc w:val="left"/>
      </w:pPr>
      <w:r>
        <w:rPr>
          <w:rFonts w:ascii="Courier New" w:hAnsi="Courier New"/>
          <w:sz w:val="16"/>
        </w:rPr>
        <w:t xml:space="preserve">0068 | </w:t>
      </w:r>
    </w:p>
    <w:p>
      <w:pPr>
        <w:spacing w:line="240" w:lineRule="auto" w:after="0"/>
        <w:jc w:val="left"/>
      </w:pPr>
      <w:r>
        <w:rPr>
          <w:rFonts w:ascii="Courier New" w:hAnsi="Courier New"/>
          <w:sz w:val="16"/>
        </w:rPr>
        <w:t>0069 |   if (!matchesField(log[field], operator, value)) {</w:t>
      </w:r>
    </w:p>
    <w:p>
      <w:pPr>
        <w:spacing w:line="240" w:lineRule="auto" w:after="0"/>
        <w:jc w:val="left"/>
      </w:pPr>
      <w:r>
        <w:rPr>
          <w:rFonts w:ascii="Courier New" w:hAnsi="Courier New"/>
          <w:sz w:val="16"/>
        </w:rPr>
        <w:t>0070 |     return false;</w:t>
      </w:r>
    </w:p>
    <w:p>
      <w:pPr>
        <w:spacing w:line="240" w:lineRule="auto" w:after="0"/>
        <w:jc w:val="left"/>
      </w:pPr>
      <w:r>
        <w:rPr>
          <w:rFonts w:ascii="Courier New" w:hAnsi="Courier New"/>
          <w:sz w:val="16"/>
        </w:rPr>
        <w:t>0071 |   }</w:t>
      </w:r>
    </w:p>
    <w:p>
      <w:pPr>
        <w:spacing w:line="240" w:lineRule="auto" w:after="0"/>
        <w:jc w:val="left"/>
      </w:pPr>
      <w:r>
        <w:rPr>
          <w:rFonts w:ascii="Courier New" w:hAnsi="Courier New"/>
          <w:sz w:val="16"/>
        </w:rPr>
        <w:t xml:space="preserve">0072 | </w:t>
      </w:r>
    </w:p>
    <w:p>
      <w:pPr>
        <w:spacing w:line="240" w:lineRule="auto" w:after="0"/>
        <w:jc w:val="left"/>
      </w:pPr>
      <w:r>
        <w:rPr>
          <w:rFonts w:ascii="Courier New" w:hAnsi="Courier New"/>
          <w:sz w:val="16"/>
        </w:rPr>
        <w:t>0073 |   const discriminator = toString(log.ip_src || log.user_name || log.source_name || "global");</w:t>
      </w:r>
    </w:p>
    <w:p>
      <w:pPr>
        <w:spacing w:line="240" w:lineRule="auto" w:after="0"/>
        <w:jc w:val="left"/>
      </w:pPr>
      <w:r>
        <w:rPr>
          <w:rFonts w:ascii="Courier New" w:hAnsi="Courier New"/>
          <w:sz w:val="16"/>
        </w:rPr>
        <w:t>0074 |   const key = `threshold:${rule.id}:${discriminator}`;</w:t>
      </w:r>
    </w:p>
    <w:p>
      <w:pPr>
        <w:spacing w:line="240" w:lineRule="auto" w:after="0"/>
        <w:jc w:val="left"/>
      </w:pPr>
      <w:r>
        <w:rPr>
          <w:rFonts w:ascii="Courier New" w:hAnsi="Courier New"/>
          <w:sz w:val="16"/>
        </w:rPr>
        <w:t>0075 |   const count = await redis.incr(key);</w:t>
      </w:r>
    </w:p>
    <w:p>
      <w:pPr>
        <w:spacing w:line="240" w:lineRule="auto" w:after="0"/>
        <w:jc w:val="left"/>
      </w:pPr>
      <w:r>
        <w:rPr>
          <w:rFonts w:ascii="Courier New" w:hAnsi="Courier New"/>
          <w:sz w:val="16"/>
        </w:rPr>
        <w:t xml:space="preserve">0076 | </w:t>
      </w:r>
    </w:p>
    <w:p>
      <w:pPr>
        <w:spacing w:line="240" w:lineRule="auto" w:after="0"/>
        <w:jc w:val="left"/>
      </w:pPr>
      <w:r>
        <w:rPr>
          <w:rFonts w:ascii="Courier New" w:hAnsi="Courier New"/>
          <w:sz w:val="16"/>
        </w:rPr>
        <w:t>0077 |   if (count === 1) {</w:t>
      </w:r>
    </w:p>
    <w:p>
      <w:pPr>
        <w:spacing w:line="240" w:lineRule="auto" w:after="0"/>
        <w:jc w:val="left"/>
      </w:pPr>
      <w:r>
        <w:rPr>
          <w:rFonts w:ascii="Courier New" w:hAnsi="Courier New"/>
          <w:sz w:val="16"/>
        </w:rPr>
        <w:t>0078 |     await redis.expire(key, timeWindowSeconds);</w:t>
      </w:r>
    </w:p>
    <w:p>
      <w:pPr>
        <w:spacing w:line="240" w:lineRule="auto" w:after="0"/>
        <w:jc w:val="left"/>
      </w:pPr>
      <w:r>
        <w:rPr>
          <w:rFonts w:ascii="Courier New" w:hAnsi="Courier New"/>
          <w:sz w:val="16"/>
        </w:rPr>
        <w:t>0079 |   }</w:t>
      </w:r>
    </w:p>
    <w:p>
      <w:pPr>
        <w:spacing w:line="240" w:lineRule="auto" w:after="0"/>
        <w:jc w:val="left"/>
      </w:pPr>
      <w:r>
        <w:rPr>
          <w:rFonts w:ascii="Courier New" w:hAnsi="Courier New"/>
          <w:sz w:val="16"/>
        </w:rPr>
        <w:t xml:space="preserve">0080 | </w:t>
      </w:r>
    </w:p>
    <w:p>
      <w:pPr>
        <w:spacing w:line="240" w:lineRule="auto" w:after="0"/>
        <w:jc w:val="left"/>
      </w:pPr>
      <w:r>
        <w:rPr>
          <w:rFonts w:ascii="Courier New" w:hAnsi="Courier New"/>
          <w:sz w:val="16"/>
        </w:rPr>
        <w:t>0081 |   return count &gt;= threshold;</w:t>
      </w:r>
    </w:p>
    <w:p>
      <w:pPr>
        <w:spacing w:line="240" w:lineRule="auto" w:after="0"/>
        <w:jc w:val="left"/>
      </w:pPr>
      <w:r>
        <w:rPr>
          <w:rFonts w:ascii="Courier New" w:hAnsi="Courier New"/>
          <w:sz w:val="16"/>
        </w:rPr>
        <w:t>0082 | }</w:t>
      </w:r>
    </w:p>
    <w:p>
      <w:pPr>
        <w:spacing w:line="240" w:lineRule="auto" w:after="0"/>
        <w:jc w:val="left"/>
      </w:pPr>
      <w:r>
        <w:rPr>
          <w:rFonts w:ascii="Courier New" w:hAnsi="Courier New"/>
          <w:sz w:val="16"/>
        </w:rPr>
        <w:t xml:space="preserve">0083 | </w:t>
      </w:r>
    </w:p>
    <w:p>
      <w:pPr>
        <w:spacing w:line="240" w:lineRule="auto" w:after="0"/>
        <w:jc w:val="left"/>
      </w:pPr>
      <w:r>
        <w:rPr>
          <w:rFonts w:ascii="Courier New" w:hAnsi="Courier New"/>
          <w:sz w:val="16"/>
        </w:rPr>
        <w:t>0084 | async function evaluateCorrelationRule(rule, log) {</w:t>
      </w:r>
    </w:p>
    <w:p>
      <w:r>
        <w:br w:type="page"/>
      </w:r>
    </w:p>
    <w:p>
      <w:pPr>
        <w:pStyle w:val="Heading3"/>
        <w:spacing w:line="360" w:lineRule="auto" w:before="160" w:after="120"/>
        <w:jc w:val="left"/>
      </w:pPr>
      <w:r>
        <w:rPr>
          <w:rFonts w:ascii="Times New Roman" w:hAnsi="Times New Roman"/>
          <w:b/>
          <w:i/>
          <w:sz w:val="24"/>
        </w:rPr>
        <w:t>7.3.45 backend/src/services/alertEngine.service.js continued</w:t>
      </w:r>
    </w:p>
    <w:p>
      <w:pPr>
        <w:spacing w:line="240" w:lineRule="auto" w:after="0"/>
        <w:jc w:val="left"/>
      </w:pPr>
      <w:r>
        <w:rPr>
          <w:rFonts w:ascii="Courier New" w:hAnsi="Courier New"/>
          <w:sz w:val="16"/>
        </w:rPr>
        <w:t>0085 |   const detection = detectSimpleCorrelation(log, recentLogs);</w:t>
      </w:r>
    </w:p>
    <w:p>
      <w:pPr>
        <w:spacing w:line="240" w:lineRule="auto" w:after="0"/>
        <w:jc w:val="left"/>
      </w:pPr>
      <w:r>
        <w:rPr>
          <w:rFonts w:ascii="Courier New" w:hAnsi="Courier New"/>
          <w:sz w:val="16"/>
        </w:rPr>
        <w:t xml:space="preserve">0086 | </w:t>
      </w:r>
    </w:p>
    <w:p>
      <w:pPr>
        <w:spacing w:line="240" w:lineRule="auto" w:after="0"/>
        <w:jc w:val="left"/>
      </w:pPr>
      <w:r>
        <w:rPr>
          <w:rFonts w:ascii="Courier New" w:hAnsi="Courier New"/>
          <w:sz w:val="16"/>
        </w:rPr>
        <w:t>0087 |   if (!detection.triggered) {</w:t>
      </w:r>
    </w:p>
    <w:p>
      <w:pPr>
        <w:spacing w:line="240" w:lineRule="auto" w:after="0"/>
        <w:jc w:val="left"/>
      </w:pPr>
      <w:r>
        <w:rPr>
          <w:rFonts w:ascii="Courier New" w:hAnsi="Courier New"/>
          <w:sz w:val="16"/>
        </w:rPr>
        <w:t>0088 |     return false;</w:t>
      </w:r>
    </w:p>
    <w:p>
      <w:pPr>
        <w:spacing w:line="240" w:lineRule="auto" w:after="0"/>
        <w:jc w:val="left"/>
      </w:pPr>
      <w:r>
        <w:rPr>
          <w:rFonts w:ascii="Courier New" w:hAnsi="Courier New"/>
          <w:sz w:val="16"/>
        </w:rPr>
        <w:t>0089 |   }</w:t>
      </w:r>
    </w:p>
    <w:p>
      <w:pPr>
        <w:spacing w:line="240" w:lineRule="auto" w:after="0"/>
        <w:jc w:val="left"/>
      </w:pPr>
      <w:r>
        <w:rPr>
          <w:rFonts w:ascii="Courier New" w:hAnsi="Courier New"/>
          <w:sz w:val="16"/>
        </w:rPr>
        <w:t xml:space="preserve">0090 | </w:t>
      </w:r>
    </w:p>
    <w:p>
      <w:pPr>
        <w:spacing w:line="240" w:lineRule="auto" w:after="0"/>
        <w:jc w:val="left"/>
      </w:pPr>
      <w:r>
        <w:rPr>
          <w:rFonts w:ascii="Courier New" w:hAnsi="Courier New"/>
          <w:sz w:val="16"/>
        </w:rPr>
        <w:t>0091 |   return true;</w:t>
      </w:r>
    </w:p>
    <w:p>
      <w:pPr>
        <w:spacing w:line="240" w:lineRule="auto" w:after="0"/>
        <w:jc w:val="left"/>
      </w:pPr>
      <w:r>
        <w:rPr>
          <w:rFonts w:ascii="Courier New" w:hAnsi="Courier New"/>
          <w:sz w:val="16"/>
        </w:rPr>
        <w:t>0092 | }</w:t>
      </w:r>
    </w:p>
    <w:p>
      <w:pPr>
        <w:spacing w:line="240" w:lineRule="auto" w:after="0"/>
        <w:jc w:val="left"/>
      </w:pPr>
      <w:r>
        <w:rPr>
          <w:rFonts w:ascii="Courier New" w:hAnsi="Courier New"/>
          <w:sz w:val="16"/>
        </w:rPr>
        <w:t xml:space="preserve">0093 | </w:t>
      </w:r>
    </w:p>
    <w:p>
      <w:pPr>
        <w:spacing w:line="240" w:lineRule="auto" w:after="0"/>
        <w:jc w:val="left"/>
      </w:pPr>
      <w:r>
        <w:rPr>
          <w:rFonts w:ascii="Courier New" w:hAnsi="Courier New"/>
          <w:sz w:val="16"/>
        </w:rPr>
        <w:t>0094 | function buildAlertPayload(rule, log) {</w:t>
      </w:r>
    </w:p>
    <w:p>
      <w:pPr>
        <w:spacing w:line="240" w:lineRule="auto" w:after="0"/>
        <w:jc w:val="left"/>
      </w:pPr>
      <w:r>
        <w:rPr>
          <w:rFonts w:ascii="Courier New" w:hAnsi="Courier New"/>
          <w:sz w:val="16"/>
        </w:rPr>
        <w:t>0095 |   return {</w:t>
      </w:r>
    </w:p>
    <w:p>
      <w:pPr>
        <w:spacing w:line="240" w:lineRule="auto" w:after="0"/>
        <w:jc w:val="left"/>
      </w:pPr>
      <w:r>
        <w:rPr>
          <w:rFonts w:ascii="Courier New" w:hAnsi="Courier New"/>
          <w:sz w:val="16"/>
        </w:rPr>
        <w:t>0096 |     title: `${rule.name} triggered`,</w:t>
      </w:r>
    </w:p>
    <w:p>
      <w:pPr>
        <w:spacing w:line="240" w:lineRule="auto" w:after="0"/>
        <w:jc w:val="left"/>
      </w:pPr>
      <w:r>
        <w:rPr>
          <w:rFonts w:ascii="Courier New" w:hAnsi="Courier New"/>
          <w:sz w:val="16"/>
        </w:rPr>
        <w:t>0097 |     severity: rule.severity,</w:t>
      </w:r>
    </w:p>
    <w:p>
      <w:pPr>
        <w:spacing w:line="240" w:lineRule="auto" w:after="0"/>
        <w:jc w:val="left"/>
      </w:pPr>
      <w:r>
        <w:rPr>
          <w:rFonts w:ascii="Courier New" w:hAnsi="Courier New"/>
          <w:sz w:val="16"/>
        </w:rPr>
        <w:t>0098 |     status: "open",</w:t>
      </w:r>
    </w:p>
    <w:p>
      <w:pPr>
        <w:spacing w:line="240" w:lineRule="auto" w:after="0"/>
        <w:jc w:val="left"/>
      </w:pPr>
      <w:r>
        <w:rPr>
          <w:rFonts w:ascii="Courier New" w:hAnsi="Courier New"/>
          <w:sz w:val="16"/>
        </w:rPr>
        <w:t>0099 |     source_name: log.source_name,</w:t>
      </w:r>
    </w:p>
    <w:p>
      <w:pPr>
        <w:spacing w:line="240" w:lineRule="auto" w:after="0"/>
        <w:jc w:val="left"/>
      </w:pPr>
      <w:r>
        <w:rPr>
          <w:rFonts w:ascii="Courier New" w:hAnsi="Courier New"/>
          <w:sz w:val="16"/>
        </w:rPr>
        <w:t>0100 |     detail: `${rule.description || "Detection rule triggered"}. Message: ${log.message}`,</w:t>
      </w:r>
    </w:p>
    <w:p>
      <w:pPr>
        <w:spacing w:line="240" w:lineRule="auto" w:after="0"/>
        <w:jc w:val="left"/>
      </w:pPr>
      <w:r>
        <w:rPr>
          <w:rFonts w:ascii="Courier New" w:hAnsi="Courier New"/>
          <w:sz w:val="16"/>
        </w:rPr>
        <w:t>0101 |     rule_id: rule.id,</w:t>
      </w:r>
    </w:p>
    <w:p>
      <w:pPr>
        <w:spacing w:line="240" w:lineRule="auto" w:after="0"/>
        <w:jc w:val="left"/>
      </w:pPr>
      <w:r>
        <w:rPr>
          <w:rFonts w:ascii="Courier New" w:hAnsi="Courier New"/>
          <w:sz w:val="16"/>
        </w:rPr>
        <w:t>0102 |     log_ids: [log.id],</w:t>
      </w:r>
    </w:p>
    <w:p>
      <w:pPr>
        <w:spacing w:line="240" w:lineRule="auto" w:after="0"/>
        <w:jc w:val="left"/>
      </w:pPr>
      <w:r>
        <w:rPr>
          <w:rFonts w:ascii="Courier New" w:hAnsi="Courier New"/>
          <w:sz w:val="16"/>
        </w:rPr>
        <w:t>0103 |     occurrence: 1,</w:t>
      </w:r>
    </w:p>
    <w:p>
      <w:pPr>
        <w:spacing w:line="240" w:lineRule="auto" w:after="0"/>
        <w:jc w:val="left"/>
      </w:pPr>
      <w:r>
        <w:rPr>
          <w:rFonts w:ascii="Courier New" w:hAnsi="Courier New"/>
          <w:sz w:val="16"/>
        </w:rPr>
        <w:t>0104 |   };</w:t>
      </w:r>
    </w:p>
    <w:p>
      <w:pPr>
        <w:spacing w:line="240" w:lineRule="auto" w:after="0"/>
        <w:jc w:val="left"/>
      </w:pPr>
      <w:r>
        <w:rPr>
          <w:rFonts w:ascii="Courier New" w:hAnsi="Courier New"/>
          <w:sz w:val="16"/>
        </w:rPr>
        <w:t>0105 | }</w:t>
      </w:r>
    </w:p>
    <w:p>
      <w:pPr>
        <w:spacing w:line="240" w:lineRule="auto" w:after="0"/>
        <w:jc w:val="left"/>
      </w:pPr>
      <w:r>
        <w:rPr>
          <w:rFonts w:ascii="Courier New" w:hAnsi="Courier New"/>
          <w:sz w:val="16"/>
        </w:rPr>
        <w:t xml:space="preserve">0106 | </w:t>
      </w:r>
    </w:p>
    <w:p>
      <w:pPr>
        <w:spacing w:line="240" w:lineRule="auto" w:after="0"/>
        <w:jc w:val="left"/>
      </w:pPr>
      <w:r>
        <w:rPr>
          <w:rFonts w:ascii="Courier New" w:hAnsi="Courier New"/>
          <w:sz w:val="16"/>
        </w:rPr>
        <w:t>0107 | async function runActions(actions = [], alert, log) {</w:t>
      </w:r>
    </w:p>
    <w:p>
      <w:pPr>
        <w:spacing w:line="240" w:lineRule="auto" w:after="0"/>
        <w:jc w:val="left"/>
      </w:pPr>
      <w:r>
        <w:rPr>
          <w:rFonts w:ascii="Courier New" w:hAnsi="Courier New"/>
          <w:sz w:val="16"/>
        </w:rPr>
        <w:t>0108 |   for (const action of actions) {</w:t>
      </w:r>
    </w:p>
    <w:p>
      <w:pPr>
        <w:spacing w:line="240" w:lineRule="auto" w:after="0"/>
        <w:jc w:val="left"/>
      </w:pPr>
      <w:r>
        <w:rPr>
          <w:rFonts w:ascii="Courier New" w:hAnsi="Courier New"/>
          <w:sz w:val="16"/>
        </w:rPr>
        <w:t>0109 |     if (!action || !action.type) {</w:t>
      </w:r>
    </w:p>
    <w:p>
      <w:pPr>
        <w:spacing w:line="240" w:lineRule="auto" w:after="0"/>
        <w:jc w:val="left"/>
      </w:pPr>
      <w:r>
        <w:rPr>
          <w:rFonts w:ascii="Courier New" w:hAnsi="Courier New"/>
          <w:sz w:val="16"/>
        </w:rPr>
        <w:t>0110 |       continue;</w:t>
      </w:r>
    </w:p>
    <w:p>
      <w:pPr>
        <w:spacing w:line="240" w:lineRule="auto" w:after="0"/>
        <w:jc w:val="left"/>
      </w:pPr>
      <w:r>
        <w:rPr>
          <w:rFonts w:ascii="Courier New" w:hAnsi="Courier New"/>
          <w:sz w:val="16"/>
        </w:rPr>
        <w:t>0111 |     }</w:t>
      </w:r>
    </w:p>
    <w:p>
      <w:pPr>
        <w:spacing w:line="240" w:lineRule="auto" w:after="0"/>
        <w:jc w:val="left"/>
      </w:pPr>
      <w:r>
        <w:rPr>
          <w:rFonts w:ascii="Courier New" w:hAnsi="Courier New"/>
          <w:sz w:val="16"/>
        </w:rPr>
        <w:t xml:space="preserve">0112 | </w:t>
      </w:r>
    </w:p>
    <w:p>
      <w:pPr>
        <w:spacing w:line="240" w:lineRule="auto" w:after="0"/>
        <w:jc w:val="left"/>
      </w:pPr>
      <w:r>
        <w:rPr>
          <w:rFonts w:ascii="Courier New" w:hAnsi="Courier New"/>
          <w:sz w:val="16"/>
        </w:rPr>
        <w:t>0113 |     if (action.type === "webhook" &amp;&amp; action.url) {</w:t>
      </w:r>
    </w:p>
    <w:p>
      <w:pPr>
        <w:spacing w:line="240" w:lineRule="auto" w:after="0"/>
        <w:jc w:val="left"/>
      </w:pPr>
      <w:r>
        <w:rPr>
          <w:rFonts w:ascii="Courier New" w:hAnsi="Courier New"/>
          <w:sz w:val="16"/>
        </w:rPr>
        <w:t>0114 |       await notifier.sendWebhook(action.url, { alert, log });</w:t>
      </w:r>
    </w:p>
    <w:p>
      <w:pPr>
        <w:spacing w:line="240" w:lineRule="auto" w:after="0"/>
        <w:jc w:val="left"/>
      </w:pPr>
      <w:r>
        <w:rPr>
          <w:rFonts w:ascii="Courier New" w:hAnsi="Courier New"/>
          <w:sz w:val="16"/>
        </w:rPr>
        <w:t>0115 |     }</w:t>
      </w:r>
    </w:p>
    <w:p>
      <w:pPr>
        <w:spacing w:line="240" w:lineRule="auto" w:after="0"/>
        <w:jc w:val="left"/>
      </w:pPr>
      <w:r>
        <w:rPr>
          <w:rFonts w:ascii="Courier New" w:hAnsi="Courier New"/>
          <w:sz w:val="16"/>
        </w:rPr>
        <w:t xml:space="preserve">0116 | </w:t>
      </w:r>
    </w:p>
    <w:p>
      <w:pPr>
        <w:spacing w:line="240" w:lineRule="auto" w:after="0"/>
        <w:jc w:val="left"/>
      </w:pPr>
      <w:r>
        <w:rPr>
          <w:rFonts w:ascii="Courier New" w:hAnsi="Courier New"/>
          <w:sz w:val="16"/>
        </w:rPr>
        <w:t>0117 |     if (action.type === "email" &amp;&amp; action.email) {</w:t>
      </w:r>
    </w:p>
    <w:p>
      <w:pPr>
        <w:spacing w:line="240" w:lineRule="auto" w:after="0"/>
        <w:jc w:val="left"/>
      </w:pPr>
      <w:r>
        <w:rPr>
          <w:rFonts w:ascii="Courier New" w:hAnsi="Courier New"/>
          <w:sz w:val="16"/>
        </w:rPr>
        <w:t>0118 |       await notifier.sendEmail(action.email, `SIEM Alert: ${alert.title}`, alert.detail || "");</w:t>
      </w:r>
    </w:p>
    <w:p>
      <w:pPr>
        <w:spacing w:line="240" w:lineRule="auto" w:after="0"/>
        <w:jc w:val="left"/>
      </w:pPr>
      <w:r>
        <w:rPr>
          <w:rFonts w:ascii="Courier New" w:hAnsi="Courier New"/>
          <w:sz w:val="16"/>
        </w:rPr>
        <w:t>0119 |     }</w:t>
      </w:r>
    </w:p>
    <w:p>
      <w:pPr>
        <w:spacing w:line="240" w:lineRule="auto" w:after="0"/>
        <w:jc w:val="left"/>
      </w:pPr>
      <w:r>
        <w:rPr>
          <w:rFonts w:ascii="Courier New" w:hAnsi="Courier New"/>
          <w:sz w:val="16"/>
        </w:rPr>
        <w:t>0120 |   }</w:t>
      </w:r>
    </w:p>
    <w:p>
      <w:pPr>
        <w:spacing w:line="240" w:lineRule="auto" w:after="0"/>
        <w:jc w:val="left"/>
      </w:pPr>
      <w:r>
        <w:rPr>
          <w:rFonts w:ascii="Courier New" w:hAnsi="Courier New"/>
          <w:sz w:val="16"/>
        </w:rPr>
        <w:t>0121 | }</w:t>
      </w:r>
    </w:p>
    <w:p>
      <w:pPr>
        <w:spacing w:line="240" w:lineRule="auto" w:after="0"/>
        <w:jc w:val="left"/>
      </w:pPr>
      <w:r>
        <w:rPr>
          <w:rFonts w:ascii="Courier New" w:hAnsi="Courier New"/>
          <w:sz w:val="16"/>
        </w:rPr>
        <w:t xml:space="preserve">0122 | </w:t>
      </w:r>
    </w:p>
    <w:p>
      <w:pPr>
        <w:spacing w:line="240" w:lineRule="auto" w:after="0"/>
        <w:jc w:val="left"/>
      </w:pPr>
      <w:r>
        <w:rPr>
          <w:rFonts w:ascii="Courier New" w:hAnsi="Courier New"/>
          <w:sz w:val="16"/>
        </w:rPr>
        <w:t>0123 | async function triggerAlert(rule, log) {</w:t>
      </w:r>
    </w:p>
    <w:p>
      <w:pPr>
        <w:spacing w:line="240" w:lineRule="auto" w:after="0"/>
        <w:jc w:val="left"/>
      </w:pPr>
      <w:r>
        <w:rPr>
          <w:rFonts w:ascii="Courier New" w:hAnsi="Courier New"/>
          <w:sz w:val="16"/>
        </w:rPr>
        <w:t>0124 |   const hash = crypto.createHash("sha256").update(`${rule.id}:${log.source_name}:${log.message}`).digest(</w:t>
      </w:r>
    </w:p>
    <w:p>
      <w:pPr>
        <w:spacing w:line="240" w:lineRule="auto" w:after="0"/>
        <w:jc w:val="left"/>
      </w:pPr>
      <w:r>
        <w:rPr>
          <w:rFonts w:ascii="Courier New" w:hAnsi="Courier New"/>
          <w:sz w:val="16"/>
        </w:rPr>
        <w:t>0125 |   const dedupKey = `alert:dedup:${rule.id}:${hash}`;</w:t>
      </w:r>
    </w:p>
    <w:p>
      <w:pPr>
        <w:spacing w:line="240" w:lineRule="auto" w:after="0"/>
        <w:jc w:val="left"/>
      </w:pPr>
      <w:r>
        <w:rPr>
          <w:rFonts w:ascii="Courier New" w:hAnsi="Courier New"/>
          <w:sz w:val="16"/>
        </w:rPr>
        <w:t>0126 |   const existingAlertId = await redis.get(dedupKey);</w:t>
      </w:r>
    </w:p>
    <w:p>
      <w:r>
        <w:br w:type="page"/>
      </w:r>
    </w:p>
    <w:p>
      <w:pPr>
        <w:pStyle w:val="Heading3"/>
        <w:spacing w:line="360" w:lineRule="auto" w:before="160" w:after="120"/>
        <w:jc w:val="left"/>
      </w:pPr>
      <w:r>
        <w:rPr>
          <w:rFonts w:ascii="Times New Roman" w:hAnsi="Times New Roman"/>
          <w:b/>
          <w:i/>
          <w:sz w:val="24"/>
        </w:rPr>
        <w:t>7.3.46 backend/src/services/alertEngine.service.js continued</w:t>
      </w:r>
    </w:p>
    <w:p>
      <w:pPr>
        <w:spacing w:line="240" w:lineRule="auto" w:after="0"/>
        <w:jc w:val="left"/>
      </w:pPr>
      <w:r>
        <w:rPr>
          <w:rFonts w:ascii="Courier New" w:hAnsi="Courier New"/>
          <w:sz w:val="16"/>
        </w:rPr>
        <w:t xml:space="preserve">0127 | </w:t>
      </w:r>
    </w:p>
    <w:p>
      <w:pPr>
        <w:spacing w:line="240" w:lineRule="auto" w:after="0"/>
        <w:jc w:val="left"/>
      </w:pPr>
      <w:r>
        <w:rPr>
          <w:rFonts w:ascii="Courier New" w:hAnsi="Courier New"/>
          <w:sz w:val="16"/>
        </w:rPr>
        <w:t>0128 |   if (existingAlertId) {</w:t>
      </w:r>
    </w:p>
    <w:p>
      <w:pPr>
        <w:spacing w:line="240" w:lineRule="auto" w:after="0"/>
        <w:jc w:val="left"/>
      </w:pPr>
      <w:r>
        <w:rPr>
          <w:rFonts w:ascii="Courier New" w:hAnsi="Courier New"/>
          <w:sz w:val="16"/>
        </w:rPr>
        <w:t>0129 |     const alert = await alertModel.incrementAlertOccurrence(existingAlertId);</w:t>
      </w:r>
    </w:p>
    <w:p>
      <w:pPr>
        <w:spacing w:line="240" w:lineRule="auto" w:after="0"/>
        <w:jc w:val="left"/>
      </w:pPr>
      <w:r>
        <w:rPr>
          <w:rFonts w:ascii="Courier New" w:hAnsi="Courier New"/>
          <w:sz w:val="16"/>
        </w:rPr>
        <w:t>0130 |     if (alert) {</w:t>
      </w:r>
    </w:p>
    <w:p>
      <w:pPr>
        <w:spacing w:line="240" w:lineRule="auto" w:after="0"/>
        <w:jc w:val="left"/>
      </w:pPr>
      <w:r>
        <w:rPr>
          <w:rFonts w:ascii="Courier New" w:hAnsi="Courier New"/>
          <w:sz w:val="16"/>
        </w:rPr>
        <w:t>0131 |       socketBus.emitNewAlert(alert);</w:t>
      </w:r>
    </w:p>
    <w:p>
      <w:pPr>
        <w:spacing w:line="240" w:lineRule="auto" w:after="0"/>
        <w:jc w:val="left"/>
      </w:pPr>
      <w:r>
        <w:rPr>
          <w:rFonts w:ascii="Courier New" w:hAnsi="Courier New"/>
          <w:sz w:val="16"/>
        </w:rPr>
        <w:t>0132 |     }</w:t>
      </w:r>
    </w:p>
    <w:p>
      <w:pPr>
        <w:spacing w:line="240" w:lineRule="auto" w:after="0"/>
        <w:jc w:val="left"/>
      </w:pPr>
      <w:r>
        <w:rPr>
          <w:rFonts w:ascii="Courier New" w:hAnsi="Courier New"/>
          <w:sz w:val="16"/>
        </w:rPr>
        <w:t>0133 |     return alert;</w:t>
      </w:r>
    </w:p>
    <w:p>
      <w:pPr>
        <w:spacing w:line="240" w:lineRule="auto" w:after="0"/>
        <w:jc w:val="left"/>
      </w:pPr>
      <w:r>
        <w:rPr>
          <w:rFonts w:ascii="Courier New" w:hAnsi="Courier New"/>
          <w:sz w:val="16"/>
        </w:rPr>
        <w:t>0134 |   }</w:t>
      </w:r>
    </w:p>
    <w:p>
      <w:pPr>
        <w:spacing w:line="240" w:lineRule="auto" w:after="0"/>
        <w:jc w:val="left"/>
      </w:pPr>
      <w:r>
        <w:rPr>
          <w:rFonts w:ascii="Courier New" w:hAnsi="Courier New"/>
          <w:sz w:val="16"/>
        </w:rPr>
        <w:t xml:space="preserve">0135 | </w:t>
      </w:r>
    </w:p>
    <w:p>
      <w:pPr>
        <w:spacing w:line="240" w:lineRule="auto" w:after="0"/>
        <w:jc w:val="left"/>
      </w:pPr>
      <w:r>
        <w:rPr>
          <w:rFonts w:ascii="Courier New" w:hAnsi="Courier New"/>
          <w:sz w:val="16"/>
        </w:rPr>
        <w:t>0136 |   const alertPayload = buildAlertPayload(rule, log);</w:t>
      </w:r>
    </w:p>
    <w:p>
      <w:pPr>
        <w:spacing w:line="240" w:lineRule="auto" w:after="0"/>
        <w:jc w:val="left"/>
      </w:pPr>
      <w:r>
        <w:rPr>
          <w:rFonts w:ascii="Courier New" w:hAnsi="Courier New"/>
          <w:sz w:val="16"/>
        </w:rPr>
        <w:t>0137 |   const alert = await alertModel.createAlert(alertPayload);</w:t>
      </w:r>
    </w:p>
    <w:p>
      <w:pPr>
        <w:spacing w:line="240" w:lineRule="auto" w:after="0"/>
        <w:jc w:val="left"/>
      </w:pPr>
      <w:r>
        <w:rPr>
          <w:rFonts w:ascii="Courier New" w:hAnsi="Courier New"/>
          <w:sz w:val="16"/>
        </w:rPr>
        <w:t>0138 |   await redis.setex(dedupKey, 300, alert.id);</w:t>
      </w:r>
    </w:p>
    <w:p>
      <w:pPr>
        <w:spacing w:line="240" w:lineRule="auto" w:after="0"/>
        <w:jc w:val="left"/>
      </w:pPr>
      <w:r>
        <w:rPr>
          <w:rFonts w:ascii="Courier New" w:hAnsi="Courier New"/>
          <w:sz w:val="16"/>
        </w:rPr>
        <w:t xml:space="preserve">0139 | </w:t>
      </w:r>
    </w:p>
    <w:p>
      <w:pPr>
        <w:spacing w:line="240" w:lineRule="auto" w:after="0"/>
        <w:jc w:val="left"/>
      </w:pPr>
      <w:r>
        <w:rPr>
          <w:rFonts w:ascii="Courier New" w:hAnsi="Courier New"/>
          <w:sz w:val="16"/>
        </w:rPr>
        <w:t>0140 |   await runActions(rule.actions || [], alert, log);</w:t>
      </w:r>
    </w:p>
    <w:p>
      <w:pPr>
        <w:spacing w:line="240" w:lineRule="auto" w:after="0"/>
        <w:jc w:val="left"/>
      </w:pPr>
      <w:r>
        <w:rPr>
          <w:rFonts w:ascii="Courier New" w:hAnsi="Courier New"/>
          <w:sz w:val="16"/>
        </w:rPr>
        <w:t>0141 |   socketBus.emitNewAlert(alert);</w:t>
      </w:r>
    </w:p>
    <w:p>
      <w:pPr>
        <w:spacing w:line="240" w:lineRule="auto" w:after="0"/>
        <w:jc w:val="left"/>
      </w:pPr>
      <w:r>
        <w:rPr>
          <w:rFonts w:ascii="Courier New" w:hAnsi="Courier New"/>
          <w:sz w:val="16"/>
        </w:rPr>
        <w:t>0142 |   return alert;</w:t>
      </w:r>
    </w:p>
    <w:p>
      <w:pPr>
        <w:spacing w:line="240" w:lineRule="auto" w:after="0"/>
        <w:jc w:val="left"/>
      </w:pPr>
      <w:r>
        <w:rPr>
          <w:rFonts w:ascii="Courier New" w:hAnsi="Courier New"/>
          <w:sz w:val="16"/>
        </w:rPr>
        <w:t>0143 | }</w:t>
      </w:r>
    </w:p>
    <w:p>
      <w:pPr>
        <w:spacing w:line="240" w:lineRule="auto" w:after="0"/>
        <w:jc w:val="left"/>
      </w:pPr>
      <w:r>
        <w:rPr>
          <w:rFonts w:ascii="Courier New" w:hAnsi="Courier New"/>
          <w:sz w:val="16"/>
        </w:rPr>
        <w:t xml:space="preserve">0144 | </w:t>
      </w:r>
    </w:p>
    <w:p>
      <w:pPr>
        <w:spacing w:line="240" w:lineRule="auto" w:after="0"/>
        <w:jc w:val="left"/>
      </w:pPr>
      <w:r>
        <w:rPr>
          <w:rFonts w:ascii="Courier New" w:hAnsi="Courier New"/>
          <w:sz w:val="16"/>
        </w:rPr>
        <w:t>0145 | async function evaluateRule(rule, log) {</w:t>
      </w:r>
    </w:p>
    <w:p>
      <w:pPr>
        <w:spacing w:line="240" w:lineRule="auto" w:after="0"/>
        <w:jc w:val="left"/>
      </w:pPr>
      <w:r>
        <w:rPr>
          <w:rFonts w:ascii="Courier New" w:hAnsi="Courier New"/>
          <w:sz w:val="16"/>
        </w:rPr>
        <w:t>0146 |   const type = String(rule.type || "pattern").toLowerCase();</w:t>
      </w:r>
    </w:p>
    <w:p>
      <w:pPr>
        <w:spacing w:line="240" w:lineRule="auto" w:after="0"/>
        <w:jc w:val="left"/>
      </w:pPr>
      <w:r>
        <w:rPr>
          <w:rFonts w:ascii="Courier New" w:hAnsi="Courier New"/>
          <w:sz w:val="16"/>
        </w:rPr>
        <w:t xml:space="preserve">0147 | </w:t>
      </w:r>
    </w:p>
    <w:p>
      <w:pPr>
        <w:spacing w:line="240" w:lineRule="auto" w:after="0"/>
        <w:jc w:val="left"/>
      </w:pPr>
      <w:r>
        <w:rPr>
          <w:rFonts w:ascii="Courier New" w:hAnsi="Courier New"/>
          <w:sz w:val="16"/>
        </w:rPr>
        <w:t>0148 |   if (type === "pattern") {</w:t>
      </w:r>
    </w:p>
    <w:p>
      <w:pPr>
        <w:spacing w:line="240" w:lineRule="auto" w:after="0"/>
        <w:jc w:val="left"/>
      </w:pPr>
      <w:r>
        <w:rPr>
          <w:rFonts w:ascii="Courier New" w:hAnsi="Courier New"/>
          <w:sz w:val="16"/>
        </w:rPr>
        <w:t>0149 |     return evaluatePatternRule(rule, log);</w:t>
      </w:r>
    </w:p>
    <w:p>
      <w:pPr>
        <w:spacing w:line="240" w:lineRule="auto" w:after="0"/>
        <w:jc w:val="left"/>
      </w:pPr>
      <w:r>
        <w:rPr>
          <w:rFonts w:ascii="Courier New" w:hAnsi="Courier New"/>
          <w:sz w:val="16"/>
        </w:rPr>
        <w:t>0150 |   }</w:t>
      </w:r>
    </w:p>
    <w:p>
      <w:pPr>
        <w:spacing w:line="240" w:lineRule="auto" w:after="0"/>
        <w:jc w:val="left"/>
      </w:pPr>
      <w:r>
        <w:rPr>
          <w:rFonts w:ascii="Courier New" w:hAnsi="Courier New"/>
          <w:sz w:val="16"/>
        </w:rPr>
        <w:t xml:space="preserve">0151 | </w:t>
      </w:r>
    </w:p>
    <w:p>
      <w:pPr>
        <w:spacing w:line="240" w:lineRule="auto" w:after="0"/>
        <w:jc w:val="left"/>
      </w:pPr>
      <w:r>
        <w:rPr>
          <w:rFonts w:ascii="Courier New" w:hAnsi="Courier New"/>
          <w:sz w:val="16"/>
        </w:rPr>
        <w:t>0152 |   if (type === "threshold") {</w:t>
      </w:r>
    </w:p>
    <w:p>
      <w:pPr>
        <w:spacing w:line="240" w:lineRule="auto" w:after="0"/>
        <w:jc w:val="left"/>
      </w:pPr>
      <w:r>
        <w:rPr>
          <w:rFonts w:ascii="Courier New" w:hAnsi="Courier New"/>
          <w:sz w:val="16"/>
        </w:rPr>
        <w:t>0153 |     return evaluateThresholdRule(rule, log);</w:t>
      </w:r>
    </w:p>
    <w:p>
      <w:pPr>
        <w:spacing w:line="240" w:lineRule="auto" w:after="0"/>
        <w:jc w:val="left"/>
      </w:pPr>
      <w:r>
        <w:rPr>
          <w:rFonts w:ascii="Courier New" w:hAnsi="Courier New"/>
          <w:sz w:val="16"/>
        </w:rPr>
        <w:t>0154 |   }</w:t>
      </w:r>
    </w:p>
    <w:p>
      <w:pPr>
        <w:spacing w:line="240" w:lineRule="auto" w:after="0"/>
        <w:jc w:val="left"/>
      </w:pPr>
      <w:r>
        <w:rPr>
          <w:rFonts w:ascii="Courier New" w:hAnsi="Courier New"/>
          <w:sz w:val="16"/>
        </w:rPr>
        <w:t xml:space="preserve">0155 | </w:t>
      </w:r>
    </w:p>
    <w:p>
      <w:pPr>
        <w:spacing w:line="240" w:lineRule="auto" w:after="0"/>
        <w:jc w:val="left"/>
      </w:pPr>
      <w:r>
        <w:rPr>
          <w:rFonts w:ascii="Courier New" w:hAnsi="Courier New"/>
          <w:sz w:val="16"/>
        </w:rPr>
        <w:t>0156 |   if (type === "regex") {</w:t>
      </w:r>
    </w:p>
    <w:p>
      <w:pPr>
        <w:spacing w:line="240" w:lineRule="auto" w:after="0"/>
        <w:jc w:val="left"/>
      </w:pPr>
      <w:r>
        <w:rPr>
          <w:rFonts w:ascii="Courier New" w:hAnsi="Courier New"/>
          <w:sz w:val="16"/>
        </w:rPr>
        <w:t>0157 |     return evaluateRegexRule(rule, log);</w:t>
      </w:r>
    </w:p>
    <w:p>
      <w:pPr>
        <w:spacing w:line="240" w:lineRule="auto" w:after="0"/>
        <w:jc w:val="left"/>
      </w:pPr>
      <w:r>
        <w:rPr>
          <w:rFonts w:ascii="Courier New" w:hAnsi="Courier New"/>
          <w:sz w:val="16"/>
        </w:rPr>
        <w:t>0158 |   }</w:t>
      </w:r>
    </w:p>
    <w:p>
      <w:pPr>
        <w:spacing w:line="240" w:lineRule="auto" w:after="0"/>
        <w:jc w:val="left"/>
      </w:pPr>
      <w:r>
        <w:rPr>
          <w:rFonts w:ascii="Courier New" w:hAnsi="Courier New"/>
          <w:sz w:val="16"/>
        </w:rPr>
        <w:t xml:space="preserve">0159 | </w:t>
      </w:r>
    </w:p>
    <w:p>
      <w:pPr>
        <w:spacing w:line="240" w:lineRule="auto" w:after="0"/>
        <w:jc w:val="left"/>
      </w:pPr>
      <w:r>
        <w:rPr>
          <w:rFonts w:ascii="Courier New" w:hAnsi="Courier New"/>
          <w:sz w:val="16"/>
        </w:rPr>
        <w:t>0160 |   if (type === "field_match") {</w:t>
      </w:r>
    </w:p>
    <w:p>
      <w:pPr>
        <w:spacing w:line="240" w:lineRule="auto" w:after="0"/>
        <w:jc w:val="left"/>
      </w:pPr>
      <w:r>
        <w:rPr>
          <w:rFonts w:ascii="Courier New" w:hAnsi="Courier New"/>
          <w:sz w:val="16"/>
        </w:rPr>
        <w:t>0161 |     return evaluateFieldMatchRule(rule, log);</w:t>
      </w:r>
    </w:p>
    <w:p>
      <w:pPr>
        <w:spacing w:line="240" w:lineRule="auto" w:after="0"/>
        <w:jc w:val="left"/>
      </w:pPr>
      <w:r>
        <w:rPr>
          <w:rFonts w:ascii="Courier New" w:hAnsi="Courier New"/>
          <w:sz w:val="16"/>
        </w:rPr>
        <w:t>0162 |   }</w:t>
      </w:r>
    </w:p>
    <w:p>
      <w:pPr>
        <w:spacing w:line="240" w:lineRule="auto" w:after="0"/>
        <w:jc w:val="left"/>
      </w:pPr>
      <w:r>
        <w:rPr>
          <w:rFonts w:ascii="Courier New" w:hAnsi="Courier New"/>
          <w:sz w:val="16"/>
        </w:rPr>
        <w:t xml:space="preserve">0163 | </w:t>
      </w:r>
    </w:p>
    <w:p>
      <w:pPr>
        <w:spacing w:line="240" w:lineRule="auto" w:after="0"/>
        <w:jc w:val="left"/>
      </w:pPr>
      <w:r>
        <w:rPr>
          <w:rFonts w:ascii="Courier New" w:hAnsi="Courier New"/>
          <w:sz w:val="16"/>
        </w:rPr>
        <w:t>0164 |   if (type === "correlation") {</w:t>
      </w:r>
    </w:p>
    <w:p>
      <w:pPr>
        <w:spacing w:line="240" w:lineRule="auto" w:after="0"/>
        <w:jc w:val="left"/>
      </w:pPr>
      <w:r>
        <w:rPr>
          <w:rFonts w:ascii="Courier New" w:hAnsi="Courier New"/>
          <w:sz w:val="16"/>
        </w:rPr>
        <w:t>0165 |     return evaluateCorrelationRule(rule, log);</w:t>
      </w:r>
    </w:p>
    <w:p>
      <w:pPr>
        <w:spacing w:line="240" w:lineRule="auto" w:after="0"/>
        <w:jc w:val="left"/>
      </w:pPr>
      <w:r>
        <w:rPr>
          <w:rFonts w:ascii="Courier New" w:hAnsi="Courier New"/>
          <w:sz w:val="16"/>
        </w:rPr>
        <w:t>0166 |   }</w:t>
      </w:r>
    </w:p>
    <w:p>
      <w:pPr>
        <w:spacing w:line="240" w:lineRule="auto" w:after="0"/>
        <w:jc w:val="left"/>
      </w:pPr>
      <w:r>
        <w:rPr>
          <w:rFonts w:ascii="Courier New" w:hAnsi="Courier New"/>
          <w:sz w:val="16"/>
        </w:rPr>
        <w:t xml:space="preserve">0167 | </w:t>
      </w:r>
    </w:p>
    <w:p>
      <w:pPr>
        <w:spacing w:line="240" w:lineRule="auto" w:after="0"/>
        <w:jc w:val="left"/>
      </w:pPr>
      <w:r>
        <w:rPr>
          <w:rFonts w:ascii="Courier New" w:hAnsi="Courier New"/>
          <w:sz w:val="16"/>
        </w:rPr>
        <w:t>0168 |   return false;</w:t>
      </w:r>
    </w:p>
    <w:p>
      <w:r>
        <w:br w:type="page"/>
      </w:r>
    </w:p>
    <w:p>
      <w:pPr>
        <w:pStyle w:val="Heading3"/>
        <w:spacing w:line="360" w:lineRule="auto" w:before="160" w:after="120"/>
        <w:jc w:val="left"/>
      </w:pPr>
      <w:r>
        <w:rPr>
          <w:rFonts w:ascii="Times New Roman" w:hAnsi="Times New Roman"/>
          <w:b/>
          <w:i/>
          <w:sz w:val="24"/>
        </w:rPr>
        <w:t>7.3.47 backend/src/services/alertEngine.service.js continued</w:t>
      </w:r>
    </w:p>
    <w:p>
      <w:pPr>
        <w:spacing w:line="240" w:lineRule="auto" w:after="0"/>
        <w:jc w:val="left"/>
      </w:pPr>
      <w:r>
        <w:rPr>
          <w:rFonts w:ascii="Courier New" w:hAnsi="Courier New"/>
          <w:sz w:val="16"/>
        </w:rPr>
        <w:t>0169 | }</w:t>
      </w:r>
    </w:p>
    <w:p>
      <w:pPr>
        <w:spacing w:line="240" w:lineRule="auto" w:after="0"/>
        <w:jc w:val="left"/>
      </w:pPr>
      <w:r>
        <w:rPr>
          <w:rFonts w:ascii="Courier New" w:hAnsi="Courier New"/>
          <w:sz w:val="16"/>
        </w:rPr>
        <w:t xml:space="preserve">0170 | </w:t>
      </w:r>
    </w:p>
    <w:p>
      <w:pPr>
        <w:spacing w:line="240" w:lineRule="auto" w:after="0"/>
        <w:jc w:val="left"/>
      </w:pPr>
      <w:r>
        <w:rPr>
          <w:rFonts w:ascii="Courier New" w:hAnsi="Courier New"/>
          <w:sz w:val="16"/>
        </w:rPr>
        <w:t>0171 | async function evaluateLog(log) {</w:t>
      </w:r>
    </w:p>
    <w:p>
      <w:pPr>
        <w:spacing w:line="240" w:lineRule="auto" w:after="0"/>
        <w:jc w:val="left"/>
      </w:pPr>
      <w:r>
        <w:rPr>
          <w:rFonts w:ascii="Courier New" w:hAnsi="Courier New"/>
          <w:sz w:val="16"/>
        </w:rPr>
        <w:t>0172 |   recentLogs.unshift(log);</w:t>
      </w:r>
    </w:p>
    <w:p>
      <w:pPr>
        <w:spacing w:line="240" w:lineRule="auto" w:after="0"/>
        <w:jc w:val="left"/>
      </w:pPr>
      <w:r>
        <w:rPr>
          <w:rFonts w:ascii="Courier New" w:hAnsi="Courier New"/>
          <w:sz w:val="16"/>
        </w:rPr>
        <w:t>0173 |   if (recentLogs.length &gt; MAX_RECENT_LOGS) {</w:t>
      </w:r>
    </w:p>
    <w:p>
      <w:pPr>
        <w:spacing w:line="240" w:lineRule="auto" w:after="0"/>
        <w:jc w:val="left"/>
      </w:pPr>
      <w:r>
        <w:rPr>
          <w:rFonts w:ascii="Courier New" w:hAnsi="Courier New"/>
          <w:sz w:val="16"/>
        </w:rPr>
        <w:t>0174 |     recentLogs.length = MAX_RECENT_LOGS;</w:t>
      </w:r>
    </w:p>
    <w:p>
      <w:pPr>
        <w:spacing w:line="240" w:lineRule="auto" w:after="0"/>
        <w:jc w:val="left"/>
      </w:pPr>
      <w:r>
        <w:rPr>
          <w:rFonts w:ascii="Courier New" w:hAnsi="Courier New"/>
          <w:sz w:val="16"/>
        </w:rPr>
        <w:t>0175 |   }</w:t>
      </w:r>
    </w:p>
    <w:p>
      <w:pPr>
        <w:spacing w:line="240" w:lineRule="auto" w:after="0"/>
        <w:jc w:val="left"/>
      </w:pPr>
      <w:r>
        <w:rPr>
          <w:rFonts w:ascii="Courier New" w:hAnsi="Courier New"/>
          <w:sz w:val="16"/>
        </w:rPr>
        <w:t xml:space="preserve">0176 | </w:t>
      </w:r>
    </w:p>
    <w:p>
      <w:pPr>
        <w:spacing w:line="240" w:lineRule="auto" w:after="0"/>
        <w:jc w:val="left"/>
      </w:pPr>
      <w:r>
        <w:rPr>
          <w:rFonts w:ascii="Courier New" w:hAnsi="Courier New"/>
          <w:sz w:val="16"/>
        </w:rPr>
        <w:t>0177 |   for (const rule of enabledRules) {</w:t>
      </w:r>
    </w:p>
    <w:p>
      <w:pPr>
        <w:spacing w:line="240" w:lineRule="auto" w:after="0"/>
        <w:jc w:val="left"/>
      </w:pPr>
      <w:r>
        <w:rPr>
          <w:rFonts w:ascii="Courier New" w:hAnsi="Courier New"/>
          <w:sz w:val="16"/>
        </w:rPr>
        <w:t>0178 |     try {</w:t>
      </w:r>
    </w:p>
    <w:p>
      <w:pPr>
        <w:spacing w:line="240" w:lineRule="auto" w:after="0"/>
        <w:jc w:val="left"/>
      </w:pPr>
      <w:r>
        <w:rPr>
          <w:rFonts w:ascii="Courier New" w:hAnsi="Courier New"/>
          <w:sz w:val="16"/>
        </w:rPr>
        <w:t>0179 |       const matched = await evaluateRule(rule, log);</w:t>
      </w:r>
    </w:p>
    <w:p>
      <w:pPr>
        <w:spacing w:line="240" w:lineRule="auto" w:after="0"/>
        <w:jc w:val="left"/>
      </w:pPr>
      <w:r>
        <w:rPr>
          <w:rFonts w:ascii="Courier New" w:hAnsi="Courier New"/>
          <w:sz w:val="16"/>
        </w:rPr>
        <w:t>0180 |       if (matched) {</w:t>
      </w:r>
    </w:p>
    <w:p>
      <w:pPr>
        <w:spacing w:line="240" w:lineRule="auto" w:after="0"/>
        <w:jc w:val="left"/>
      </w:pPr>
      <w:r>
        <w:rPr>
          <w:rFonts w:ascii="Courier New" w:hAnsi="Courier New"/>
          <w:sz w:val="16"/>
        </w:rPr>
        <w:t>0181 |         await triggerAlert(rule, log);</w:t>
      </w:r>
    </w:p>
    <w:p>
      <w:pPr>
        <w:spacing w:line="240" w:lineRule="auto" w:after="0"/>
        <w:jc w:val="left"/>
      </w:pPr>
      <w:r>
        <w:rPr>
          <w:rFonts w:ascii="Courier New" w:hAnsi="Courier New"/>
          <w:sz w:val="16"/>
        </w:rPr>
        <w:t>0182 |       }</w:t>
      </w:r>
    </w:p>
    <w:p>
      <w:pPr>
        <w:spacing w:line="240" w:lineRule="auto" w:after="0"/>
        <w:jc w:val="left"/>
      </w:pPr>
      <w:r>
        <w:rPr>
          <w:rFonts w:ascii="Courier New" w:hAnsi="Courier New"/>
          <w:sz w:val="16"/>
        </w:rPr>
        <w:t>0183 |     } catch (error) {</w:t>
      </w:r>
    </w:p>
    <w:p>
      <w:pPr>
        <w:spacing w:line="240" w:lineRule="auto" w:after="0"/>
        <w:jc w:val="left"/>
      </w:pPr>
      <w:r>
        <w:rPr>
          <w:rFonts w:ascii="Courier New" w:hAnsi="Courier New"/>
          <w:sz w:val="16"/>
        </w:rPr>
        <w:t>0184 |       logger.error({ message: "Rule evaluation failed", ruleId: rule.id, error: error.message });</w:t>
      </w:r>
    </w:p>
    <w:p>
      <w:pPr>
        <w:spacing w:line="240" w:lineRule="auto" w:after="0"/>
        <w:jc w:val="left"/>
      </w:pPr>
      <w:r>
        <w:rPr>
          <w:rFonts w:ascii="Courier New" w:hAnsi="Courier New"/>
          <w:sz w:val="16"/>
        </w:rPr>
        <w:t>0185 |     }</w:t>
      </w:r>
    </w:p>
    <w:p>
      <w:pPr>
        <w:spacing w:line="240" w:lineRule="auto" w:after="0"/>
        <w:jc w:val="left"/>
      </w:pPr>
      <w:r>
        <w:rPr>
          <w:rFonts w:ascii="Courier New" w:hAnsi="Courier New"/>
          <w:sz w:val="16"/>
        </w:rPr>
        <w:t>0186 |   }</w:t>
      </w:r>
    </w:p>
    <w:p>
      <w:pPr>
        <w:spacing w:line="240" w:lineRule="auto" w:after="0"/>
        <w:jc w:val="left"/>
      </w:pPr>
      <w:r>
        <w:rPr>
          <w:rFonts w:ascii="Courier New" w:hAnsi="Courier New"/>
          <w:sz w:val="16"/>
        </w:rPr>
        <w:t>0187 | }</w:t>
      </w:r>
    </w:p>
    <w:p>
      <w:pPr>
        <w:spacing w:line="240" w:lineRule="auto" w:after="0"/>
        <w:jc w:val="left"/>
      </w:pPr>
      <w:r>
        <w:rPr>
          <w:rFonts w:ascii="Courier New" w:hAnsi="Courier New"/>
          <w:sz w:val="16"/>
        </w:rPr>
        <w:t xml:space="preserve">0188 | </w:t>
      </w:r>
    </w:p>
    <w:p>
      <w:pPr>
        <w:spacing w:line="240" w:lineRule="auto" w:after="0"/>
        <w:jc w:val="left"/>
      </w:pPr>
      <w:r>
        <w:rPr>
          <w:rFonts w:ascii="Courier New" w:hAnsi="Courier New"/>
          <w:sz w:val="16"/>
        </w:rPr>
        <w:t>0189 | async function evaluateLogs(logs = []) {</w:t>
      </w:r>
    </w:p>
    <w:p>
      <w:pPr>
        <w:spacing w:line="240" w:lineRule="auto" w:after="0"/>
        <w:jc w:val="left"/>
      </w:pPr>
      <w:r>
        <w:rPr>
          <w:rFonts w:ascii="Courier New" w:hAnsi="Courier New"/>
          <w:sz w:val="16"/>
        </w:rPr>
        <w:t>0190 |   for (const log of logs) {</w:t>
      </w:r>
    </w:p>
    <w:p>
      <w:pPr>
        <w:spacing w:line="240" w:lineRule="auto" w:after="0"/>
        <w:jc w:val="left"/>
      </w:pPr>
      <w:r>
        <w:rPr>
          <w:rFonts w:ascii="Courier New" w:hAnsi="Courier New"/>
          <w:sz w:val="16"/>
        </w:rPr>
        <w:t>0191 |     await evaluateLog(log);</w:t>
      </w:r>
    </w:p>
    <w:p>
      <w:pPr>
        <w:spacing w:line="240" w:lineRule="auto" w:after="0"/>
        <w:jc w:val="left"/>
      </w:pPr>
      <w:r>
        <w:rPr>
          <w:rFonts w:ascii="Courier New" w:hAnsi="Courier New"/>
          <w:sz w:val="16"/>
        </w:rPr>
        <w:t>0192 |   }</w:t>
      </w:r>
    </w:p>
    <w:p>
      <w:pPr>
        <w:spacing w:line="240" w:lineRule="auto" w:after="0"/>
        <w:jc w:val="left"/>
      </w:pPr>
      <w:r>
        <w:rPr>
          <w:rFonts w:ascii="Courier New" w:hAnsi="Courier New"/>
          <w:sz w:val="16"/>
        </w:rPr>
        <w:t>0193 | }</w:t>
      </w:r>
    </w:p>
    <w:p>
      <w:pPr>
        <w:spacing w:line="240" w:lineRule="auto" w:after="0"/>
        <w:jc w:val="left"/>
      </w:pPr>
      <w:r>
        <w:rPr>
          <w:rFonts w:ascii="Courier New" w:hAnsi="Courier New"/>
          <w:sz w:val="16"/>
        </w:rPr>
        <w:t xml:space="preserve">0194 | </w:t>
      </w:r>
    </w:p>
    <w:p>
      <w:pPr>
        <w:spacing w:line="240" w:lineRule="auto" w:after="0"/>
        <w:jc w:val="left"/>
      </w:pPr>
      <w:r>
        <w:rPr>
          <w:rFonts w:ascii="Courier New" w:hAnsi="Courier New"/>
          <w:sz w:val="16"/>
        </w:rPr>
        <w:t>0195 | async function reloadRules() {</w:t>
      </w:r>
    </w:p>
    <w:p>
      <w:pPr>
        <w:spacing w:line="240" w:lineRule="auto" w:after="0"/>
        <w:jc w:val="left"/>
      </w:pPr>
      <w:r>
        <w:rPr>
          <w:rFonts w:ascii="Courier New" w:hAnsi="Courier New"/>
          <w:sz w:val="16"/>
        </w:rPr>
        <w:t>0196 |   enabledRules = await ruleModel.listEnabledRules();</w:t>
      </w:r>
    </w:p>
    <w:p>
      <w:pPr>
        <w:spacing w:line="240" w:lineRule="auto" w:after="0"/>
        <w:jc w:val="left"/>
      </w:pPr>
      <w:r>
        <w:rPr>
          <w:rFonts w:ascii="Courier New" w:hAnsi="Courier New"/>
          <w:sz w:val="16"/>
        </w:rPr>
        <w:t>0197 | }</w:t>
      </w:r>
    </w:p>
    <w:p>
      <w:pPr>
        <w:spacing w:line="240" w:lineRule="auto" w:after="0"/>
        <w:jc w:val="left"/>
      </w:pPr>
      <w:r>
        <w:rPr>
          <w:rFonts w:ascii="Courier New" w:hAnsi="Courier New"/>
          <w:sz w:val="16"/>
        </w:rPr>
        <w:t xml:space="preserve">0198 | </w:t>
      </w:r>
    </w:p>
    <w:p>
      <w:pPr>
        <w:spacing w:line="240" w:lineRule="auto" w:after="0"/>
        <w:jc w:val="left"/>
      </w:pPr>
      <w:r>
        <w:rPr>
          <w:rFonts w:ascii="Courier New" w:hAnsi="Courier New"/>
          <w:sz w:val="16"/>
        </w:rPr>
        <w:t>0199 | async function start() {</w:t>
      </w:r>
    </w:p>
    <w:p>
      <w:pPr>
        <w:spacing w:line="240" w:lineRule="auto" w:after="0"/>
        <w:jc w:val="left"/>
      </w:pPr>
      <w:r>
        <w:rPr>
          <w:rFonts w:ascii="Courier New" w:hAnsi="Courier New"/>
          <w:sz w:val="16"/>
        </w:rPr>
        <w:t>0200 |   await reloadRules();</w:t>
      </w:r>
    </w:p>
    <w:p>
      <w:pPr>
        <w:spacing w:line="240" w:lineRule="auto" w:after="0"/>
        <w:jc w:val="left"/>
      </w:pPr>
      <w:r>
        <w:rPr>
          <w:rFonts w:ascii="Courier New" w:hAnsi="Courier New"/>
          <w:sz w:val="16"/>
        </w:rPr>
        <w:t xml:space="preserve">0201 | </w:t>
      </w:r>
    </w:p>
    <w:p>
      <w:pPr>
        <w:spacing w:line="240" w:lineRule="auto" w:after="0"/>
        <w:jc w:val="left"/>
      </w:pPr>
      <w:r>
        <w:rPr>
          <w:rFonts w:ascii="Courier New" w:hAnsi="Courier New"/>
          <w:sz w:val="16"/>
        </w:rPr>
        <w:t>0202 |   if (!reloader) {</w:t>
      </w:r>
    </w:p>
    <w:p>
      <w:pPr>
        <w:spacing w:line="240" w:lineRule="auto" w:after="0"/>
        <w:jc w:val="left"/>
      </w:pPr>
      <w:r>
        <w:rPr>
          <w:rFonts w:ascii="Courier New" w:hAnsi="Courier New"/>
          <w:sz w:val="16"/>
        </w:rPr>
        <w:t>0203 |     reloader = setInterval(async () =&gt; {</w:t>
      </w:r>
    </w:p>
    <w:p>
      <w:pPr>
        <w:spacing w:line="240" w:lineRule="auto" w:after="0"/>
        <w:jc w:val="left"/>
      </w:pPr>
      <w:r>
        <w:rPr>
          <w:rFonts w:ascii="Courier New" w:hAnsi="Courier New"/>
          <w:sz w:val="16"/>
        </w:rPr>
        <w:t>0204 |       try {</w:t>
      </w:r>
    </w:p>
    <w:p>
      <w:pPr>
        <w:spacing w:line="240" w:lineRule="auto" w:after="0"/>
        <w:jc w:val="left"/>
      </w:pPr>
      <w:r>
        <w:rPr>
          <w:rFonts w:ascii="Courier New" w:hAnsi="Courier New"/>
          <w:sz w:val="16"/>
        </w:rPr>
        <w:t>0205 |         await reloadRules();</w:t>
      </w:r>
    </w:p>
    <w:p>
      <w:pPr>
        <w:spacing w:line="240" w:lineRule="auto" w:after="0"/>
        <w:jc w:val="left"/>
      </w:pPr>
      <w:r>
        <w:rPr>
          <w:rFonts w:ascii="Courier New" w:hAnsi="Courier New"/>
          <w:sz w:val="16"/>
        </w:rPr>
        <w:t>0206 |       } catch (error) {</w:t>
      </w:r>
    </w:p>
    <w:p>
      <w:pPr>
        <w:spacing w:line="240" w:lineRule="auto" w:after="0"/>
        <w:jc w:val="left"/>
      </w:pPr>
      <w:r>
        <w:rPr>
          <w:rFonts w:ascii="Courier New" w:hAnsi="Courier New"/>
          <w:sz w:val="16"/>
        </w:rPr>
        <w:t>0207 |         logger.error({ message: "Rule reload failed", error: error.message });</w:t>
      </w:r>
    </w:p>
    <w:p>
      <w:pPr>
        <w:spacing w:line="240" w:lineRule="auto" w:after="0"/>
        <w:jc w:val="left"/>
      </w:pPr>
      <w:r>
        <w:rPr>
          <w:rFonts w:ascii="Courier New" w:hAnsi="Courier New"/>
          <w:sz w:val="16"/>
        </w:rPr>
        <w:t>0208 |       }</w:t>
      </w:r>
    </w:p>
    <w:p>
      <w:pPr>
        <w:spacing w:line="240" w:lineRule="auto" w:after="0"/>
        <w:jc w:val="left"/>
      </w:pPr>
      <w:r>
        <w:rPr>
          <w:rFonts w:ascii="Courier New" w:hAnsi="Courier New"/>
          <w:sz w:val="16"/>
        </w:rPr>
        <w:t>0209 |     }, 60000);</w:t>
      </w:r>
    </w:p>
    <w:p>
      <w:pPr>
        <w:spacing w:line="240" w:lineRule="auto" w:after="0"/>
        <w:jc w:val="left"/>
      </w:pPr>
      <w:r>
        <w:rPr>
          <w:rFonts w:ascii="Courier New" w:hAnsi="Courier New"/>
          <w:sz w:val="16"/>
        </w:rPr>
        <w:t>0210 |   }</w:t>
      </w:r>
    </w:p>
    <w:p>
      <w:r>
        <w:br w:type="page"/>
      </w:r>
    </w:p>
    <w:p>
      <w:pPr>
        <w:pStyle w:val="Heading3"/>
        <w:spacing w:line="360" w:lineRule="auto" w:before="160" w:after="120"/>
        <w:jc w:val="left"/>
      </w:pPr>
      <w:r>
        <w:rPr>
          <w:rFonts w:ascii="Times New Roman" w:hAnsi="Times New Roman"/>
          <w:b/>
          <w:i/>
          <w:sz w:val="24"/>
        </w:rPr>
        <w:t>7.3.48 backend/src/services/alertEngine.service.js continued</w:t>
      </w:r>
    </w:p>
    <w:p>
      <w:pPr>
        <w:spacing w:line="240" w:lineRule="auto" w:after="0"/>
        <w:jc w:val="left"/>
      </w:pPr>
      <w:r>
        <w:rPr>
          <w:rFonts w:ascii="Courier New" w:hAnsi="Courier New"/>
          <w:sz w:val="16"/>
        </w:rPr>
        <w:t>0211 | }</w:t>
      </w:r>
    </w:p>
    <w:p>
      <w:pPr>
        <w:spacing w:line="240" w:lineRule="auto" w:after="0"/>
        <w:jc w:val="left"/>
      </w:pPr>
      <w:r>
        <w:rPr>
          <w:rFonts w:ascii="Courier New" w:hAnsi="Courier New"/>
          <w:sz w:val="16"/>
        </w:rPr>
        <w:t xml:space="preserve">0212 | </w:t>
      </w:r>
    </w:p>
    <w:p>
      <w:pPr>
        <w:spacing w:line="240" w:lineRule="auto" w:after="0"/>
        <w:jc w:val="left"/>
      </w:pPr>
      <w:r>
        <w:rPr>
          <w:rFonts w:ascii="Courier New" w:hAnsi="Courier New"/>
          <w:sz w:val="16"/>
        </w:rPr>
        <w:t>0213 | module.exports = {</w:t>
      </w:r>
    </w:p>
    <w:p>
      <w:pPr>
        <w:spacing w:line="240" w:lineRule="auto" w:after="0"/>
        <w:jc w:val="left"/>
      </w:pPr>
      <w:r>
        <w:rPr>
          <w:rFonts w:ascii="Courier New" w:hAnsi="Courier New"/>
          <w:sz w:val="16"/>
        </w:rPr>
        <w:t>0214 |   start,</w:t>
      </w:r>
    </w:p>
    <w:p>
      <w:pPr>
        <w:spacing w:line="240" w:lineRule="auto" w:after="0"/>
        <w:jc w:val="left"/>
      </w:pPr>
      <w:r>
        <w:rPr>
          <w:rFonts w:ascii="Courier New" w:hAnsi="Courier New"/>
          <w:sz w:val="16"/>
        </w:rPr>
        <w:t>0215 |   evaluateLogs,</w:t>
      </w:r>
    </w:p>
    <w:p>
      <w:pPr>
        <w:spacing w:line="240" w:lineRule="auto" w:after="0"/>
        <w:jc w:val="left"/>
      </w:pPr>
      <w:r>
        <w:rPr>
          <w:rFonts w:ascii="Courier New" w:hAnsi="Courier New"/>
          <w:sz w:val="16"/>
        </w:rPr>
        <w:t>0216 |   reloadRules,</w:t>
      </w:r>
    </w:p>
    <w:p>
      <w:pPr>
        <w:spacing w:line="240" w:lineRule="auto" w:after="0"/>
        <w:jc w:val="left"/>
      </w:pPr>
      <w:r>
        <w:rPr>
          <w:rFonts w:ascii="Courier New" w:hAnsi="Courier New"/>
          <w:sz w:val="16"/>
        </w:rPr>
        <w:t>0217 | };</w:t>
      </w:r>
    </w:p>
    <w:p>
      <w:r>
        <w:br w:type="page"/>
      </w:r>
    </w:p>
    <w:p>
      <w:pPr>
        <w:pStyle w:val="Heading3"/>
        <w:spacing w:line="360" w:lineRule="auto" w:before="160" w:after="120"/>
        <w:jc w:val="left"/>
      </w:pPr>
      <w:r>
        <w:rPr>
          <w:rFonts w:ascii="Times New Roman" w:hAnsi="Times New Roman"/>
          <w:b/>
          <w:i/>
          <w:sz w:val="24"/>
        </w:rPr>
        <w:t>7.3.49 backend/src/services/correlation.service.js</w:t>
      </w:r>
    </w:p>
    <w:p>
      <w:pPr>
        <w:spacing w:line="240" w:lineRule="auto" w:after="0"/>
        <w:jc w:val="left"/>
      </w:pPr>
      <w:r>
        <w:rPr>
          <w:rFonts w:ascii="Courier New" w:hAnsi="Courier New"/>
          <w:sz w:val="16"/>
        </w:rPr>
        <w:t>0001 | function correlationKey(log) {</w:t>
      </w:r>
    </w:p>
    <w:p>
      <w:pPr>
        <w:spacing w:line="240" w:lineRule="auto" w:after="0"/>
        <w:jc w:val="left"/>
      </w:pPr>
      <w:r>
        <w:rPr>
          <w:rFonts w:ascii="Courier New" w:hAnsi="Courier New"/>
          <w:sz w:val="16"/>
        </w:rPr>
        <w:t>0002 |   const ip = log.ip_src || "unknown";</w:t>
      </w:r>
    </w:p>
    <w:p>
      <w:pPr>
        <w:spacing w:line="240" w:lineRule="auto" w:after="0"/>
        <w:jc w:val="left"/>
      </w:pPr>
      <w:r>
        <w:rPr>
          <w:rFonts w:ascii="Courier New" w:hAnsi="Courier New"/>
          <w:sz w:val="16"/>
        </w:rPr>
        <w:t>0003 |   const user = log.user_name || "unknown";</w:t>
      </w:r>
    </w:p>
    <w:p>
      <w:pPr>
        <w:spacing w:line="240" w:lineRule="auto" w:after="0"/>
        <w:jc w:val="left"/>
      </w:pPr>
      <w:r>
        <w:rPr>
          <w:rFonts w:ascii="Courier New" w:hAnsi="Courier New"/>
          <w:sz w:val="16"/>
        </w:rPr>
        <w:t>0004 |   return `${ip}:${user}`;</w:t>
      </w:r>
    </w:p>
    <w:p>
      <w:pPr>
        <w:spacing w:line="240" w:lineRule="auto" w:after="0"/>
        <w:jc w:val="left"/>
      </w:pPr>
      <w:r>
        <w:rPr>
          <w:rFonts w:ascii="Courier New" w:hAnsi="Courier New"/>
          <w:sz w:val="16"/>
        </w:rPr>
        <w:t>0005 | }</w:t>
      </w:r>
    </w:p>
    <w:p>
      <w:pPr>
        <w:spacing w:line="240" w:lineRule="auto" w:after="0"/>
        <w:jc w:val="left"/>
      </w:pPr>
      <w:r>
        <w:rPr>
          <w:rFonts w:ascii="Courier New" w:hAnsi="Courier New"/>
          <w:sz w:val="16"/>
        </w:rPr>
        <w:t xml:space="preserve">0006 | </w:t>
      </w:r>
    </w:p>
    <w:p>
      <w:pPr>
        <w:spacing w:line="240" w:lineRule="auto" w:after="0"/>
        <w:jc w:val="left"/>
      </w:pPr>
      <w:r>
        <w:rPr>
          <w:rFonts w:ascii="Courier New" w:hAnsi="Courier New"/>
          <w:sz w:val="16"/>
        </w:rPr>
        <w:t>0007 | function detectSimpleCorrelation(log, history = []) {</w:t>
      </w:r>
    </w:p>
    <w:p>
      <w:pPr>
        <w:spacing w:line="240" w:lineRule="auto" w:after="0"/>
        <w:jc w:val="left"/>
      </w:pPr>
      <w:r>
        <w:rPr>
          <w:rFonts w:ascii="Courier New" w:hAnsi="Courier New"/>
          <w:sz w:val="16"/>
        </w:rPr>
        <w:t>0008 |   const windowMs = 120000;</w:t>
      </w:r>
    </w:p>
    <w:p>
      <w:pPr>
        <w:spacing w:line="240" w:lineRule="auto" w:after="0"/>
        <w:jc w:val="left"/>
      </w:pPr>
      <w:r>
        <w:rPr>
          <w:rFonts w:ascii="Courier New" w:hAnsi="Courier New"/>
          <w:sz w:val="16"/>
        </w:rPr>
        <w:t>0009 |   const now = new Date(log.ts || Date.now()).getTime();</w:t>
      </w:r>
    </w:p>
    <w:p>
      <w:pPr>
        <w:spacing w:line="240" w:lineRule="auto" w:after="0"/>
        <w:jc w:val="left"/>
      </w:pPr>
      <w:r>
        <w:rPr>
          <w:rFonts w:ascii="Courier New" w:hAnsi="Courier New"/>
          <w:sz w:val="16"/>
        </w:rPr>
        <w:t>0010 |   const key = correlationKey(log);</w:t>
      </w:r>
    </w:p>
    <w:p>
      <w:pPr>
        <w:spacing w:line="240" w:lineRule="auto" w:after="0"/>
        <w:jc w:val="left"/>
      </w:pPr>
      <w:r>
        <w:rPr>
          <w:rFonts w:ascii="Courier New" w:hAnsi="Courier New"/>
          <w:sz w:val="16"/>
        </w:rPr>
        <w:t xml:space="preserve">0011 | </w:t>
      </w:r>
    </w:p>
    <w:p>
      <w:pPr>
        <w:spacing w:line="240" w:lineRule="auto" w:after="0"/>
        <w:jc w:val="left"/>
      </w:pPr>
      <w:r>
        <w:rPr>
          <w:rFonts w:ascii="Courier New" w:hAnsi="Courier New"/>
          <w:sz w:val="16"/>
        </w:rPr>
        <w:t>0012 |   const recent = history.filter((item) =&gt; {</w:t>
      </w:r>
    </w:p>
    <w:p>
      <w:pPr>
        <w:spacing w:line="240" w:lineRule="auto" w:after="0"/>
        <w:jc w:val="left"/>
      </w:pPr>
      <w:r>
        <w:rPr>
          <w:rFonts w:ascii="Courier New" w:hAnsi="Courier New"/>
          <w:sz w:val="16"/>
        </w:rPr>
        <w:t>0013 |     const itemTs = new Date(item.ts).getTime();</w:t>
      </w:r>
    </w:p>
    <w:p>
      <w:pPr>
        <w:spacing w:line="240" w:lineRule="auto" w:after="0"/>
        <w:jc w:val="left"/>
      </w:pPr>
      <w:r>
        <w:rPr>
          <w:rFonts w:ascii="Courier New" w:hAnsi="Courier New"/>
          <w:sz w:val="16"/>
        </w:rPr>
        <w:t>0014 |     return correlationKey(item) === key &amp;&amp; now - itemTs &lt;= windowMs;</w:t>
      </w:r>
    </w:p>
    <w:p>
      <w:pPr>
        <w:spacing w:line="240" w:lineRule="auto" w:after="0"/>
        <w:jc w:val="left"/>
      </w:pPr>
      <w:r>
        <w:rPr>
          <w:rFonts w:ascii="Courier New" w:hAnsi="Courier New"/>
          <w:sz w:val="16"/>
        </w:rPr>
        <w:t>0015 |   });</w:t>
      </w:r>
    </w:p>
    <w:p>
      <w:pPr>
        <w:spacing w:line="240" w:lineRule="auto" w:after="0"/>
        <w:jc w:val="left"/>
      </w:pPr>
      <w:r>
        <w:rPr>
          <w:rFonts w:ascii="Courier New" w:hAnsi="Courier New"/>
          <w:sz w:val="16"/>
        </w:rPr>
        <w:t xml:space="preserve">0016 | </w:t>
      </w:r>
    </w:p>
    <w:p>
      <w:pPr>
        <w:spacing w:line="240" w:lineRule="auto" w:after="0"/>
        <w:jc w:val="left"/>
      </w:pPr>
      <w:r>
        <w:rPr>
          <w:rFonts w:ascii="Courier New" w:hAnsi="Courier New"/>
          <w:sz w:val="16"/>
        </w:rPr>
        <w:t>0017 |   const failedAuthCount = recent.filter((item) =&gt; {</w:t>
      </w:r>
    </w:p>
    <w:p>
      <w:pPr>
        <w:spacing w:line="240" w:lineRule="auto" w:after="0"/>
        <w:jc w:val="left"/>
      </w:pPr>
      <w:r>
        <w:rPr>
          <w:rFonts w:ascii="Courier New" w:hAnsi="Courier New"/>
          <w:sz w:val="16"/>
        </w:rPr>
        <w:t>0018 |     const message = String(item.message || "").toLowerCase();</w:t>
      </w:r>
    </w:p>
    <w:p>
      <w:pPr>
        <w:spacing w:line="240" w:lineRule="auto" w:after="0"/>
        <w:jc w:val="left"/>
      </w:pPr>
      <w:r>
        <w:rPr>
          <w:rFonts w:ascii="Courier New" w:hAnsi="Courier New"/>
          <w:sz w:val="16"/>
        </w:rPr>
        <w:t>0019 |     return message.includes("failed") &amp;&amp; message.includes("login");</w:t>
      </w:r>
    </w:p>
    <w:p>
      <w:pPr>
        <w:spacing w:line="240" w:lineRule="auto" w:after="0"/>
        <w:jc w:val="left"/>
      </w:pPr>
      <w:r>
        <w:rPr>
          <w:rFonts w:ascii="Courier New" w:hAnsi="Courier New"/>
          <w:sz w:val="16"/>
        </w:rPr>
        <w:t>0020 |   }).length;</w:t>
      </w:r>
    </w:p>
    <w:p>
      <w:pPr>
        <w:spacing w:line="240" w:lineRule="auto" w:after="0"/>
        <w:jc w:val="left"/>
      </w:pPr>
      <w:r>
        <w:rPr>
          <w:rFonts w:ascii="Courier New" w:hAnsi="Courier New"/>
          <w:sz w:val="16"/>
        </w:rPr>
        <w:t xml:space="preserve">0021 | </w:t>
      </w:r>
    </w:p>
    <w:p>
      <w:pPr>
        <w:spacing w:line="240" w:lineRule="auto" w:after="0"/>
        <w:jc w:val="left"/>
      </w:pPr>
      <w:r>
        <w:rPr>
          <w:rFonts w:ascii="Courier New" w:hAnsi="Courier New"/>
          <w:sz w:val="16"/>
        </w:rPr>
        <w:t>0022 |   const successAfterFailures = failedAuthCount &gt;= 5 &amp;&amp; String(log.message || "").toLowerCase().includes("</w:t>
      </w:r>
    </w:p>
    <w:p>
      <w:pPr>
        <w:spacing w:line="240" w:lineRule="auto" w:after="0"/>
        <w:jc w:val="left"/>
      </w:pPr>
      <w:r>
        <w:rPr>
          <w:rFonts w:ascii="Courier New" w:hAnsi="Courier New"/>
          <w:sz w:val="16"/>
        </w:rPr>
        <w:t xml:space="preserve">0023 | </w:t>
      </w:r>
    </w:p>
    <w:p>
      <w:pPr>
        <w:spacing w:line="240" w:lineRule="auto" w:after="0"/>
        <w:jc w:val="left"/>
      </w:pPr>
      <w:r>
        <w:rPr>
          <w:rFonts w:ascii="Courier New" w:hAnsi="Courier New"/>
          <w:sz w:val="16"/>
        </w:rPr>
        <w:t>0024 |   if (successAfterFailures) {</w:t>
      </w:r>
    </w:p>
    <w:p>
      <w:pPr>
        <w:spacing w:line="240" w:lineRule="auto" w:after="0"/>
        <w:jc w:val="left"/>
      </w:pPr>
      <w:r>
        <w:rPr>
          <w:rFonts w:ascii="Courier New" w:hAnsi="Courier New"/>
          <w:sz w:val="16"/>
        </w:rPr>
        <w:t>0025 |     return {</w:t>
      </w:r>
    </w:p>
    <w:p>
      <w:pPr>
        <w:spacing w:line="240" w:lineRule="auto" w:after="0"/>
        <w:jc w:val="left"/>
      </w:pPr>
      <w:r>
        <w:rPr>
          <w:rFonts w:ascii="Courier New" w:hAnsi="Courier New"/>
          <w:sz w:val="16"/>
        </w:rPr>
        <w:t>0026 |       triggered: true,</w:t>
      </w:r>
    </w:p>
    <w:p>
      <w:pPr>
        <w:spacing w:line="240" w:lineRule="auto" w:after="0"/>
        <w:jc w:val="left"/>
      </w:pPr>
      <w:r>
        <w:rPr>
          <w:rFonts w:ascii="Courier New" w:hAnsi="Courier New"/>
          <w:sz w:val="16"/>
        </w:rPr>
        <w:t>0027 |       title: "Suspicious authentication sequence detected",</w:t>
      </w:r>
    </w:p>
    <w:p>
      <w:pPr>
        <w:spacing w:line="240" w:lineRule="auto" w:after="0"/>
        <w:jc w:val="left"/>
      </w:pPr>
      <w:r>
        <w:rPr>
          <w:rFonts w:ascii="Courier New" w:hAnsi="Courier New"/>
          <w:sz w:val="16"/>
        </w:rPr>
        <w:t>0028 |       detail: "Multiple failed login attempts followed by a successful login from same entity.",</w:t>
      </w:r>
    </w:p>
    <w:p>
      <w:pPr>
        <w:spacing w:line="240" w:lineRule="auto" w:after="0"/>
        <w:jc w:val="left"/>
      </w:pPr>
      <w:r>
        <w:rPr>
          <w:rFonts w:ascii="Courier New" w:hAnsi="Courier New"/>
          <w:sz w:val="16"/>
        </w:rPr>
        <w:t>0029 |     };</w:t>
      </w:r>
    </w:p>
    <w:p>
      <w:pPr>
        <w:spacing w:line="240" w:lineRule="auto" w:after="0"/>
        <w:jc w:val="left"/>
      </w:pPr>
      <w:r>
        <w:rPr>
          <w:rFonts w:ascii="Courier New" w:hAnsi="Courier New"/>
          <w:sz w:val="16"/>
        </w:rPr>
        <w:t>0030 |   }</w:t>
      </w:r>
    </w:p>
    <w:p>
      <w:pPr>
        <w:spacing w:line="240" w:lineRule="auto" w:after="0"/>
        <w:jc w:val="left"/>
      </w:pPr>
      <w:r>
        <w:rPr>
          <w:rFonts w:ascii="Courier New" w:hAnsi="Courier New"/>
          <w:sz w:val="16"/>
        </w:rPr>
        <w:t xml:space="preserve">0031 | </w:t>
      </w:r>
    </w:p>
    <w:p>
      <w:pPr>
        <w:spacing w:line="240" w:lineRule="auto" w:after="0"/>
        <w:jc w:val="left"/>
      </w:pPr>
      <w:r>
        <w:rPr>
          <w:rFonts w:ascii="Courier New" w:hAnsi="Courier New"/>
          <w:sz w:val="16"/>
        </w:rPr>
        <w:t>0032 |   return { triggered: false };</w:t>
      </w:r>
    </w:p>
    <w:p>
      <w:pPr>
        <w:spacing w:line="240" w:lineRule="auto" w:after="0"/>
        <w:jc w:val="left"/>
      </w:pPr>
      <w:r>
        <w:rPr>
          <w:rFonts w:ascii="Courier New" w:hAnsi="Courier New"/>
          <w:sz w:val="16"/>
        </w:rPr>
        <w:t>0033 | }</w:t>
      </w:r>
    </w:p>
    <w:p>
      <w:pPr>
        <w:spacing w:line="240" w:lineRule="auto" w:after="0"/>
        <w:jc w:val="left"/>
      </w:pPr>
      <w:r>
        <w:rPr>
          <w:rFonts w:ascii="Courier New" w:hAnsi="Courier New"/>
          <w:sz w:val="16"/>
        </w:rPr>
        <w:t xml:space="preserve">0034 | </w:t>
      </w:r>
    </w:p>
    <w:p>
      <w:pPr>
        <w:spacing w:line="240" w:lineRule="auto" w:after="0"/>
        <w:jc w:val="left"/>
      </w:pPr>
      <w:r>
        <w:rPr>
          <w:rFonts w:ascii="Courier New" w:hAnsi="Courier New"/>
          <w:sz w:val="16"/>
        </w:rPr>
        <w:t>0035 | module.exports = {</w:t>
      </w:r>
    </w:p>
    <w:p>
      <w:pPr>
        <w:spacing w:line="240" w:lineRule="auto" w:after="0"/>
        <w:jc w:val="left"/>
      </w:pPr>
      <w:r>
        <w:rPr>
          <w:rFonts w:ascii="Courier New" w:hAnsi="Courier New"/>
          <w:sz w:val="16"/>
        </w:rPr>
        <w:t>0036 |   detectSimpleCorrelation,</w:t>
      </w:r>
    </w:p>
    <w:p>
      <w:pPr>
        <w:spacing w:line="240" w:lineRule="auto" w:after="0"/>
        <w:jc w:val="left"/>
      </w:pPr>
      <w:r>
        <w:rPr>
          <w:rFonts w:ascii="Courier New" w:hAnsi="Courier New"/>
          <w:sz w:val="16"/>
        </w:rPr>
        <w:t>0037 | };</w:t>
      </w:r>
    </w:p>
    <w:p>
      <w:r>
        <w:br w:type="page"/>
      </w:r>
    </w:p>
    <w:p>
      <w:pPr>
        <w:pStyle w:val="Heading3"/>
        <w:spacing w:line="360" w:lineRule="auto" w:before="160" w:after="120"/>
        <w:jc w:val="left"/>
      </w:pPr>
      <w:r>
        <w:rPr>
          <w:rFonts w:ascii="Times New Roman" w:hAnsi="Times New Roman"/>
          <w:b/>
          <w:i/>
          <w:sz w:val="24"/>
        </w:rPr>
        <w:t>7.3.50 backend/src/services/aiAnalysis.service.js</w:t>
      </w:r>
    </w:p>
    <w:p>
      <w:pPr>
        <w:spacing w:line="240" w:lineRule="auto" w:after="0"/>
        <w:jc w:val="left"/>
      </w:pPr>
      <w:r>
        <w:rPr>
          <w:rFonts w:ascii="Courier New" w:hAnsi="Courier New"/>
          <w:sz w:val="16"/>
        </w:rPr>
        <w:t>0001 | const Bull = require("bull");</w:t>
      </w:r>
    </w:p>
    <w:p>
      <w:pPr>
        <w:spacing w:line="240" w:lineRule="auto" w:after="0"/>
        <w:jc w:val="left"/>
      </w:pPr>
      <w:r>
        <w:rPr>
          <w:rFonts w:ascii="Courier New" w:hAnsi="Courier New"/>
          <w:sz w:val="16"/>
        </w:rPr>
        <w:t>0002 | const Anthropic = require("@anthropic-ai/sdk");</w:t>
      </w:r>
    </w:p>
    <w:p>
      <w:pPr>
        <w:spacing w:line="240" w:lineRule="auto" w:after="0"/>
        <w:jc w:val="left"/>
      </w:pPr>
      <w:r>
        <w:rPr>
          <w:rFonts w:ascii="Courier New" w:hAnsi="Courier New"/>
          <w:sz w:val="16"/>
        </w:rPr>
        <w:t>0003 | const env = require("../config/env");</w:t>
      </w:r>
    </w:p>
    <w:p>
      <w:pPr>
        <w:spacing w:line="240" w:lineRule="auto" w:after="0"/>
        <w:jc w:val="left"/>
      </w:pPr>
      <w:r>
        <w:rPr>
          <w:rFonts w:ascii="Courier New" w:hAnsi="Courier New"/>
          <w:sz w:val="16"/>
        </w:rPr>
        <w:t>0004 | const db = require("../config/database");</w:t>
      </w:r>
    </w:p>
    <w:p>
      <w:pPr>
        <w:spacing w:line="240" w:lineRule="auto" w:after="0"/>
        <w:jc w:val="left"/>
      </w:pPr>
      <w:r>
        <w:rPr>
          <w:rFonts w:ascii="Courier New" w:hAnsi="Courier New"/>
          <w:sz w:val="16"/>
        </w:rPr>
        <w:t>0005 | const logger = require("../utils/logger");</w:t>
      </w:r>
    </w:p>
    <w:p>
      <w:pPr>
        <w:spacing w:line="240" w:lineRule="auto" w:after="0"/>
        <w:jc w:val="left"/>
      </w:pPr>
      <w:r>
        <w:rPr>
          <w:rFonts w:ascii="Courier New" w:hAnsi="Courier New"/>
          <w:sz w:val="16"/>
        </w:rPr>
        <w:t xml:space="preserve">0006 | </w:t>
      </w:r>
    </w:p>
    <w:p>
      <w:pPr>
        <w:spacing w:line="240" w:lineRule="auto" w:after="0"/>
        <w:jc w:val="left"/>
      </w:pPr>
      <w:r>
        <w:rPr>
          <w:rFonts w:ascii="Courier New" w:hAnsi="Courier New"/>
          <w:sz w:val="16"/>
        </w:rPr>
        <w:t>0007 | const aiQueue = new Bull("ai-analysis", env.REDIS_URL, {</w:t>
      </w:r>
    </w:p>
    <w:p>
      <w:pPr>
        <w:spacing w:line="240" w:lineRule="auto" w:after="0"/>
        <w:jc w:val="left"/>
      </w:pPr>
      <w:r>
        <w:rPr>
          <w:rFonts w:ascii="Courier New" w:hAnsi="Courier New"/>
          <w:sz w:val="16"/>
        </w:rPr>
        <w:t>0008 |   limiter: {</w:t>
      </w:r>
    </w:p>
    <w:p>
      <w:pPr>
        <w:spacing w:line="240" w:lineRule="auto" w:after="0"/>
        <w:jc w:val="left"/>
      </w:pPr>
      <w:r>
        <w:rPr>
          <w:rFonts w:ascii="Courier New" w:hAnsi="Courier New"/>
          <w:sz w:val="16"/>
        </w:rPr>
        <w:t>0009 |     max: 20,</w:t>
      </w:r>
    </w:p>
    <w:p>
      <w:pPr>
        <w:spacing w:line="240" w:lineRule="auto" w:after="0"/>
        <w:jc w:val="left"/>
      </w:pPr>
      <w:r>
        <w:rPr>
          <w:rFonts w:ascii="Courier New" w:hAnsi="Courier New"/>
          <w:sz w:val="16"/>
        </w:rPr>
        <w:t>0010 |     duration: 60000,</w:t>
      </w:r>
    </w:p>
    <w:p>
      <w:pPr>
        <w:spacing w:line="240" w:lineRule="auto" w:after="0"/>
        <w:jc w:val="left"/>
      </w:pPr>
      <w:r>
        <w:rPr>
          <w:rFonts w:ascii="Courier New" w:hAnsi="Courier New"/>
          <w:sz w:val="16"/>
        </w:rPr>
        <w:t>0011 |   },</w:t>
      </w:r>
    </w:p>
    <w:p>
      <w:pPr>
        <w:spacing w:line="240" w:lineRule="auto" w:after="0"/>
        <w:jc w:val="left"/>
      </w:pPr>
      <w:r>
        <w:rPr>
          <w:rFonts w:ascii="Courier New" w:hAnsi="Courier New"/>
          <w:sz w:val="16"/>
        </w:rPr>
        <w:t>0012 |   defaultJobOptions: {</w:t>
      </w:r>
    </w:p>
    <w:p>
      <w:pPr>
        <w:spacing w:line="240" w:lineRule="auto" w:after="0"/>
        <w:jc w:val="left"/>
      </w:pPr>
      <w:r>
        <w:rPr>
          <w:rFonts w:ascii="Courier New" w:hAnsi="Courier New"/>
          <w:sz w:val="16"/>
        </w:rPr>
        <w:t>0013 |     removeOnComplete: true,</w:t>
      </w:r>
    </w:p>
    <w:p>
      <w:pPr>
        <w:spacing w:line="240" w:lineRule="auto" w:after="0"/>
        <w:jc w:val="left"/>
      </w:pPr>
      <w:r>
        <w:rPr>
          <w:rFonts w:ascii="Courier New" w:hAnsi="Courier New"/>
          <w:sz w:val="16"/>
        </w:rPr>
        <w:t>0014 |     removeOnFail: 1000,</w:t>
      </w:r>
    </w:p>
    <w:p>
      <w:pPr>
        <w:spacing w:line="240" w:lineRule="auto" w:after="0"/>
        <w:jc w:val="left"/>
      </w:pPr>
      <w:r>
        <w:rPr>
          <w:rFonts w:ascii="Courier New" w:hAnsi="Courier New"/>
          <w:sz w:val="16"/>
        </w:rPr>
        <w:t>0015 |   },</w:t>
      </w:r>
    </w:p>
    <w:p>
      <w:pPr>
        <w:spacing w:line="240" w:lineRule="auto" w:after="0"/>
        <w:jc w:val="left"/>
      </w:pPr>
      <w:r>
        <w:rPr>
          <w:rFonts w:ascii="Courier New" w:hAnsi="Courier New"/>
          <w:sz w:val="16"/>
        </w:rPr>
        <w:t>0016 | });</w:t>
      </w:r>
    </w:p>
    <w:p>
      <w:pPr>
        <w:spacing w:line="240" w:lineRule="auto" w:after="0"/>
        <w:jc w:val="left"/>
      </w:pPr>
      <w:r>
        <w:rPr>
          <w:rFonts w:ascii="Courier New" w:hAnsi="Courier New"/>
          <w:sz w:val="16"/>
        </w:rPr>
        <w:t xml:space="preserve">0017 | </w:t>
      </w:r>
    </w:p>
    <w:p>
      <w:pPr>
        <w:spacing w:line="240" w:lineRule="auto" w:after="0"/>
        <w:jc w:val="left"/>
      </w:pPr>
      <w:r>
        <w:rPr>
          <w:rFonts w:ascii="Courier New" w:hAnsi="Courier New"/>
          <w:sz w:val="16"/>
        </w:rPr>
        <w:t>0018 | const anthropic = env.ANTHROPIC_API_KEY ? new Anthropic({ apiKey: env.ANTHROPIC_API_KEY }) : null;</w:t>
      </w:r>
    </w:p>
    <w:p>
      <w:pPr>
        <w:spacing w:line="240" w:lineRule="auto" w:after="0"/>
        <w:jc w:val="left"/>
      </w:pPr>
      <w:r>
        <w:rPr>
          <w:rFonts w:ascii="Courier New" w:hAnsi="Courier New"/>
          <w:sz w:val="16"/>
        </w:rPr>
        <w:t xml:space="preserve">0019 | </w:t>
      </w:r>
    </w:p>
    <w:p>
      <w:pPr>
        <w:spacing w:line="240" w:lineRule="auto" w:after="0"/>
        <w:jc w:val="left"/>
      </w:pPr>
      <w:r>
        <w:rPr>
          <w:rFonts w:ascii="Courier New" w:hAnsi="Courier New"/>
          <w:sz w:val="16"/>
        </w:rPr>
        <w:t>0020 | const systemPrompt = `You are an expert SOC analyst and threat intelligence specialist with deep knowledg</w:t>
      </w:r>
    </w:p>
    <w:p>
      <w:pPr>
        <w:spacing w:line="240" w:lineRule="auto" w:after="0"/>
        <w:jc w:val="left"/>
      </w:pPr>
      <w:r>
        <w:rPr>
          <w:rFonts w:ascii="Courier New" w:hAnsi="Courier New"/>
          <w:sz w:val="16"/>
        </w:rPr>
        <w:t>0021 | - MITRE ATT&amp;CK framework (all tactics and techniques)</w:t>
      </w:r>
    </w:p>
    <w:p>
      <w:pPr>
        <w:spacing w:line="240" w:lineRule="auto" w:after="0"/>
        <w:jc w:val="left"/>
      </w:pPr>
      <w:r>
        <w:rPr>
          <w:rFonts w:ascii="Courier New" w:hAnsi="Courier New"/>
          <w:sz w:val="16"/>
        </w:rPr>
        <w:t>0022 | - Common attack patterns: brute force, SQLi, XSS, RCE, lateral movement, privilege escalation, data exfil</w:t>
      </w:r>
    </w:p>
    <w:p>
      <w:pPr>
        <w:spacing w:line="240" w:lineRule="auto" w:after="0"/>
        <w:jc w:val="left"/>
      </w:pPr>
      <w:r>
        <w:rPr>
          <w:rFonts w:ascii="Courier New" w:hAnsi="Courier New"/>
          <w:sz w:val="16"/>
        </w:rPr>
        <w:t>0023 | - Malware families and C2 infrastructure patterns</w:t>
      </w:r>
    </w:p>
    <w:p>
      <w:pPr>
        <w:spacing w:line="240" w:lineRule="auto" w:after="0"/>
        <w:jc w:val="left"/>
      </w:pPr>
      <w:r>
        <w:rPr>
          <w:rFonts w:ascii="Courier New" w:hAnsi="Courier New"/>
          <w:sz w:val="16"/>
        </w:rPr>
        <w:t>0024 | - Compliance frameworks: SOC2, PCI-DSS, HIPAA, ISO27001, NIST</w:t>
      </w:r>
    </w:p>
    <w:p>
      <w:pPr>
        <w:spacing w:line="240" w:lineRule="auto" w:after="0"/>
        <w:jc w:val="left"/>
      </w:pPr>
      <w:r>
        <w:rPr>
          <w:rFonts w:ascii="Courier New" w:hAnsi="Courier New"/>
          <w:sz w:val="16"/>
        </w:rPr>
        <w:t>0025 | - Digital forensics and incident response (DFIR)</w:t>
      </w:r>
    </w:p>
    <w:p>
      <w:pPr>
        <w:spacing w:line="240" w:lineRule="auto" w:after="0"/>
        <w:jc w:val="left"/>
      </w:pPr>
      <w:r>
        <w:rPr>
          <w:rFonts w:ascii="Courier New" w:hAnsi="Courier New"/>
          <w:sz w:val="16"/>
        </w:rPr>
        <w:t>0026 | - Log analysis across: firewalls, IDS/IPS, endpoints, web proxies, authentication systems</w:t>
      </w:r>
    </w:p>
    <w:p>
      <w:pPr>
        <w:spacing w:line="240" w:lineRule="auto" w:after="0"/>
        <w:jc w:val="left"/>
      </w:pPr>
      <w:r>
        <w:rPr>
          <w:rFonts w:ascii="Courier New" w:hAnsi="Courier New"/>
          <w:sz w:val="16"/>
        </w:rPr>
        <w:t xml:space="preserve">0027 | </w:t>
      </w:r>
    </w:p>
    <w:p>
      <w:pPr>
        <w:spacing w:line="240" w:lineRule="auto" w:after="0"/>
        <w:jc w:val="left"/>
      </w:pPr>
      <w:r>
        <w:rPr>
          <w:rFonts w:ascii="Courier New" w:hAnsi="Courier New"/>
          <w:sz w:val="16"/>
        </w:rPr>
        <w:t>0028 | When analyzing, always provide:</w:t>
      </w:r>
    </w:p>
    <w:p>
      <w:pPr>
        <w:spacing w:line="240" w:lineRule="auto" w:after="0"/>
        <w:jc w:val="left"/>
      </w:pPr>
      <w:r>
        <w:rPr>
          <w:rFonts w:ascii="Courier New" w:hAnsi="Courier New"/>
          <w:sz w:val="16"/>
        </w:rPr>
        <w:t>0029 | 1. Executive Summary (2-3 sentences)</w:t>
      </w:r>
    </w:p>
    <w:p>
      <w:pPr>
        <w:spacing w:line="240" w:lineRule="auto" w:after="0"/>
        <w:jc w:val="left"/>
      </w:pPr>
      <w:r>
        <w:rPr>
          <w:rFonts w:ascii="Courier New" w:hAnsi="Courier New"/>
          <w:sz w:val="16"/>
        </w:rPr>
        <w:t>0030 | 2. Detailed Findings with severity ratings</w:t>
      </w:r>
    </w:p>
    <w:p>
      <w:pPr>
        <w:spacing w:line="240" w:lineRule="auto" w:after="0"/>
        <w:jc w:val="left"/>
      </w:pPr>
      <w:r>
        <w:rPr>
          <w:rFonts w:ascii="Courier New" w:hAnsi="Courier New"/>
          <w:sz w:val="16"/>
        </w:rPr>
        <w:t>0031 | 3. MITRE ATT&amp;CK Mapping (Tactic ? Technique ? Sub-technique)</w:t>
      </w:r>
    </w:p>
    <w:p>
      <w:pPr>
        <w:spacing w:line="240" w:lineRule="auto" w:after="0"/>
        <w:jc w:val="left"/>
      </w:pPr>
      <w:r>
        <w:rPr>
          <w:rFonts w:ascii="Courier New" w:hAnsi="Courier New"/>
          <w:sz w:val="16"/>
        </w:rPr>
        <w:t>0032 | 4. Indicators of Compromise (structured list)</w:t>
      </w:r>
    </w:p>
    <w:p>
      <w:pPr>
        <w:spacing w:line="240" w:lineRule="auto" w:after="0"/>
        <w:jc w:val="left"/>
      </w:pPr>
      <w:r>
        <w:rPr>
          <w:rFonts w:ascii="Courier New" w:hAnsi="Courier New"/>
          <w:sz w:val="16"/>
        </w:rPr>
        <w:t>0033 | 5. Immediate Response Actions (prioritized)</w:t>
      </w:r>
    </w:p>
    <w:p>
      <w:pPr>
        <w:spacing w:line="240" w:lineRule="auto" w:after="0"/>
        <w:jc w:val="left"/>
      </w:pPr>
      <w:r>
        <w:rPr>
          <w:rFonts w:ascii="Courier New" w:hAnsi="Courier New"/>
          <w:sz w:val="16"/>
        </w:rPr>
        <w:t>0034 | 6. Long-term Remediation Recommendations</w:t>
      </w:r>
    </w:p>
    <w:p>
      <w:pPr>
        <w:spacing w:line="240" w:lineRule="auto" w:after="0"/>
        <w:jc w:val="left"/>
      </w:pPr>
      <w:r>
        <w:rPr>
          <w:rFonts w:ascii="Courier New" w:hAnsi="Courier New"/>
          <w:sz w:val="16"/>
        </w:rPr>
        <w:t>0035 | 7. Confidence Score (0-100%) for your assessment</w:t>
      </w:r>
    </w:p>
    <w:p>
      <w:pPr>
        <w:spacing w:line="240" w:lineRule="auto" w:after="0"/>
        <w:jc w:val="left"/>
      </w:pPr>
      <w:r>
        <w:rPr>
          <w:rFonts w:ascii="Courier New" w:hAnsi="Courier New"/>
          <w:sz w:val="16"/>
        </w:rPr>
        <w:t xml:space="preserve">0036 | </w:t>
      </w:r>
    </w:p>
    <w:p>
      <w:pPr>
        <w:spacing w:line="240" w:lineRule="auto" w:after="0"/>
        <w:jc w:val="left"/>
      </w:pPr>
      <w:r>
        <w:rPr>
          <w:rFonts w:ascii="Courier New" w:hAnsi="Courier New"/>
          <w:sz w:val="16"/>
        </w:rPr>
        <w:t>0037 | Format with clear markdown sections. Be specific and actionable.`;</w:t>
      </w:r>
    </w:p>
    <w:p>
      <w:pPr>
        <w:spacing w:line="240" w:lineRule="auto" w:after="0"/>
        <w:jc w:val="left"/>
      </w:pPr>
      <w:r>
        <w:rPr>
          <w:rFonts w:ascii="Courier New" w:hAnsi="Courier New"/>
          <w:sz w:val="16"/>
        </w:rPr>
        <w:t xml:space="preserve">0038 | </w:t>
      </w:r>
    </w:p>
    <w:p>
      <w:pPr>
        <w:spacing w:line="240" w:lineRule="auto" w:after="0"/>
        <w:jc w:val="left"/>
      </w:pPr>
      <w:r>
        <w:rPr>
          <w:rFonts w:ascii="Courier New" w:hAnsi="Courier New"/>
          <w:sz w:val="16"/>
        </w:rPr>
        <w:t>0039 | const userPrompts = {</w:t>
      </w:r>
    </w:p>
    <w:p>
      <w:pPr>
        <w:spacing w:line="240" w:lineRule="auto" w:after="0"/>
        <w:jc w:val="left"/>
      </w:pPr>
      <w:r>
        <w:rPr>
          <w:rFonts w:ascii="Courier New" w:hAnsi="Courier New"/>
          <w:sz w:val="16"/>
        </w:rPr>
        <w:t>0040 |   threat_hunt: "Perform a comprehensive threat hunt over these security events.",</w:t>
      </w:r>
    </w:p>
    <w:p>
      <w:pPr>
        <w:spacing w:line="240" w:lineRule="auto" w:after="0"/>
        <w:jc w:val="left"/>
      </w:pPr>
      <w:r>
        <w:rPr>
          <w:rFonts w:ascii="Courier New" w:hAnsi="Courier New"/>
          <w:sz w:val="16"/>
        </w:rPr>
        <w:t>0041 |   anomaly: "Detect statistical and behavioral anomalies in these events.",</w:t>
      </w:r>
    </w:p>
    <w:p>
      <w:pPr>
        <w:spacing w:line="240" w:lineRule="auto" w:after="0"/>
        <w:jc w:val="left"/>
      </w:pPr>
      <w:r>
        <w:rPr>
          <w:rFonts w:ascii="Courier New" w:hAnsi="Courier New"/>
          <w:sz w:val="16"/>
        </w:rPr>
        <w:t>0042 |   forensics: "Conduct forensic analysis and reconstruct a probable attack chain.",</w:t>
      </w:r>
    </w:p>
    <w:p>
      <w:r>
        <w:br w:type="page"/>
      </w:r>
    </w:p>
    <w:p>
      <w:pPr>
        <w:pStyle w:val="Heading3"/>
        <w:spacing w:line="360" w:lineRule="auto" w:before="160" w:after="120"/>
        <w:jc w:val="left"/>
      </w:pPr>
      <w:r>
        <w:rPr>
          <w:rFonts w:ascii="Times New Roman" w:hAnsi="Times New Roman"/>
          <w:b/>
          <w:i/>
          <w:sz w:val="24"/>
        </w:rPr>
        <w:t>7.3.51 backend/src/services/aiAnalysis.service.js continued</w:t>
      </w:r>
    </w:p>
    <w:p>
      <w:pPr>
        <w:spacing w:line="240" w:lineRule="auto" w:after="0"/>
        <w:jc w:val="left"/>
      </w:pPr>
      <w:r>
        <w:rPr>
          <w:rFonts w:ascii="Courier New" w:hAnsi="Courier New"/>
          <w:sz w:val="16"/>
        </w:rPr>
        <w:t>0043 |   compliance: "Assess events against SOC2, PCI-DSS, HIPAA, ISO27001, and NIST controls.",</w:t>
      </w:r>
    </w:p>
    <w:p>
      <w:pPr>
        <w:spacing w:line="240" w:lineRule="auto" w:after="0"/>
        <w:jc w:val="left"/>
      </w:pPr>
      <w:r>
        <w:rPr>
          <w:rFonts w:ascii="Courier New" w:hAnsi="Courier New"/>
          <w:sz w:val="16"/>
        </w:rPr>
        <w:t>0044 |   ioc: "Extract all IOCs and return both explanation and structured IOC list.",</w:t>
      </w:r>
    </w:p>
    <w:p>
      <w:pPr>
        <w:spacing w:line="240" w:lineRule="auto" w:after="0"/>
        <w:jc w:val="left"/>
      </w:pPr>
      <w:r>
        <w:rPr>
          <w:rFonts w:ascii="Courier New" w:hAnsi="Courier New"/>
          <w:sz w:val="16"/>
        </w:rPr>
        <w:t>0045 |   triage: "Triage and prioritize these alerts for SOC workflow.",</w:t>
      </w:r>
    </w:p>
    <w:p>
      <w:pPr>
        <w:spacing w:line="240" w:lineRule="auto" w:after="0"/>
        <w:jc w:val="left"/>
      </w:pPr>
      <w:r>
        <w:rPr>
          <w:rFonts w:ascii="Courier New" w:hAnsi="Courier New"/>
          <w:sz w:val="16"/>
        </w:rPr>
        <w:t>0046 |   incident: "Investigate this incident and provide a full incident response report.",</w:t>
      </w:r>
    </w:p>
    <w:p>
      <w:pPr>
        <w:spacing w:line="240" w:lineRule="auto" w:after="0"/>
        <w:jc w:val="left"/>
      </w:pPr>
      <w:r>
        <w:rPr>
          <w:rFonts w:ascii="Courier New" w:hAnsi="Courier New"/>
          <w:sz w:val="16"/>
        </w:rPr>
        <w:t>0047 | };</w:t>
      </w:r>
    </w:p>
    <w:p>
      <w:pPr>
        <w:spacing w:line="240" w:lineRule="auto" w:after="0"/>
        <w:jc w:val="left"/>
      </w:pPr>
      <w:r>
        <w:rPr>
          <w:rFonts w:ascii="Courier New" w:hAnsi="Courier New"/>
          <w:sz w:val="16"/>
        </w:rPr>
        <w:t xml:space="preserve">0048 | </w:t>
      </w:r>
    </w:p>
    <w:p>
      <w:pPr>
        <w:spacing w:line="240" w:lineRule="auto" w:after="0"/>
        <w:jc w:val="left"/>
      </w:pPr>
      <w:r>
        <w:rPr>
          <w:rFonts w:ascii="Courier New" w:hAnsi="Courier New"/>
          <w:sz w:val="16"/>
        </w:rPr>
        <w:t>0049 | const severityRank = {</w:t>
      </w:r>
    </w:p>
    <w:p>
      <w:pPr>
        <w:spacing w:line="240" w:lineRule="auto" w:after="0"/>
        <w:jc w:val="left"/>
      </w:pPr>
      <w:r>
        <w:rPr>
          <w:rFonts w:ascii="Courier New" w:hAnsi="Courier New"/>
          <w:sz w:val="16"/>
        </w:rPr>
        <w:t>0050 |   CRITICAL: 4,</w:t>
      </w:r>
    </w:p>
    <w:p>
      <w:pPr>
        <w:spacing w:line="240" w:lineRule="auto" w:after="0"/>
        <w:jc w:val="left"/>
      </w:pPr>
      <w:r>
        <w:rPr>
          <w:rFonts w:ascii="Courier New" w:hAnsi="Courier New"/>
          <w:sz w:val="16"/>
        </w:rPr>
        <w:t>0051 |   HIGH: 3,</w:t>
      </w:r>
    </w:p>
    <w:p>
      <w:pPr>
        <w:spacing w:line="240" w:lineRule="auto" w:after="0"/>
        <w:jc w:val="left"/>
      </w:pPr>
      <w:r>
        <w:rPr>
          <w:rFonts w:ascii="Courier New" w:hAnsi="Courier New"/>
          <w:sz w:val="16"/>
        </w:rPr>
        <w:t>0052 |   MEDIUM: 2,</w:t>
      </w:r>
    </w:p>
    <w:p>
      <w:pPr>
        <w:spacing w:line="240" w:lineRule="auto" w:after="0"/>
        <w:jc w:val="left"/>
      </w:pPr>
      <w:r>
        <w:rPr>
          <w:rFonts w:ascii="Courier New" w:hAnsi="Courier New"/>
          <w:sz w:val="16"/>
        </w:rPr>
        <w:t>0053 |   LOW: 1,</w:t>
      </w:r>
    </w:p>
    <w:p>
      <w:pPr>
        <w:spacing w:line="240" w:lineRule="auto" w:after="0"/>
        <w:jc w:val="left"/>
      </w:pPr>
      <w:r>
        <w:rPr>
          <w:rFonts w:ascii="Courier New" w:hAnsi="Courier New"/>
          <w:sz w:val="16"/>
        </w:rPr>
        <w:t>0054 |   INFO: 0,</w:t>
      </w:r>
    </w:p>
    <w:p>
      <w:pPr>
        <w:spacing w:line="240" w:lineRule="auto" w:after="0"/>
        <w:jc w:val="left"/>
      </w:pPr>
      <w:r>
        <w:rPr>
          <w:rFonts w:ascii="Courier New" w:hAnsi="Courier New"/>
          <w:sz w:val="16"/>
        </w:rPr>
        <w:t>0055 | };</w:t>
      </w:r>
    </w:p>
    <w:p>
      <w:pPr>
        <w:spacing w:line="240" w:lineRule="auto" w:after="0"/>
        <w:jc w:val="left"/>
      </w:pPr>
      <w:r>
        <w:rPr>
          <w:rFonts w:ascii="Courier New" w:hAnsi="Courier New"/>
          <w:sz w:val="16"/>
        </w:rPr>
        <w:t xml:space="preserve">0056 | </w:t>
      </w:r>
    </w:p>
    <w:p>
      <w:pPr>
        <w:spacing w:line="240" w:lineRule="auto" w:after="0"/>
        <w:jc w:val="left"/>
      </w:pPr>
      <w:r>
        <w:rPr>
          <w:rFonts w:ascii="Courier New" w:hAnsi="Courier New"/>
          <w:sz w:val="16"/>
        </w:rPr>
        <w:t>0057 | const techniqueHints = [</w:t>
      </w:r>
    </w:p>
    <w:p>
      <w:pPr>
        <w:spacing w:line="240" w:lineRule="auto" w:after="0"/>
        <w:jc w:val="left"/>
      </w:pPr>
      <w:r>
        <w:rPr>
          <w:rFonts w:ascii="Courier New" w:hAnsi="Courier New"/>
          <w:sz w:val="16"/>
        </w:rPr>
        <w:t>0058 |   {</w:t>
      </w:r>
    </w:p>
    <w:p>
      <w:pPr>
        <w:spacing w:line="240" w:lineRule="auto" w:after="0"/>
        <w:jc w:val="left"/>
      </w:pPr>
      <w:r>
        <w:rPr>
          <w:rFonts w:ascii="Courier New" w:hAnsi="Courier New"/>
          <w:sz w:val="16"/>
        </w:rPr>
        <w:t>0059 |     pattern: /mimikatz|sekurlsa|credential dump|credential dumping/i,</w:t>
      </w:r>
    </w:p>
    <w:p>
      <w:pPr>
        <w:spacing w:line="240" w:lineRule="auto" w:after="0"/>
        <w:jc w:val="left"/>
      </w:pPr>
      <w:r>
        <w:rPr>
          <w:rFonts w:ascii="Courier New" w:hAnsi="Courier New"/>
          <w:sz w:val="16"/>
        </w:rPr>
        <w:t>0060 |     tactic: "Credential Access",</w:t>
      </w:r>
    </w:p>
    <w:p>
      <w:pPr>
        <w:spacing w:line="240" w:lineRule="auto" w:after="0"/>
        <w:jc w:val="left"/>
      </w:pPr>
      <w:r>
        <w:rPr>
          <w:rFonts w:ascii="Courier New" w:hAnsi="Courier New"/>
          <w:sz w:val="16"/>
        </w:rPr>
        <w:t>0061 |     technique: "OS Credential Dumping",</w:t>
      </w:r>
    </w:p>
    <w:p>
      <w:pPr>
        <w:spacing w:line="240" w:lineRule="auto" w:after="0"/>
        <w:jc w:val="left"/>
      </w:pPr>
      <w:r>
        <w:rPr>
          <w:rFonts w:ascii="Courier New" w:hAnsi="Courier New"/>
          <w:sz w:val="16"/>
        </w:rPr>
        <w:t>0062 |     id: "T1003",</w:t>
      </w:r>
    </w:p>
    <w:p>
      <w:pPr>
        <w:spacing w:line="240" w:lineRule="auto" w:after="0"/>
        <w:jc w:val="left"/>
      </w:pPr>
      <w:r>
        <w:rPr>
          <w:rFonts w:ascii="Courier New" w:hAnsi="Courier New"/>
          <w:sz w:val="16"/>
        </w:rPr>
        <w:t>0063 |   },</w:t>
      </w:r>
    </w:p>
    <w:p>
      <w:pPr>
        <w:spacing w:line="240" w:lineRule="auto" w:after="0"/>
        <w:jc w:val="left"/>
      </w:pPr>
      <w:r>
        <w:rPr>
          <w:rFonts w:ascii="Courier New" w:hAnsi="Courier New"/>
          <w:sz w:val="16"/>
        </w:rPr>
        <w:t>0064 |   {</w:t>
      </w:r>
    </w:p>
    <w:p>
      <w:pPr>
        <w:spacing w:line="240" w:lineRule="auto" w:after="0"/>
        <w:jc w:val="left"/>
      </w:pPr>
      <w:r>
        <w:rPr>
          <w:rFonts w:ascii="Courier New" w:hAnsi="Courier New"/>
          <w:sz w:val="16"/>
        </w:rPr>
        <w:t>0065 |     pattern: /sql injection|union select|select .* from|waf blocked sqli/i,</w:t>
      </w:r>
    </w:p>
    <w:p>
      <w:pPr>
        <w:spacing w:line="240" w:lineRule="auto" w:after="0"/>
        <w:jc w:val="left"/>
      </w:pPr>
      <w:r>
        <w:rPr>
          <w:rFonts w:ascii="Courier New" w:hAnsi="Courier New"/>
          <w:sz w:val="16"/>
        </w:rPr>
        <w:t>0066 |     tactic: "Initial Access",</w:t>
      </w:r>
    </w:p>
    <w:p>
      <w:pPr>
        <w:spacing w:line="240" w:lineRule="auto" w:after="0"/>
        <w:jc w:val="left"/>
      </w:pPr>
      <w:r>
        <w:rPr>
          <w:rFonts w:ascii="Courier New" w:hAnsi="Courier New"/>
          <w:sz w:val="16"/>
        </w:rPr>
        <w:t>0067 |     technique: "Exploit Public-Facing Application",</w:t>
      </w:r>
    </w:p>
    <w:p>
      <w:pPr>
        <w:spacing w:line="240" w:lineRule="auto" w:after="0"/>
        <w:jc w:val="left"/>
      </w:pPr>
      <w:r>
        <w:rPr>
          <w:rFonts w:ascii="Courier New" w:hAnsi="Courier New"/>
          <w:sz w:val="16"/>
        </w:rPr>
        <w:t>0068 |     id: "T1190",</w:t>
      </w:r>
    </w:p>
    <w:p>
      <w:pPr>
        <w:spacing w:line="240" w:lineRule="auto" w:after="0"/>
        <w:jc w:val="left"/>
      </w:pPr>
      <w:r>
        <w:rPr>
          <w:rFonts w:ascii="Courier New" w:hAnsi="Courier New"/>
          <w:sz w:val="16"/>
        </w:rPr>
        <w:t>0069 |   },</w:t>
      </w:r>
    </w:p>
    <w:p>
      <w:pPr>
        <w:spacing w:line="240" w:lineRule="auto" w:after="0"/>
        <w:jc w:val="left"/>
      </w:pPr>
      <w:r>
        <w:rPr>
          <w:rFonts w:ascii="Courier New" w:hAnsi="Courier New"/>
          <w:sz w:val="16"/>
        </w:rPr>
        <w:t>0070 |   {</w:t>
      </w:r>
    </w:p>
    <w:p>
      <w:pPr>
        <w:spacing w:line="240" w:lineRule="auto" w:after="0"/>
        <w:jc w:val="left"/>
      </w:pPr>
      <w:r>
        <w:rPr>
          <w:rFonts w:ascii="Courier New" w:hAnsi="Courier New"/>
          <w:sz w:val="16"/>
        </w:rPr>
        <w:t>0071 |     pattern: /brute force|failed login|failed logon|failed to log on|account failed to log on|multiple fa</w:t>
      </w:r>
    </w:p>
    <w:p>
      <w:pPr>
        <w:spacing w:line="240" w:lineRule="auto" w:after="0"/>
        <w:jc w:val="left"/>
      </w:pPr>
      <w:r>
        <w:rPr>
          <w:rFonts w:ascii="Courier New" w:hAnsi="Courier New"/>
          <w:sz w:val="16"/>
        </w:rPr>
        <w:t>0072 |     tactic: "Credential Access",</w:t>
      </w:r>
    </w:p>
    <w:p>
      <w:pPr>
        <w:spacing w:line="240" w:lineRule="auto" w:after="0"/>
        <w:jc w:val="left"/>
      </w:pPr>
      <w:r>
        <w:rPr>
          <w:rFonts w:ascii="Courier New" w:hAnsi="Courier New"/>
          <w:sz w:val="16"/>
        </w:rPr>
        <w:t>0073 |     technique: "Brute Force",</w:t>
      </w:r>
    </w:p>
    <w:p>
      <w:pPr>
        <w:spacing w:line="240" w:lineRule="auto" w:after="0"/>
        <w:jc w:val="left"/>
      </w:pPr>
      <w:r>
        <w:rPr>
          <w:rFonts w:ascii="Courier New" w:hAnsi="Courier New"/>
          <w:sz w:val="16"/>
        </w:rPr>
        <w:t>0074 |     id: "T1110",</w:t>
      </w:r>
    </w:p>
    <w:p>
      <w:pPr>
        <w:spacing w:line="240" w:lineRule="auto" w:after="0"/>
        <w:jc w:val="left"/>
      </w:pPr>
      <w:r>
        <w:rPr>
          <w:rFonts w:ascii="Courier New" w:hAnsi="Courier New"/>
          <w:sz w:val="16"/>
        </w:rPr>
        <w:t>0075 |   },</w:t>
      </w:r>
    </w:p>
    <w:p>
      <w:pPr>
        <w:spacing w:line="240" w:lineRule="auto" w:after="0"/>
        <w:jc w:val="left"/>
      </w:pPr>
      <w:r>
        <w:rPr>
          <w:rFonts w:ascii="Courier New" w:hAnsi="Courier New"/>
          <w:sz w:val="16"/>
        </w:rPr>
        <w:t>0076 |   {</w:t>
      </w:r>
    </w:p>
    <w:p>
      <w:pPr>
        <w:spacing w:line="240" w:lineRule="auto" w:after="0"/>
        <w:jc w:val="left"/>
      </w:pPr>
      <w:r>
        <w:rPr>
          <w:rFonts w:ascii="Courier New" w:hAnsi="Courier New"/>
          <w:sz w:val="16"/>
        </w:rPr>
        <w:t>0077 |     pattern: /suspicious login|impossible travel|login success after failures/i,</w:t>
      </w:r>
    </w:p>
    <w:p>
      <w:pPr>
        <w:spacing w:line="240" w:lineRule="auto" w:after="0"/>
        <w:jc w:val="left"/>
      </w:pPr>
      <w:r>
        <w:rPr>
          <w:rFonts w:ascii="Courier New" w:hAnsi="Courier New"/>
          <w:sz w:val="16"/>
        </w:rPr>
        <w:t>0078 |     tactic: "Initial Access",</w:t>
      </w:r>
    </w:p>
    <w:p>
      <w:pPr>
        <w:spacing w:line="240" w:lineRule="auto" w:after="0"/>
        <w:jc w:val="left"/>
      </w:pPr>
      <w:r>
        <w:rPr>
          <w:rFonts w:ascii="Courier New" w:hAnsi="Courier New"/>
          <w:sz w:val="16"/>
        </w:rPr>
        <w:t>0079 |     technique: "Valid Accounts",</w:t>
      </w:r>
    </w:p>
    <w:p>
      <w:pPr>
        <w:spacing w:line="240" w:lineRule="auto" w:after="0"/>
        <w:jc w:val="left"/>
      </w:pPr>
      <w:r>
        <w:rPr>
          <w:rFonts w:ascii="Courier New" w:hAnsi="Courier New"/>
          <w:sz w:val="16"/>
        </w:rPr>
        <w:t>0080 |     id: "T1078",</w:t>
      </w:r>
    </w:p>
    <w:p>
      <w:pPr>
        <w:spacing w:line="240" w:lineRule="auto" w:after="0"/>
        <w:jc w:val="left"/>
      </w:pPr>
      <w:r>
        <w:rPr>
          <w:rFonts w:ascii="Courier New" w:hAnsi="Courier New"/>
          <w:sz w:val="16"/>
        </w:rPr>
        <w:t>0081 |   },</w:t>
      </w:r>
    </w:p>
    <w:p>
      <w:pPr>
        <w:spacing w:line="240" w:lineRule="auto" w:after="0"/>
        <w:jc w:val="left"/>
      </w:pPr>
      <w:r>
        <w:rPr>
          <w:rFonts w:ascii="Courier New" w:hAnsi="Courier New"/>
          <w:sz w:val="16"/>
        </w:rPr>
        <w:t>0082 |   {</w:t>
      </w:r>
    </w:p>
    <w:p>
      <w:pPr>
        <w:spacing w:line="240" w:lineRule="auto" w:after="0"/>
        <w:jc w:val="left"/>
      </w:pPr>
      <w:r>
        <w:rPr>
          <w:rFonts w:ascii="Courier New" w:hAnsi="Courier New"/>
          <w:sz w:val="16"/>
        </w:rPr>
        <w:t>0083 |     pattern: /powershell|encodedcommand|invoke-|downloadstring/i,</w:t>
      </w:r>
    </w:p>
    <w:p>
      <w:pPr>
        <w:spacing w:line="240" w:lineRule="auto" w:after="0"/>
        <w:jc w:val="left"/>
      </w:pPr>
      <w:r>
        <w:rPr>
          <w:rFonts w:ascii="Courier New" w:hAnsi="Courier New"/>
          <w:sz w:val="16"/>
        </w:rPr>
        <w:t>0084 |     tactic: "Execution",</w:t>
      </w:r>
    </w:p>
    <w:p>
      <w:r>
        <w:br w:type="page"/>
      </w:r>
    </w:p>
    <w:p>
      <w:pPr>
        <w:pStyle w:val="Heading3"/>
        <w:spacing w:line="360" w:lineRule="auto" w:before="160" w:after="120"/>
        <w:jc w:val="left"/>
      </w:pPr>
      <w:r>
        <w:rPr>
          <w:rFonts w:ascii="Times New Roman" w:hAnsi="Times New Roman"/>
          <w:b/>
          <w:i/>
          <w:sz w:val="24"/>
        </w:rPr>
        <w:t>7.3.52 backend/src/services/aiAnalysis.service.js continued</w:t>
      </w:r>
    </w:p>
    <w:p>
      <w:pPr>
        <w:spacing w:line="240" w:lineRule="auto" w:after="0"/>
        <w:jc w:val="left"/>
      </w:pPr>
      <w:r>
        <w:rPr>
          <w:rFonts w:ascii="Courier New" w:hAnsi="Courier New"/>
          <w:sz w:val="16"/>
        </w:rPr>
        <w:t>0085 |     technique: "Command and Scripting Interpreter: PowerShell",</w:t>
      </w:r>
    </w:p>
    <w:p>
      <w:pPr>
        <w:spacing w:line="240" w:lineRule="auto" w:after="0"/>
        <w:jc w:val="left"/>
      </w:pPr>
      <w:r>
        <w:rPr>
          <w:rFonts w:ascii="Courier New" w:hAnsi="Courier New"/>
          <w:sz w:val="16"/>
        </w:rPr>
        <w:t>0086 |     id: "T1059.001",</w:t>
      </w:r>
    </w:p>
    <w:p>
      <w:pPr>
        <w:spacing w:line="240" w:lineRule="auto" w:after="0"/>
        <w:jc w:val="left"/>
      </w:pPr>
      <w:r>
        <w:rPr>
          <w:rFonts w:ascii="Courier New" w:hAnsi="Courier New"/>
          <w:sz w:val="16"/>
        </w:rPr>
        <w:t>0087 |   },</w:t>
      </w:r>
    </w:p>
    <w:p>
      <w:pPr>
        <w:spacing w:line="240" w:lineRule="auto" w:after="0"/>
        <w:jc w:val="left"/>
      </w:pPr>
      <w:r>
        <w:rPr>
          <w:rFonts w:ascii="Courier New" w:hAnsi="Courier New"/>
          <w:sz w:val="16"/>
        </w:rPr>
        <w:t>0088 |   {</w:t>
      </w:r>
    </w:p>
    <w:p>
      <w:pPr>
        <w:spacing w:line="240" w:lineRule="auto" w:after="0"/>
        <w:jc w:val="left"/>
      </w:pPr>
      <w:r>
        <w:rPr>
          <w:rFonts w:ascii="Courier New" w:hAnsi="Courier New"/>
          <w:sz w:val="16"/>
        </w:rPr>
        <w:t>0089 |     pattern: /c2|command and control|beacon|callback/i,</w:t>
      </w:r>
    </w:p>
    <w:p>
      <w:pPr>
        <w:spacing w:line="240" w:lineRule="auto" w:after="0"/>
        <w:jc w:val="left"/>
      </w:pPr>
      <w:r>
        <w:rPr>
          <w:rFonts w:ascii="Courier New" w:hAnsi="Courier New"/>
          <w:sz w:val="16"/>
        </w:rPr>
        <w:t>0090 |     tactic: "Command and Control",</w:t>
      </w:r>
    </w:p>
    <w:p>
      <w:pPr>
        <w:spacing w:line="240" w:lineRule="auto" w:after="0"/>
        <w:jc w:val="left"/>
      </w:pPr>
      <w:r>
        <w:rPr>
          <w:rFonts w:ascii="Courier New" w:hAnsi="Courier New"/>
          <w:sz w:val="16"/>
        </w:rPr>
        <w:t>0091 |     technique: "Application Layer Protocol",</w:t>
      </w:r>
    </w:p>
    <w:p>
      <w:pPr>
        <w:spacing w:line="240" w:lineRule="auto" w:after="0"/>
        <w:jc w:val="left"/>
      </w:pPr>
      <w:r>
        <w:rPr>
          <w:rFonts w:ascii="Courier New" w:hAnsi="Courier New"/>
          <w:sz w:val="16"/>
        </w:rPr>
        <w:t>0092 |     id: "T1071",</w:t>
      </w:r>
    </w:p>
    <w:p>
      <w:pPr>
        <w:spacing w:line="240" w:lineRule="auto" w:after="0"/>
        <w:jc w:val="left"/>
      </w:pPr>
      <w:r>
        <w:rPr>
          <w:rFonts w:ascii="Courier New" w:hAnsi="Courier New"/>
          <w:sz w:val="16"/>
        </w:rPr>
        <w:t>0093 |   },</w:t>
      </w:r>
    </w:p>
    <w:p>
      <w:pPr>
        <w:spacing w:line="240" w:lineRule="auto" w:after="0"/>
        <w:jc w:val="left"/>
      </w:pPr>
      <w:r>
        <w:rPr>
          <w:rFonts w:ascii="Courier New" w:hAnsi="Courier New"/>
          <w:sz w:val="16"/>
        </w:rPr>
        <w:t>0094 | ];</w:t>
      </w:r>
    </w:p>
    <w:p>
      <w:pPr>
        <w:spacing w:line="240" w:lineRule="auto" w:after="0"/>
        <w:jc w:val="left"/>
      </w:pPr>
      <w:r>
        <w:rPr>
          <w:rFonts w:ascii="Courier New" w:hAnsi="Courier New"/>
          <w:sz w:val="16"/>
        </w:rPr>
        <w:t xml:space="preserve">0095 | </w:t>
      </w:r>
    </w:p>
    <w:p>
      <w:pPr>
        <w:spacing w:line="240" w:lineRule="auto" w:after="0"/>
        <w:jc w:val="left"/>
      </w:pPr>
      <w:r>
        <w:rPr>
          <w:rFonts w:ascii="Courier New" w:hAnsi="Courier New"/>
          <w:sz w:val="16"/>
        </w:rPr>
        <w:t>0096 | function getTextContent(response) {</w:t>
      </w:r>
    </w:p>
    <w:p>
      <w:pPr>
        <w:spacing w:line="240" w:lineRule="auto" w:after="0"/>
        <w:jc w:val="left"/>
      </w:pPr>
      <w:r>
        <w:rPr>
          <w:rFonts w:ascii="Courier New" w:hAnsi="Courier New"/>
          <w:sz w:val="16"/>
        </w:rPr>
        <w:t>0097 |   if (!response?.content?.length) {</w:t>
      </w:r>
    </w:p>
    <w:p>
      <w:pPr>
        <w:spacing w:line="240" w:lineRule="auto" w:after="0"/>
        <w:jc w:val="left"/>
      </w:pPr>
      <w:r>
        <w:rPr>
          <w:rFonts w:ascii="Courier New" w:hAnsi="Courier New"/>
          <w:sz w:val="16"/>
        </w:rPr>
        <w:t>0098 |     return "No analysis output returned.";</w:t>
      </w:r>
    </w:p>
    <w:p>
      <w:pPr>
        <w:spacing w:line="240" w:lineRule="auto" w:after="0"/>
        <w:jc w:val="left"/>
      </w:pPr>
      <w:r>
        <w:rPr>
          <w:rFonts w:ascii="Courier New" w:hAnsi="Courier New"/>
          <w:sz w:val="16"/>
        </w:rPr>
        <w:t>0099 |   }</w:t>
      </w:r>
    </w:p>
    <w:p>
      <w:pPr>
        <w:spacing w:line="240" w:lineRule="auto" w:after="0"/>
        <w:jc w:val="left"/>
      </w:pPr>
      <w:r>
        <w:rPr>
          <w:rFonts w:ascii="Courier New" w:hAnsi="Courier New"/>
          <w:sz w:val="16"/>
        </w:rPr>
        <w:t xml:space="preserve">0100 | </w:t>
      </w:r>
    </w:p>
    <w:p>
      <w:pPr>
        <w:spacing w:line="240" w:lineRule="auto" w:after="0"/>
        <w:jc w:val="left"/>
      </w:pPr>
      <w:r>
        <w:rPr>
          <w:rFonts w:ascii="Courier New" w:hAnsi="Courier New"/>
          <w:sz w:val="16"/>
        </w:rPr>
        <w:t>0101 |   return response.content.map((block) =&gt; block.text || "").join("\n");</w:t>
      </w:r>
    </w:p>
    <w:p>
      <w:pPr>
        <w:spacing w:line="240" w:lineRule="auto" w:after="0"/>
        <w:jc w:val="left"/>
      </w:pPr>
      <w:r>
        <w:rPr>
          <w:rFonts w:ascii="Courier New" w:hAnsi="Courier New"/>
          <w:sz w:val="16"/>
        </w:rPr>
        <w:t>0102 | }</w:t>
      </w:r>
    </w:p>
    <w:p>
      <w:pPr>
        <w:spacing w:line="240" w:lineRule="auto" w:after="0"/>
        <w:jc w:val="left"/>
      </w:pPr>
      <w:r>
        <w:rPr>
          <w:rFonts w:ascii="Courier New" w:hAnsi="Courier New"/>
          <w:sz w:val="16"/>
        </w:rPr>
        <w:t xml:space="preserve">0103 | </w:t>
      </w:r>
    </w:p>
    <w:p>
      <w:pPr>
        <w:spacing w:line="240" w:lineRule="auto" w:after="0"/>
        <w:jc w:val="left"/>
      </w:pPr>
      <w:r>
        <w:rPr>
          <w:rFonts w:ascii="Courier New" w:hAnsi="Courier New"/>
          <w:sz w:val="16"/>
        </w:rPr>
        <w:t>0104 | function parseInputEvents(inputText) {</w:t>
      </w:r>
    </w:p>
    <w:p>
      <w:pPr>
        <w:spacing w:line="240" w:lineRule="auto" w:after="0"/>
        <w:jc w:val="left"/>
      </w:pPr>
      <w:r>
        <w:rPr>
          <w:rFonts w:ascii="Courier New" w:hAnsi="Courier New"/>
          <w:sz w:val="16"/>
        </w:rPr>
        <w:t>0105 |   return inputText</w:t>
      </w:r>
    </w:p>
    <w:p>
      <w:pPr>
        <w:spacing w:line="240" w:lineRule="auto" w:after="0"/>
        <w:jc w:val="left"/>
      </w:pPr>
      <w:r>
        <w:rPr>
          <w:rFonts w:ascii="Courier New" w:hAnsi="Courier New"/>
          <w:sz w:val="16"/>
        </w:rPr>
        <w:t>0106 |     .split(/\r?\n/)</w:t>
      </w:r>
    </w:p>
    <w:p>
      <w:pPr>
        <w:spacing w:line="240" w:lineRule="auto" w:after="0"/>
        <w:jc w:val="left"/>
      </w:pPr>
      <w:r>
        <w:rPr>
          <w:rFonts w:ascii="Courier New" w:hAnsi="Courier New"/>
          <w:sz w:val="16"/>
        </w:rPr>
        <w:t>0107 |     .map((line) =&gt; line.trim())</w:t>
      </w:r>
    </w:p>
    <w:p>
      <w:pPr>
        <w:spacing w:line="240" w:lineRule="auto" w:after="0"/>
        <w:jc w:val="left"/>
      </w:pPr>
      <w:r>
        <w:rPr>
          <w:rFonts w:ascii="Courier New" w:hAnsi="Courier New"/>
          <w:sz w:val="16"/>
        </w:rPr>
        <w:t>0108 |     .filter(Boolean)</w:t>
      </w:r>
    </w:p>
    <w:p>
      <w:pPr>
        <w:spacing w:line="240" w:lineRule="auto" w:after="0"/>
        <w:jc w:val="left"/>
      </w:pPr>
      <w:r>
        <w:rPr>
          <w:rFonts w:ascii="Courier New" w:hAnsi="Courier New"/>
          <w:sz w:val="16"/>
        </w:rPr>
        <w:t>0109 |     .map((line) =&gt; {</w:t>
      </w:r>
    </w:p>
    <w:p>
      <w:pPr>
        <w:spacing w:line="240" w:lineRule="auto" w:after="0"/>
        <w:jc w:val="left"/>
      </w:pPr>
      <w:r>
        <w:rPr>
          <w:rFonts w:ascii="Courier New" w:hAnsi="Courier New"/>
          <w:sz w:val="16"/>
        </w:rPr>
        <w:t>0110 |       try {</w:t>
      </w:r>
    </w:p>
    <w:p>
      <w:pPr>
        <w:spacing w:line="240" w:lineRule="auto" w:after="0"/>
        <w:jc w:val="left"/>
      </w:pPr>
      <w:r>
        <w:rPr>
          <w:rFonts w:ascii="Courier New" w:hAnsi="Courier New"/>
          <w:sz w:val="16"/>
        </w:rPr>
        <w:t>0111 |         return JSON.parse(line);</w:t>
      </w:r>
    </w:p>
    <w:p>
      <w:pPr>
        <w:spacing w:line="240" w:lineRule="auto" w:after="0"/>
        <w:jc w:val="left"/>
      </w:pPr>
      <w:r>
        <w:rPr>
          <w:rFonts w:ascii="Courier New" w:hAnsi="Courier New"/>
          <w:sz w:val="16"/>
        </w:rPr>
        <w:t>0112 |       } catch {</w:t>
      </w:r>
    </w:p>
    <w:p>
      <w:pPr>
        <w:spacing w:line="240" w:lineRule="auto" w:after="0"/>
        <w:jc w:val="left"/>
      </w:pPr>
      <w:r>
        <w:rPr>
          <w:rFonts w:ascii="Courier New" w:hAnsi="Courier New"/>
          <w:sz w:val="16"/>
        </w:rPr>
        <w:t>0113 |         return { message: line, raw_log: line };</w:t>
      </w:r>
    </w:p>
    <w:p>
      <w:pPr>
        <w:spacing w:line="240" w:lineRule="auto" w:after="0"/>
        <w:jc w:val="left"/>
      </w:pPr>
      <w:r>
        <w:rPr>
          <w:rFonts w:ascii="Courier New" w:hAnsi="Courier New"/>
          <w:sz w:val="16"/>
        </w:rPr>
        <w:t>0114 |       }</w:t>
      </w:r>
    </w:p>
    <w:p>
      <w:pPr>
        <w:spacing w:line="240" w:lineRule="auto" w:after="0"/>
        <w:jc w:val="left"/>
      </w:pPr>
      <w:r>
        <w:rPr>
          <w:rFonts w:ascii="Courier New" w:hAnsi="Courier New"/>
          <w:sz w:val="16"/>
        </w:rPr>
        <w:t>0115 |     });</w:t>
      </w:r>
    </w:p>
    <w:p>
      <w:pPr>
        <w:spacing w:line="240" w:lineRule="auto" w:after="0"/>
        <w:jc w:val="left"/>
      </w:pPr>
      <w:r>
        <w:rPr>
          <w:rFonts w:ascii="Courier New" w:hAnsi="Courier New"/>
          <w:sz w:val="16"/>
        </w:rPr>
        <w:t>0116 | }</w:t>
      </w:r>
    </w:p>
    <w:p>
      <w:pPr>
        <w:spacing w:line="240" w:lineRule="auto" w:after="0"/>
        <w:jc w:val="left"/>
      </w:pPr>
      <w:r>
        <w:rPr>
          <w:rFonts w:ascii="Courier New" w:hAnsi="Courier New"/>
          <w:sz w:val="16"/>
        </w:rPr>
        <w:t xml:space="preserve">0117 | </w:t>
      </w:r>
    </w:p>
    <w:p>
      <w:pPr>
        <w:spacing w:line="240" w:lineRule="auto" w:after="0"/>
        <w:jc w:val="left"/>
      </w:pPr>
      <w:r>
        <w:rPr>
          <w:rFonts w:ascii="Courier New" w:hAnsi="Courier New"/>
          <w:sz w:val="16"/>
        </w:rPr>
        <w:t>0118 | function uniqueValues(values) {</w:t>
      </w:r>
    </w:p>
    <w:p>
      <w:pPr>
        <w:spacing w:line="240" w:lineRule="auto" w:after="0"/>
        <w:jc w:val="left"/>
      </w:pPr>
      <w:r>
        <w:rPr>
          <w:rFonts w:ascii="Courier New" w:hAnsi="Courier New"/>
          <w:sz w:val="16"/>
        </w:rPr>
        <w:t>0119 |   return [...new Set(values.filter(Boolean))];</w:t>
      </w:r>
    </w:p>
    <w:p>
      <w:pPr>
        <w:spacing w:line="240" w:lineRule="auto" w:after="0"/>
        <w:jc w:val="left"/>
      </w:pPr>
      <w:r>
        <w:rPr>
          <w:rFonts w:ascii="Courier New" w:hAnsi="Courier New"/>
          <w:sz w:val="16"/>
        </w:rPr>
        <w:t>0120 | }</w:t>
      </w:r>
    </w:p>
    <w:p>
      <w:pPr>
        <w:spacing w:line="240" w:lineRule="auto" w:after="0"/>
        <w:jc w:val="left"/>
      </w:pPr>
      <w:r>
        <w:rPr>
          <w:rFonts w:ascii="Courier New" w:hAnsi="Courier New"/>
          <w:sz w:val="16"/>
        </w:rPr>
        <w:t xml:space="preserve">0121 | </w:t>
      </w:r>
    </w:p>
    <w:p>
      <w:pPr>
        <w:spacing w:line="240" w:lineRule="auto" w:after="0"/>
        <w:jc w:val="left"/>
      </w:pPr>
      <w:r>
        <w:rPr>
          <w:rFonts w:ascii="Courier New" w:hAnsi="Courier New"/>
          <w:sz w:val="16"/>
        </w:rPr>
        <w:t>0122 | function extractIps(text) {</w:t>
      </w:r>
    </w:p>
    <w:p>
      <w:pPr>
        <w:spacing w:line="240" w:lineRule="auto" w:after="0"/>
        <w:jc w:val="left"/>
      </w:pPr>
      <w:r>
        <w:rPr>
          <w:rFonts w:ascii="Courier New" w:hAnsi="Courier New"/>
          <w:sz w:val="16"/>
        </w:rPr>
        <w:t>0123 |   return uniqueValues(text.match(/\b(?:\d{1,3}\.){3}\d{1,3}\b/g) || []);</w:t>
      </w:r>
    </w:p>
    <w:p>
      <w:pPr>
        <w:spacing w:line="240" w:lineRule="auto" w:after="0"/>
        <w:jc w:val="left"/>
      </w:pPr>
      <w:r>
        <w:rPr>
          <w:rFonts w:ascii="Courier New" w:hAnsi="Courier New"/>
          <w:sz w:val="16"/>
        </w:rPr>
        <w:t>0124 | }</w:t>
      </w:r>
    </w:p>
    <w:p>
      <w:pPr>
        <w:spacing w:line="240" w:lineRule="auto" w:after="0"/>
        <w:jc w:val="left"/>
      </w:pPr>
      <w:r>
        <w:rPr>
          <w:rFonts w:ascii="Courier New" w:hAnsi="Courier New"/>
          <w:sz w:val="16"/>
        </w:rPr>
        <w:t xml:space="preserve">0125 | </w:t>
      </w:r>
    </w:p>
    <w:p>
      <w:pPr>
        <w:spacing w:line="240" w:lineRule="auto" w:after="0"/>
        <w:jc w:val="left"/>
      </w:pPr>
      <w:r>
        <w:rPr>
          <w:rFonts w:ascii="Courier New" w:hAnsi="Courier New"/>
          <w:sz w:val="16"/>
        </w:rPr>
        <w:t>0126 | function getHighestSeverity(events) {</w:t>
      </w:r>
    </w:p>
    <w:p>
      <w:r>
        <w:br w:type="page"/>
      </w:r>
    </w:p>
    <w:p>
      <w:pPr>
        <w:pStyle w:val="Heading3"/>
        <w:spacing w:line="360" w:lineRule="auto" w:before="160" w:after="120"/>
        <w:jc w:val="left"/>
      </w:pPr>
      <w:r>
        <w:rPr>
          <w:rFonts w:ascii="Times New Roman" w:hAnsi="Times New Roman"/>
          <w:b/>
          <w:i/>
          <w:sz w:val="24"/>
        </w:rPr>
        <w:t>7.3.53 backend/src/services/aiAnalysis.service.js continued</w:t>
      </w:r>
    </w:p>
    <w:p>
      <w:pPr>
        <w:spacing w:line="240" w:lineRule="auto" w:after="0"/>
        <w:jc w:val="left"/>
      </w:pPr>
      <w:r>
        <w:rPr>
          <w:rFonts w:ascii="Courier New" w:hAnsi="Courier New"/>
          <w:sz w:val="16"/>
        </w:rPr>
        <w:t>0127 |   return events</w:t>
      </w:r>
    </w:p>
    <w:p>
      <w:pPr>
        <w:spacing w:line="240" w:lineRule="auto" w:after="0"/>
        <w:jc w:val="left"/>
      </w:pPr>
      <w:r>
        <w:rPr>
          <w:rFonts w:ascii="Courier New" w:hAnsi="Courier New"/>
          <w:sz w:val="16"/>
        </w:rPr>
        <w:t>0128 |     .map((event) =&gt; String(event.severity || "INFO").toUpperCase())</w:t>
      </w:r>
    </w:p>
    <w:p>
      <w:pPr>
        <w:spacing w:line="240" w:lineRule="auto" w:after="0"/>
        <w:jc w:val="left"/>
      </w:pPr>
      <w:r>
        <w:rPr>
          <w:rFonts w:ascii="Courier New" w:hAnsi="Courier New"/>
          <w:sz w:val="16"/>
        </w:rPr>
        <w:t>0129 |     .sort((a, b) =&gt; (severityRank[b] ?? 0) - (severityRank[a] ?? 0))[0] || "INFO";</w:t>
      </w:r>
    </w:p>
    <w:p>
      <w:pPr>
        <w:spacing w:line="240" w:lineRule="auto" w:after="0"/>
        <w:jc w:val="left"/>
      </w:pPr>
      <w:r>
        <w:rPr>
          <w:rFonts w:ascii="Courier New" w:hAnsi="Courier New"/>
          <w:sz w:val="16"/>
        </w:rPr>
        <w:t>0130 | }</w:t>
      </w:r>
    </w:p>
    <w:p>
      <w:pPr>
        <w:spacing w:line="240" w:lineRule="auto" w:after="0"/>
        <w:jc w:val="left"/>
      </w:pPr>
      <w:r>
        <w:rPr>
          <w:rFonts w:ascii="Courier New" w:hAnsi="Courier New"/>
          <w:sz w:val="16"/>
        </w:rPr>
        <w:t xml:space="preserve">0131 | </w:t>
      </w:r>
    </w:p>
    <w:p>
      <w:pPr>
        <w:spacing w:line="240" w:lineRule="auto" w:after="0"/>
        <w:jc w:val="left"/>
      </w:pPr>
      <w:r>
        <w:rPr>
          <w:rFonts w:ascii="Courier New" w:hAnsi="Courier New"/>
          <w:sz w:val="16"/>
        </w:rPr>
        <w:t>0132 | function getTechniqueMatches(inputText) {</w:t>
      </w:r>
    </w:p>
    <w:p>
      <w:pPr>
        <w:spacing w:line="240" w:lineRule="auto" w:after="0"/>
        <w:jc w:val="left"/>
      </w:pPr>
      <w:r>
        <w:rPr>
          <w:rFonts w:ascii="Courier New" w:hAnsi="Courier New"/>
          <w:sz w:val="16"/>
        </w:rPr>
        <w:t>0133 |   return techniqueHints.filter((hint) =&gt; hint.pattern.test(inputText));</w:t>
      </w:r>
    </w:p>
    <w:p>
      <w:pPr>
        <w:spacing w:line="240" w:lineRule="auto" w:after="0"/>
        <w:jc w:val="left"/>
      </w:pPr>
      <w:r>
        <w:rPr>
          <w:rFonts w:ascii="Courier New" w:hAnsi="Courier New"/>
          <w:sz w:val="16"/>
        </w:rPr>
        <w:t>0134 | }</w:t>
      </w:r>
    </w:p>
    <w:p>
      <w:pPr>
        <w:spacing w:line="240" w:lineRule="auto" w:after="0"/>
        <w:jc w:val="left"/>
      </w:pPr>
      <w:r>
        <w:rPr>
          <w:rFonts w:ascii="Courier New" w:hAnsi="Courier New"/>
          <w:sz w:val="16"/>
        </w:rPr>
        <w:t xml:space="preserve">0135 | </w:t>
      </w:r>
    </w:p>
    <w:p>
      <w:pPr>
        <w:spacing w:line="240" w:lineRule="auto" w:after="0"/>
        <w:jc w:val="left"/>
      </w:pPr>
      <w:r>
        <w:rPr>
          <w:rFonts w:ascii="Courier New" w:hAnsi="Courier New"/>
          <w:sz w:val="16"/>
        </w:rPr>
        <w:t>0136 | function buildOfflineAnalysis({ analysisType, inputText }) {</w:t>
      </w:r>
    </w:p>
    <w:p>
      <w:pPr>
        <w:spacing w:line="240" w:lineRule="auto" w:after="0"/>
        <w:jc w:val="left"/>
      </w:pPr>
      <w:r>
        <w:rPr>
          <w:rFonts w:ascii="Courier New" w:hAnsi="Courier New"/>
          <w:sz w:val="16"/>
        </w:rPr>
        <w:t>0137 |   const events = parseInputEvents(inputText);</w:t>
      </w:r>
    </w:p>
    <w:p>
      <w:pPr>
        <w:spacing w:line="240" w:lineRule="auto" w:after="0"/>
        <w:jc w:val="left"/>
      </w:pPr>
      <w:r>
        <w:rPr>
          <w:rFonts w:ascii="Courier New" w:hAnsi="Courier New"/>
          <w:sz w:val="16"/>
        </w:rPr>
        <w:t>0138 |   const highestSeverity = getHighestSeverity(events);</w:t>
      </w:r>
    </w:p>
    <w:p>
      <w:pPr>
        <w:spacing w:line="240" w:lineRule="auto" w:after="0"/>
        <w:jc w:val="left"/>
      </w:pPr>
      <w:r>
        <w:rPr>
          <w:rFonts w:ascii="Courier New" w:hAnsi="Courier New"/>
          <w:sz w:val="16"/>
        </w:rPr>
        <w:t>0139 |   const criticalCount = events.filter((event) =&gt; String(event.severity || "").toUpperCase() === "CRITICAL</w:t>
      </w:r>
    </w:p>
    <w:p>
      <w:pPr>
        <w:spacing w:line="240" w:lineRule="auto" w:after="0"/>
        <w:jc w:val="left"/>
      </w:pPr>
      <w:r>
        <w:rPr>
          <w:rFonts w:ascii="Courier New" w:hAnsi="Courier New"/>
          <w:sz w:val="16"/>
        </w:rPr>
        <w:t>0140 |   const highCount = events.filter((event) =&gt; String(event.severity || "").toUpperCase() === "HIGH").lengt</w:t>
      </w:r>
    </w:p>
    <w:p>
      <w:pPr>
        <w:spacing w:line="240" w:lineRule="auto" w:after="0"/>
        <w:jc w:val="left"/>
      </w:pPr>
      <w:r>
        <w:rPr>
          <w:rFonts w:ascii="Courier New" w:hAnsi="Courier New"/>
          <w:sz w:val="16"/>
        </w:rPr>
        <w:t>0141 |   const messages = events.map((event) =&gt; event.message || event.raw_log || JSON.stringify(event));</w:t>
      </w:r>
    </w:p>
    <w:p>
      <w:pPr>
        <w:spacing w:line="240" w:lineRule="auto" w:after="0"/>
        <w:jc w:val="left"/>
      </w:pPr>
      <w:r>
        <w:rPr>
          <w:rFonts w:ascii="Courier New" w:hAnsi="Courier New"/>
          <w:sz w:val="16"/>
        </w:rPr>
        <w:t>0142 |   const ips = uniqueValues(events.flatMap((event) =&gt; [event.ip_src, event.ip_dst, ...extractIps(event.mes</w:t>
      </w:r>
    </w:p>
    <w:p>
      <w:pPr>
        <w:spacing w:line="240" w:lineRule="auto" w:after="0"/>
        <w:jc w:val="left"/>
      </w:pPr>
      <w:r>
        <w:rPr>
          <w:rFonts w:ascii="Courier New" w:hAnsi="Courier New"/>
          <w:sz w:val="16"/>
        </w:rPr>
        <w:t>0143 |   const users = uniqueValues(events.map((event) =&gt; event.user_name || event.user));</w:t>
      </w:r>
    </w:p>
    <w:p>
      <w:pPr>
        <w:spacing w:line="240" w:lineRule="auto" w:after="0"/>
        <w:jc w:val="left"/>
      </w:pPr>
      <w:r>
        <w:rPr>
          <w:rFonts w:ascii="Courier New" w:hAnsi="Courier New"/>
          <w:sz w:val="16"/>
        </w:rPr>
        <w:t>0144 |   const hosts = uniqueValues(events.map((event) =&gt; event.host_name || event.host || event.hostname));</w:t>
      </w:r>
    </w:p>
    <w:p>
      <w:pPr>
        <w:spacing w:line="240" w:lineRule="auto" w:after="0"/>
        <w:jc w:val="left"/>
      </w:pPr>
      <w:r>
        <w:rPr>
          <w:rFonts w:ascii="Courier New" w:hAnsi="Courier New"/>
          <w:sz w:val="16"/>
        </w:rPr>
        <w:t>0145 |   const categories = uniqueValues(events.map((event) =&gt; event.category));</w:t>
      </w:r>
    </w:p>
    <w:p>
      <w:pPr>
        <w:spacing w:line="240" w:lineRule="auto" w:after="0"/>
        <w:jc w:val="left"/>
      </w:pPr>
      <w:r>
        <w:rPr>
          <w:rFonts w:ascii="Courier New" w:hAnsi="Courier New"/>
          <w:sz w:val="16"/>
        </w:rPr>
        <w:t>0146 |   const sources = uniqueValues(events.map((event) =&gt; event.source_name));</w:t>
      </w:r>
    </w:p>
    <w:p>
      <w:pPr>
        <w:spacing w:line="240" w:lineRule="auto" w:after="0"/>
        <w:jc w:val="left"/>
      </w:pPr>
      <w:r>
        <w:rPr>
          <w:rFonts w:ascii="Courier New" w:hAnsi="Courier New"/>
          <w:sz w:val="16"/>
        </w:rPr>
        <w:t>0147 |   const techniques = getTechniqueMatches(inputText);</w:t>
      </w:r>
    </w:p>
    <w:p>
      <w:pPr>
        <w:spacing w:line="240" w:lineRule="auto" w:after="0"/>
        <w:jc w:val="left"/>
      </w:pPr>
      <w:r>
        <w:rPr>
          <w:rFonts w:ascii="Courier New" w:hAnsi="Courier New"/>
          <w:sz w:val="16"/>
        </w:rPr>
        <w:t>0148 |   const topEvents = events</w:t>
      </w:r>
    </w:p>
    <w:p>
      <w:pPr>
        <w:spacing w:line="240" w:lineRule="auto" w:after="0"/>
        <w:jc w:val="left"/>
      </w:pPr>
      <w:r>
        <w:rPr>
          <w:rFonts w:ascii="Courier New" w:hAnsi="Courier New"/>
          <w:sz w:val="16"/>
        </w:rPr>
        <w:t>0149 |     .slice()</w:t>
      </w:r>
    </w:p>
    <w:p>
      <w:pPr>
        <w:spacing w:line="240" w:lineRule="auto" w:after="0"/>
        <w:jc w:val="left"/>
      </w:pPr>
      <w:r>
        <w:rPr>
          <w:rFonts w:ascii="Courier New" w:hAnsi="Courier New"/>
          <w:sz w:val="16"/>
        </w:rPr>
        <w:t>0150 |     .sort((a, b) =&gt; (severityRank[String(b.severity || "INFO").toUpperCase()] ?? 0) - (severityRank[Strin</w:t>
      </w:r>
    </w:p>
    <w:p>
      <w:pPr>
        <w:spacing w:line="240" w:lineRule="auto" w:after="0"/>
        <w:jc w:val="left"/>
      </w:pPr>
      <w:r>
        <w:rPr>
          <w:rFonts w:ascii="Courier New" w:hAnsi="Courier New"/>
          <w:sz w:val="16"/>
        </w:rPr>
        <w:t>0151 |     .slice(0, 5);</w:t>
      </w:r>
    </w:p>
    <w:p>
      <w:pPr>
        <w:spacing w:line="240" w:lineRule="auto" w:after="0"/>
        <w:jc w:val="left"/>
      </w:pPr>
      <w:r>
        <w:rPr>
          <w:rFonts w:ascii="Courier New" w:hAnsi="Courier New"/>
          <w:sz w:val="16"/>
        </w:rPr>
        <w:t xml:space="preserve">0152 | </w:t>
      </w:r>
    </w:p>
    <w:p>
      <w:pPr>
        <w:spacing w:line="240" w:lineRule="auto" w:after="0"/>
        <w:jc w:val="left"/>
      </w:pPr>
      <w:r>
        <w:rPr>
          <w:rFonts w:ascii="Courier New" w:hAnsi="Courier New"/>
          <w:sz w:val="16"/>
        </w:rPr>
        <w:t>0153 |   const likelyCompromise = highestSeverity === "CRITICAL" || criticalCount &gt; 0;</w:t>
      </w:r>
    </w:p>
    <w:p>
      <w:pPr>
        <w:spacing w:line="240" w:lineRule="auto" w:after="0"/>
        <w:jc w:val="left"/>
      </w:pPr>
      <w:r>
        <w:rPr>
          <w:rFonts w:ascii="Courier New" w:hAnsi="Courier New"/>
          <w:sz w:val="16"/>
        </w:rPr>
        <w:t>0154 |   const summary = likelyCompromise</w:t>
      </w:r>
    </w:p>
    <w:p>
      <w:pPr>
        <w:spacing w:line="240" w:lineRule="auto" w:after="0"/>
        <w:jc w:val="left"/>
      </w:pPr>
      <w:r>
        <w:rPr>
          <w:rFonts w:ascii="Courier New" w:hAnsi="Courier New"/>
          <w:sz w:val="16"/>
        </w:rPr>
        <w:t>0155 |     ? `The submitted evidence contains ${criticalCount || highCount} high-priority event(s) and should be</w:t>
      </w:r>
    </w:p>
    <w:p>
      <w:pPr>
        <w:spacing w:line="240" w:lineRule="auto" w:after="0"/>
        <w:jc w:val="left"/>
      </w:pPr>
      <w:r>
        <w:rPr>
          <w:rFonts w:ascii="Courier New" w:hAnsi="Courier New"/>
          <w:sz w:val="16"/>
        </w:rPr>
        <w:t>0156 |     : `The submitted evidence contains ${events.length} event(s) with highest severity ${highestSeverity}</w:t>
      </w:r>
    </w:p>
    <w:p>
      <w:pPr>
        <w:spacing w:line="240" w:lineRule="auto" w:after="0"/>
        <w:jc w:val="left"/>
      </w:pPr>
      <w:r>
        <w:rPr>
          <w:rFonts w:ascii="Courier New" w:hAnsi="Courier New"/>
          <w:sz w:val="16"/>
        </w:rPr>
        <w:t xml:space="preserve">0157 | </w:t>
      </w:r>
    </w:p>
    <w:p>
      <w:pPr>
        <w:spacing w:line="240" w:lineRule="auto" w:after="0"/>
        <w:jc w:val="left"/>
      </w:pPr>
      <w:r>
        <w:rPr>
          <w:rFonts w:ascii="Courier New" w:hAnsi="Courier New"/>
          <w:sz w:val="16"/>
        </w:rPr>
        <w:t>0158 |   const mitreRows = techniques.length</w:t>
      </w:r>
    </w:p>
    <w:p>
      <w:pPr>
        <w:spacing w:line="240" w:lineRule="auto" w:after="0"/>
        <w:jc w:val="left"/>
      </w:pPr>
      <w:r>
        <w:rPr>
          <w:rFonts w:ascii="Courier New" w:hAnsi="Courier New"/>
          <w:sz w:val="16"/>
        </w:rPr>
        <w:t>0159 |     ? techniques.map((item) =&gt; `- ${item.tactic} -&gt; ${item.technique} (${item.id})`).join("\n")</w:t>
      </w:r>
    </w:p>
    <w:p>
      <w:pPr>
        <w:spacing w:line="240" w:lineRule="auto" w:after="0"/>
        <w:jc w:val="left"/>
      </w:pPr>
      <w:r>
        <w:rPr>
          <w:rFonts w:ascii="Courier New" w:hAnsi="Courier New"/>
          <w:sz w:val="16"/>
        </w:rPr>
        <w:t>0160 |     : "- No confident MITRE mapping detected from the submitted text.";</w:t>
      </w:r>
    </w:p>
    <w:p>
      <w:pPr>
        <w:spacing w:line="240" w:lineRule="auto" w:after="0"/>
        <w:jc w:val="left"/>
      </w:pPr>
      <w:r>
        <w:rPr>
          <w:rFonts w:ascii="Courier New" w:hAnsi="Courier New"/>
          <w:sz w:val="16"/>
        </w:rPr>
        <w:t xml:space="preserve">0161 | </w:t>
      </w:r>
    </w:p>
    <w:p>
      <w:pPr>
        <w:spacing w:line="240" w:lineRule="auto" w:after="0"/>
        <w:jc w:val="left"/>
      </w:pPr>
      <w:r>
        <w:rPr>
          <w:rFonts w:ascii="Courier New" w:hAnsi="Courier New"/>
          <w:sz w:val="16"/>
        </w:rPr>
        <w:t>0162 |   const findingRows = topEvents.length</w:t>
      </w:r>
    </w:p>
    <w:p>
      <w:pPr>
        <w:spacing w:line="240" w:lineRule="auto" w:after="0"/>
        <w:jc w:val="left"/>
      </w:pPr>
      <w:r>
        <w:rPr>
          <w:rFonts w:ascii="Courier New" w:hAnsi="Courier New"/>
          <w:sz w:val="16"/>
        </w:rPr>
        <w:t>0163 |     ? topEvents</w:t>
      </w:r>
    </w:p>
    <w:p>
      <w:pPr>
        <w:spacing w:line="240" w:lineRule="auto" w:after="0"/>
        <w:jc w:val="left"/>
      </w:pPr>
      <w:r>
        <w:rPr>
          <w:rFonts w:ascii="Courier New" w:hAnsi="Courier New"/>
          <w:sz w:val="16"/>
        </w:rPr>
        <w:t>0164 |         .map((event, index) =&gt; `- ${index + 1}. [${String(event.severity || "INFO").toUpperCase()}] ${eve</w:t>
      </w:r>
    </w:p>
    <w:p>
      <w:pPr>
        <w:spacing w:line="240" w:lineRule="auto" w:after="0"/>
        <w:jc w:val="left"/>
      </w:pPr>
      <w:r>
        <w:rPr>
          <w:rFonts w:ascii="Courier New" w:hAnsi="Courier New"/>
          <w:sz w:val="16"/>
        </w:rPr>
        <w:t>0165 |         .join("\n")</w:t>
      </w:r>
    </w:p>
    <w:p>
      <w:pPr>
        <w:spacing w:line="240" w:lineRule="auto" w:after="0"/>
        <w:jc w:val="left"/>
      </w:pPr>
      <w:r>
        <w:rPr>
          <w:rFonts w:ascii="Courier New" w:hAnsi="Courier New"/>
          <w:sz w:val="16"/>
        </w:rPr>
        <w:t>0166 |     : "- No parseable events were provided.";</w:t>
      </w:r>
    </w:p>
    <w:p>
      <w:pPr>
        <w:spacing w:line="240" w:lineRule="auto" w:after="0"/>
        <w:jc w:val="left"/>
      </w:pPr>
      <w:r>
        <w:rPr>
          <w:rFonts w:ascii="Courier New" w:hAnsi="Courier New"/>
          <w:sz w:val="16"/>
        </w:rPr>
        <w:t xml:space="preserve">0167 | </w:t>
      </w:r>
    </w:p>
    <w:p>
      <w:pPr>
        <w:spacing w:line="240" w:lineRule="auto" w:after="0"/>
        <w:jc w:val="left"/>
      </w:pPr>
      <w:r>
        <w:rPr>
          <w:rFonts w:ascii="Courier New" w:hAnsi="Courier New"/>
          <w:sz w:val="16"/>
        </w:rPr>
        <w:t>0168 |   const iocRows = [</w:t>
      </w:r>
    </w:p>
    <w:p>
      <w:r>
        <w:br w:type="page"/>
      </w:r>
    </w:p>
    <w:p>
      <w:pPr>
        <w:pStyle w:val="Heading3"/>
        <w:spacing w:line="360" w:lineRule="auto" w:before="160" w:after="120"/>
        <w:jc w:val="left"/>
      </w:pPr>
      <w:r>
        <w:rPr>
          <w:rFonts w:ascii="Times New Roman" w:hAnsi="Times New Roman"/>
          <w:b/>
          <w:i/>
          <w:sz w:val="24"/>
        </w:rPr>
        <w:t>7.3.54 backend/src/services/aiAnalysis.service.js continued</w:t>
      </w:r>
    </w:p>
    <w:p>
      <w:pPr>
        <w:spacing w:line="240" w:lineRule="auto" w:after="0"/>
        <w:jc w:val="left"/>
      </w:pPr>
      <w:r>
        <w:rPr>
          <w:rFonts w:ascii="Courier New" w:hAnsi="Courier New"/>
          <w:sz w:val="16"/>
        </w:rPr>
        <w:t>0169 |     ips.length ? `- IP addresses: ${ips.join(", ")}` : "- IP addresses: none observed",</w:t>
      </w:r>
    </w:p>
    <w:p>
      <w:pPr>
        <w:spacing w:line="240" w:lineRule="auto" w:after="0"/>
        <w:jc w:val="left"/>
      </w:pPr>
      <w:r>
        <w:rPr>
          <w:rFonts w:ascii="Courier New" w:hAnsi="Courier New"/>
          <w:sz w:val="16"/>
        </w:rPr>
        <w:t>0170 |     users.length ? `- Users: ${users.join(", ")}` : "- Users: none observed",</w:t>
      </w:r>
    </w:p>
    <w:p>
      <w:pPr>
        <w:spacing w:line="240" w:lineRule="auto" w:after="0"/>
        <w:jc w:val="left"/>
      </w:pPr>
      <w:r>
        <w:rPr>
          <w:rFonts w:ascii="Courier New" w:hAnsi="Courier New"/>
          <w:sz w:val="16"/>
        </w:rPr>
        <w:t>0171 |     hosts.length ? `- Hosts: ${hosts.join(", ")}` : "- Hosts: none observed",</w:t>
      </w:r>
    </w:p>
    <w:p>
      <w:pPr>
        <w:spacing w:line="240" w:lineRule="auto" w:after="0"/>
        <w:jc w:val="left"/>
      </w:pPr>
      <w:r>
        <w:rPr>
          <w:rFonts w:ascii="Courier New" w:hAnsi="Courier New"/>
          <w:sz w:val="16"/>
        </w:rPr>
        <w:t>0172 |     sources.length ? `- Sources: ${sources.join(", ")}` : "- Sources: none observed",</w:t>
      </w:r>
    </w:p>
    <w:p>
      <w:pPr>
        <w:spacing w:line="240" w:lineRule="auto" w:after="0"/>
        <w:jc w:val="left"/>
      </w:pPr>
      <w:r>
        <w:rPr>
          <w:rFonts w:ascii="Courier New" w:hAnsi="Courier New"/>
          <w:sz w:val="16"/>
        </w:rPr>
        <w:t>0173 |     categories.length ? `- Categories: ${categories.join(", ")}` : "- Categories: none observed",</w:t>
      </w:r>
    </w:p>
    <w:p>
      <w:pPr>
        <w:spacing w:line="240" w:lineRule="auto" w:after="0"/>
        <w:jc w:val="left"/>
      </w:pPr>
      <w:r>
        <w:rPr>
          <w:rFonts w:ascii="Courier New" w:hAnsi="Courier New"/>
          <w:sz w:val="16"/>
        </w:rPr>
        <w:t>0174 |   ].join("\n");</w:t>
      </w:r>
    </w:p>
    <w:p>
      <w:pPr>
        <w:spacing w:line="240" w:lineRule="auto" w:after="0"/>
        <w:jc w:val="left"/>
      </w:pPr>
      <w:r>
        <w:rPr>
          <w:rFonts w:ascii="Courier New" w:hAnsi="Courier New"/>
          <w:sz w:val="16"/>
        </w:rPr>
        <w:t xml:space="preserve">0175 | </w:t>
      </w:r>
    </w:p>
    <w:p>
      <w:pPr>
        <w:spacing w:line="240" w:lineRule="auto" w:after="0"/>
        <w:jc w:val="left"/>
      </w:pPr>
      <w:r>
        <w:rPr>
          <w:rFonts w:ascii="Courier New" w:hAnsi="Courier New"/>
          <w:sz w:val="16"/>
        </w:rPr>
        <w:t>0176 |   return `## AI Analysis (Offline SOC Mode)</w:t>
      </w:r>
    </w:p>
    <w:p>
      <w:pPr>
        <w:spacing w:line="240" w:lineRule="auto" w:after="0"/>
        <w:jc w:val="left"/>
      </w:pPr>
      <w:r>
        <w:rPr>
          <w:rFonts w:ascii="Courier New" w:hAnsi="Courier New"/>
          <w:sz w:val="16"/>
        </w:rPr>
        <w:t xml:space="preserve">0177 | </w:t>
      </w:r>
    </w:p>
    <w:p>
      <w:pPr>
        <w:spacing w:line="240" w:lineRule="auto" w:after="0"/>
        <w:jc w:val="left"/>
      </w:pPr>
      <w:r>
        <w:rPr>
          <w:rFonts w:ascii="Courier New" w:hAnsi="Courier New"/>
          <w:sz w:val="16"/>
        </w:rPr>
        <w:t>0178 | Anthropic API key is not configured, so the platform generated deterministic SOC analysis from the submit</w:t>
      </w:r>
    </w:p>
    <w:p>
      <w:pPr>
        <w:spacing w:line="240" w:lineRule="auto" w:after="0"/>
        <w:jc w:val="left"/>
      </w:pPr>
      <w:r>
        <w:rPr>
          <w:rFonts w:ascii="Courier New" w:hAnsi="Courier New"/>
          <w:sz w:val="16"/>
        </w:rPr>
        <w:t xml:space="preserve">0179 | </w:t>
      </w:r>
    </w:p>
    <w:p>
      <w:pPr>
        <w:spacing w:line="240" w:lineRule="auto" w:after="0"/>
        <w:jc w:val="left"/>
      </w:pPr>
      <w:r>
        <w:rPr>
          <w:rFonts w:ascii="Courier New" w:hAnsi="Courier New"/>
          <w:sz w:val="16"/>
        </w:rPr>
        <w:t>0180 | Requested analysis type: ${analysisType}</w:t>
      </w:r>
    </w:p>
    <w:p>
      <w:pPr>
        <w:spacing w:line="240" w:lineRule="auto" w:after="0"/>
        <w:jc w:val="left"/>
      </w:pPr>
      <w:r>
        <w:rPr>
          <w:rFonts w:ascii="Courier New" w:hAnsi="Courier New"/>
          <w:sz w:val="16"/>
        </w:rPr>
        <w:t xml:space="preserve">0181 | </w:t>
      </w:r>
    </w:p>
    <w:p>
      <w:pPr>
        <w:spacing w:line="240" w:lineRule="auto" w:after="0"/>
        <w:jc w:val="left"/>
      </w:pPr>
      <w:r>
        <w:rPr>
          <w:rFonts w:ascii="Courier New" w:hAnsi="Courier New"/>
          <w:sz w:val="16"/>
        </w:rPr>
        <w:t>0182 | ## Executive Summary</w:t>
      </w:r>
    </w:p>
    <w:p>
      <w:pPr>
        <w:spacing w:line="240" w:lineRule="auto" w:after="0"/>
        <w:jc w:val="left"/>
      </w:pPr>
      <w:r>
        <w:rPr>
          <w:rFonts w:ascii="Courier New" w:hAnsi="Courier New"/>
          <w:sz w:val="16"/>
        </w:rPr>
        <w:t>0183 | ${summary}</w:t>
      </w:r>
    </w:p>
    <w:p>
      <w:pPr>
        <w:spacing w:line="240" w:lineRule="auto" w:after="0"/>
        <w:jc w:val="left"/>
      </w:pPr>
      <w:r>
        <w:rPr>
          <w:rFonts w:ascii="Courier New" w:hAnsi="Courier New"/>
          <w:sz w:val="16"/>
        </w:rPr>
        <w:t xml:space="preserve">0184 | </w:t>
      </w:r>
    </w:p>
    <w:p>
      <w:pPr>
        <w:spacing w:line="240" w:lineRule="auto" w:after="0"/>
        <w:jc w:val="left"/>
      </w:pPr>
      <w:r>
        <w:rPr>
          <w:rFonts w:ascii="Courier New" w:hAnsi="Courier New"/>
          <w:sz w:val="16"/>
        </w:rPr>
        <w:t>0185 | ## Detailed Findings</w:t>
      </w:r>
    </w:p>
    <w:p>
      <w:pPr>
        <w:spacing w:line="240" w:lineRule="auto" w:after="0"/>
        <w:jc w:val="left"/>
      </w:pPr>
      <w:r>
        <w:rPr>
          <w:rFonts w:ascii="Courier New" w:hAnsi="Courier New"/>
          <w:sz w:val="16"/>
        </w:rPr>
        <w:t>0186 | - Events reviewed: ${events.length}</w:t>
      </w:r>
    </w:p>
    <w:p>
      <w:pPr>
        <w:spacing w:line="240" w:lineRule="auto" w:after="0"/>
        <w:jc w:val="left"/>
      </w:pPr>
      <w:r>
        <w:rPr>
          <w:rFonts w:ascii="Courier New" w:hAnsi="Courier New"/>
          <w:sz w:val="16"/>
        </w:rPr>
        <w:t>0187 | - Highest severity: ${highestSeverity}</w:t>
      </w:r>
    </w:p>
    <w:p>
      <w:pPr>
        <w:spacing w:line="240" w:lineRule="auto" w:after="0"/>
        <w:jc w:val="left"/>
      </w:pPr>
      <w:r>
        <w:rPr>
          <w:rFonts w:ascii="Courier New" w:hAnsi="Courier New"/>
          <w:sz w:val="16"/>
        </w:rPr>
        <w:t>0188 | - Critical events: ${criticalCount}</w:t>
      </w:r>
    </w:p>
    <w:p>
      <w:pPr>
        <w:spacing w:line="240" w:lineRule="auto" w:after="0"/>
        <w:jc w:val="left"/>
      </w:pPr>
      <w:r>
        <w:rPr>
          <w:rFonts w:ascii="Courier New" w:hAnsi="Courier New"/>
          <w:sz w:val="16"/>
        </w:rPr>
        <w:t>0189 | - High events: ${highCount}</w:t>
      </w:r>
    </w:p>
    <w:p>
      <w:pPr>
        <w:spacing w:line="240" w:lineRule="auto" w:after="0"/>
        <w:jc w:val="left"/>
      </w:pPr>
      <w:r>
        <w:rPr>
          <w:rFonts w:ascii="Courier New" w:hAnsi="Courier New"/>
          <w:sz w:val="16"/>
        </w:rPr>
        <w:t>0190 | ${findingRows}</w:t>
      </w:r>
    </w:p>
    <w:p>
      <w:pPr>
        <w:spacing w:line="240" w:lineRule="auto" w:after="0"/>
        <w:jc w:val="left"/>
      </w:pPr>
      <w:r>
        <w:rPr>
          <w:rFonts w:ascii="Courier New" w:hAnsi="Courier New"/>
          <w:sz w:val="16"/>
        </w:rPr>
        <w:t xml:space="preserve">0191 | </w:t>
      </w:r>
    </w:p>
    <w:p>
      <w:pPr>
        <w:spacing w:line="240" w:lineRule="auto" w:after="0"/>
        <w:jc w:val="left"/>
      </w:pPr>
      <w:r>
        <w:rPr>
          <w:rFonts w:ascii="Courier New" w:hAnsi="Courier New"/>
          <w:sz w:val="16"/>
        </w:rPr>
        <w:t>0192 | ## MITRE ATT&amp;CK Mapping</w:t>
      </w:r>
    </w:p>
    <w:p>
      <w:pPr>
        <w:spacing w:line="240" w:lineRule="auto" w:after="0"/>
        <w:jc w:val="left"/>
      </w:pPr>
      <w:r>
        <w:rPr>
          <w:rFonts w:ascii="Courier New" w:hAnsi="Courier New"/>
          <w:sz w:val="16"/>
        </w:rPr>
        <w:t>0193 | ${mitreRows}</w:t>
      </w:r>
    </w:p>
    <w:p>
      <w:pPr>
        <w:spacing w:line="240" w:lineRule="auto" w:after="0"/>
        <w:jc w:val="left"/>
      </w:pPr>
      <w:r>
        <w:rPr>
          <w:rFonts w:ascii="Courier New" w:hAnsi="Courier New"/>
          <w:sz w:val="16"/>
        </w:rPr>
        <w:t xml:space="preserve">0194 | </w:t>
      </w:r>
    </w:p>
    <w:p>
      <w:pPr>
        <w:spacing w:line="240" w:lineRule="auto" w:after="0"/>
        <w:jc w:val="left"/>
      </w:pPr>
      <w:r>
        <w:rPr>
          <w:rFonts w:ascii="Courier New" w:hAnsi="Courier New"/>
          <w:sz w:val="16"/>
        </w:rPr>
        <w:t>0195 | ## Indicators of Compromise</w:t>
      </w:r>
    </w:p>
    <w:p>
      <w:pPr>
        <w:spacing w:line="240" w:lineRule="auto" w:after="0"/>
        <w:jc w:val="left"/>
      </w:pPr>
      <w:r>
        <w:rPr>
          <w:rFonts w:ascii="Courier New" w:hAnsi="Courier New"/>
          <w:sz w:val="16"/>
        </w:rPr>
        <w:t>0196 | ${iocRows}</w:t>
      </w:r>
    </w:p>
    <w:p>
      <w:pPr>
        <w:spacing w:line="240" w:lineRule="auto" w:after="0"/>
        <w:jc w:val="left"/>
      </w:pPr>
      <w:r>
        <w:rPr>
          <w:rFonts w:ascii="Courier New" w:hAnsi="Courier New"/>
          <w:sz w:val="16"/>
        </w:rPr>
        <w:t xml:space="preserve">0197 | </w:t>
      </w:r>
    </w:p>
    <w:p>
      <w:pPr>
        <w:spacing w:line="240" w:lineRule="auto" w:after="0"/>
        <w:jc w:val="left"/>
      </w:pPr>
      <w:r>
        <w:rPr>
          <w:rFonts w:ascii="Courier New" w:hAnsi="Courier New"/>
          <w:sz w:val="16"/>
        </w:rPr>
        <w:t>0198 | ## Immediate Response Actions</w:t>
      </w:r>
    </w:p>
    <w:p>
      <w:pPr>
        <w:spacing w:line="240" w:lineRule="auto" w:after="0"/>
        <w:jc w:val="left"/>
      </w:pPr>
      <w:r>
        <w:rPr>
          <w:rFonts w:ascii="Courier New" w:hAnsi="Courier New"/>
          <w:sz w:val="16"/>
        </w:rPr>
        <w:t>0199 | 1. Isolate affected endpoint(s), especially ${hosts[0] || "the host(s) named in the alert"}, if credentia</w:t>
      </w:r>
    </w:p>
    <w:p>
      <w:pPr>
        <w:spacing w:line="240" w:lineRule="auto" w:after="0"/>
        <w:jc w:val="left"/>
      </w:pPr>
      <w:r>
        <w:rPr>
          <w:rFonts w:ascii="Courier New" w:hAnsi="Courier New"/>
          <w:sz w:val="16"/>
        </w:rPr>
        <w:t>0200 | 2. Disable or reset credentials for ${users[0] || "affected user accounts"} and review recent authenticat</w:t>
      </w:r>
    </w:p>
    <w:p>
      <w:pPr>
        <w:spacing w:line="240" w:lineRule="auto" w:after="0"/>
        <w:jc w:val="left"/>
      </w:pPr>
      <w:r>
        <w:rPr>
          <w:rFonts w:ascii="Courier New" w:hAnsi="Courier New"/>
          <w:sz w:val="16"/>
        </w:rPr>
        <w:t>0201 | 3. Block or investigate external IPs ${ips.filter((ip) =&gt; !ip.startsWith("10.") &amp;&amp; !ip.startsWith("192.16</w:t>
      </w:r>
    </w:p>
    <w:p>
      <w:pPr>
        <w:spacing w:line="240" w:lineRule="auto" w:after="0"/>
        <w:jc w:val="left"/>
      </w:pPr>
      <w:r>
        <w:rPr>
          <w:rFonts w:ascii="Courier New" w:hAnsi="Courier New"/>
          <w:sz w:val="16"/>
        </w:rPr>
        <w:t>0202 | 4. Preserve related logs, EDR telemetry, process trees, and web/WAF request details for incident evidence</w:t>
      </w:r>
    </w:p>
    <w:p>
      <w:pPr>
        <w:spacing w:line="240" w:lineRule="auto" w:after="0"/>
        <w:jc w:val="left"/>
      </w:pPr>
      <w:r>
        <w:rPr>
          <w:rFonts w:ascii="Courier New" w:hAnsi="Courier New"/>
          <w:sz w:val="16"/>
        </w:rPr>
        <w:t>0203 | 5. Escalate to incident response if the same host, user, or source appears across multiple alert categori</w:t>
      </w:r>
    </w:p>
    <w:p>
      <w:pPr>
        <w:spacing w:line="240" w:lineRule="auto" w:after="0"/>
        <w:jc w:val="left"/>
      </w:pPr>
      <w:r>
        <w:rPr>
          <w:rFonts w:ascii="Courier New" w:hAnsi="Courier New"/>
          <w:sz w:val="16"/>
        </w:rPr>
        <w:t xml:space="preserve">0204 | </w:t>
      </w:r>
    </w:p>
    <w:p>
      <w:pPr>
        <w:spacing w:line="240" w:lineRule="auto" w:after="0"/>
        <w:jc w:val="left"/>
      </w:pPr>
      <w:r>
        <w:rPr>
          <w:rFonts w:ascii="Courier New" w:hAnsi="Courier New"/>
          <w:sz w:val="16"/>
        </w:rPr>
        <w:t>0205 | ## Long-term Remediation Recommendations</w:t>
      </w:r>
    </w:p>
    <w:p>
      <w:pPr>
        <w:spacing w:line="240" w:lineRule="auto" w:after="0"/>
        <w:jc w:val="left"/>
      </w:pPr>
      <w:r>
        <w:rPr>
          <w:rFonts w:ascii="Courier New" w:hAnsi="Courier New"/>
          <w:sz w:val="16"/>
        </w:rPr>
        <w:t>0206 | - Tune detection rules for repeated credential access, SQL injection, and suspicious login chains.</w:t>
      </w:r>
    </w:p>
    <w:p>
      <w:pPr>
        <w:spacing w:line="240" w:lineRule="auto" w:after="0"/>
        <w:jc w:val="left"/>
      </w:pPr>
      <w:r>
        <w:rPr>
          <w:rFonts w:ascii="Courier New" w:hAnsi="Courier New"/>
          <w:sz w:val="16"/>
        </w:rPr>
        <w:t>0207 | - Enforce MFA and privileged access controls for sensitive users and systems.</w:t>
      </w:r>
    </w:p>
    <w:p>
      <w:pPr>
        <w:spacing w:line="240" w:lineRule="auto" w:after="0"/>
        <w:jc w:val="left"/>
      </w:pPr>
      <w:r>
        <w:rPr>
          <w:rFonts w:ascii="Courier New" w:hAnsi="Courier New"/>
          <w:sz w:val="16"/>
        </w:rPr>
        <w:t>0208 | - Patch and harden public web applications, then validate WAF coverage with controlled tests.</w:t>
      </w:r>
    </w:p>
    <w:p>
      <w:pPr>
        <w:spacing w:line="240" w:lineRule="auto" w:after="0"/>
        <w:jc w:val="left"/>
      </w:pPr>
      <w:r>
        <w:rPr>
          <w:rFonts w:ascii="Courier New" w:hAnsi="Courier New"/>
          <w:sz w:val="16"/>
        </w:rPr>
        <w:t>0209 | - Add endpoint containment and credential rotation steps to the incident runbook.</w:t>
      </w:r>
    </w:p>
    <w:p>
      <w:pPr>
        <w:spacing w:line="240" w:lineRule="auto" w:after="0"/>
        <w:jc w:val="left"/>
      </w:pPr>
      <w:r>
        <w:rPr>
          <w:rFonts w:ascii="Courier New" w:hAnsi="Courier New"/>
          <w:sz w:val="16"/>
        </w:rPr>
        <w:t xml:space="preserve">0210 | </w:t>
      </w:r>
    </w:p>
    <w:p>
      <w:r>
        <w:br w:type="page"/>
      </w:r>
    </w:p>
    <w:p>
      <w:pPr>
        <w:pStyle w:val="Heading3"/>
        <w:spacing w:line="360" w:lineRule="auto" w:before="160" w:after="120"/>
        <w:jc w:val="left"/>
      </w:pPr>
      <w:r>
        <w:rPr>
          <w:rFonts w:ascii="Times New Roman" w:hAnsi="Times New Roman"/>
          <w:b/>
          <w:i/>
          <w:sz w:val="24"/>
        </w:rPr>
        <w:t>7.3.55 backend/src/services/aiAnalysis.service.js continued</w:t>
      </w:r>
    </w:p>
    <w:p>
      <w:pPr>
        <w:spacing w:line="240" w:lineRule="auto" w:after="0"/>
        <w:jc w:val="left"/>
      </w:pPr>
      <w:r>
        <w:rPr>
          <w:rFonts w:ascii="Courier New" w:hAnsi="Courier New"/>
          <w:sz w:val="16"/>
        </w:rPr>
        <w:t>0211 | ## Confidence Score</w:t>
      </w:r>
    </w:p>
    <w:p>
      <w:pPr>
        <w:spacing w:line="240" w:lineRule="auto" w:after="0"/>
        <w:jc w:val="left"/>
      </w:pPr>
      <w:r>
        <w:rPr>
          <w:rFonts w:ascii="Courier New" w:hAnsi="Courier New"/>
          <w:sz w:val="16"/>
        </w:rPr>
        <w:t>0212 | 75% based on parsed fields, keyword detection, and severity context. Configure ANTHROPIC_API_KEY for mode</w:t>
      </w:r>
    </w:p>
    <w:p>
      <w:pPr>
        <w:spacing w:line="240" w:lineRule="auto" w:after="0"/>
        <w:jc w:val="left"/>
      </w:pPr>
      <w:r>
        <w:rPr>
          <w:rFonts w:ascii="Courier New" w:hAnsi="Courier New"/>
          <w:sz w:val="16"/>
        </w:rPr>
        <w:t>0213 | }</w:t>
      </w:r>
    </w:p>
    <w:p>
      <w:pPr>
        <w:spacing w:line="240" w:lineRule="auto" w:after="0"/>
        <w:jc w:val="left"/>
      </w:pPr>
      <w:r>
        <w:rPr>
          <w:rFonts w:ascii="Courier New" w:hAnsi="Courier New"/>
          <w:sz w:val="16"/>
        </w:rPr>
        <w:t xml:space="preserve">0214 | </w:t>
      </w:r>
    </w:p>
    <w:p>
      <w:pPr>
        <w:spacing w:line="240" w:lineRule="auto" w:after="0"/>
        <w:jc w:val="left"/>
      </w:pPr>
      <w:r>
        <w:rPr>
          <w:rFonts w:ascii="Courier New" w:hAnsi="Courier New"/>
          <w:sz w:val="16"/>
        </w:rPr>
        <w:t>0215 | async function saveAnalysis({ userId, analysisType, inputData, outputData, tokensUsed, relatedLogs, incid</w:t>
      </w:r>
    </w:p>
    <w:p>
      <w:pPr>
        <w:spacing w:line="240" w:lineRule="auto" w:after="0"/>
        <w:jc w:val="left"/>
      </w:pPr>
      <w:r>
        <w:rPr>
          <w:rFonts w:ascii="Courier New" w:hAnsi="Courier New"/>
          <w:sz w:val="16"/>
        </w:rPr>
        <w:t>0216 |   const query = `</w:t>
      </w:r>
    </w:p>
    <w:p>
      <w:pPr>
        <w:spacing w:line="240" w:lineRule="auto" w:after="0"/>
        <w:jc w:val="left"/>
      </w:pPr>
      <w:r>
        <w:rPr>
          <w:rFonts w:ascii="Courier New" w:hAnsi="Courier New"/>
          <w:sz w:val="16"/>
        </w:rPr>
        <w:t xml:space="preserve">0217 |     INSERT INTO ai_analyses (user_id, analysis_type, input_data, output_data, tokens_used, related_logs, </w:t>
      </w:r>
    </w:p>
    <w:p>
      <w:pPr>
        <w:spacing w:line="240" w:lineRule="auto" w:after="0"/>
        <w:jc w:val="left"/>
      </w:pPr>
      <w:r>
        <w:rPr>
          <w:rFonts w:ascii="Courier New" w:hAnsi="Courier New"/>
          <w:sz w:val="16"/>
        </w:rPr>
        <w:t>0218 |     VALUES ($1,$2,$3,$4,$5,$6,$7)</w:t>
      </w:r>
    </w:p>
    <w:p>
      <w:pPr>
        <w:spacing w:line="240" w:lineRule="auto" w:after="0"/>
        <w:jc w:val="left"/>
      </w:pPr>
      <w:r>
        <w:rPr>
          <w:rFonts w:ascii="Courier New" w:hAnsi="Courier New"/>
          <w:sz w:val="16"/>
        </w:rPr>
        <w:t>0219 |     RETURNING *</w:t>
      </w:r>
    </w:p>
    <w:p>
      <w:pPr>
        <w:spacing w:line="240" w:lineRule="auto" w:after="0"/>
        <w:jc w:val="left"/>
      </w:pPr>
      <w:r>
        <w:rPr>
          <w:rFonts w:ascii="Courier New" w:hAnsi="Courier New"/>
          <w:sz w:val="16"/>
        </w:rPr>
        <w:t>0220 |   `;</w:t>
      </w:r>
    </w:p>
    <w:p>
      <w:pPr>
        <w:spacing w:line="240" w:lineRule="auto" w:after="0"/>
        <w:jc w:val="left"/>
      </w:pPr>
      <w:r>
        <w:rPr>
          <w:rFonts w:ascii="Courier New" w:hAnsi="Courier New"/>
          <w:sz w:val="16"/>
        </w:rPr>
        <w:t xml:space="preserve">0221 | </w:t>
      </w:r>
    </w:p>
    <w:p>
      <w:pPr>
        <w:spacing w:line="240" w:lineRule="auto" w:after="0"/>
        <w:jc w:val="left"/>
      </w:pPr>
      <w:r>
        <w:rPr>
          <w:rFonts w:ascii="Courier New" w:hAnsi="Courier New"/>
          <w:sz w:val="16"/>
        </w:rPr>
        <w:t>0222 |   const values = [</w:t>
      </w:r>
    </w:p>
    <w:p>
      <w:pPr>
        <w:spacing w:line="240" w:lineRule="auto" w:after="0"/>
        <w:jc w:val="left"/>
      </w:pPr>
      <w:r>
        <w:rPr>
          <w:rFonts w:ascii="Courier New" w:hAnsi="Courier New"/>
          <w:sz w:val="16"/>
        </w:rPr>
        <w:t>0223 |     userId,</w:t>
      </w:r>
    </w:p>
    <w:p>
      <w:pPr>
        <w:spacing w:line="240" w:lineRule="auto" w:after="0"/>
        <w:jc w:val="left"/>
      </w:pPr>
      <w:r>
        <w:rPr>
          <w:rFonts w:ascii="Courier New" w:hAnsi="Courier New"/>
          <w:sz w:val="16"/>
        </w:rPr>
        <w:t>0224 |     analysisType,</w:t>
      </w:r>
    </w:p>
    <w:p>
      <w:pPr>
        <w:spacing w:line="240" w:lineRule="auto" w:after="0"/>
        <w:jc w:val="left"/>
      </w:pPr>
      <w:r>
        <w:rPr>
          <w:rFonts w:ascii="Courier New" w:hAnsi="Courier New"/>
          <w:sz w:val="16"/>
        </w:rPr>
        <w:t>0225 |     inputData,</w:t>
      </w:r>
    </w:p>
    <w:p>
      <w:pPr>
        <w:spacing w:line="240" w:lineRule="auto" w:after="0"/>
        <w:jc w:val="left"/>
      </w:pPr>
      <w:r>
        <w:rPr>
          <w:rFonts w:ascii="Courier New" w:hAnsi="Courier New"/>
          <w:sz w:val="16"/>
        </w:rPr>
        <w:t>0226 |     outputData,</w:t>
      </w:r>
    </w:p>
    <w:p>
      <w:pPr>
        <w:spacing w:line="240" w:lineRule="auto" w:after="0"/>
        <w:jc w:val="left"/>
      </w:pPr>
      <w:r>
        <w:rPr>
          <w:rFonts w:ascii="Courier New" w:hAnsi="Courier New"/>
          <w:sz w:val="16"/>
        </w:rPr>
        <w:t>0227 |     tokensUsed,</w:t>
      </w:r>
    </w:p>
    <w:p>
      <w:pPr>
        <w:spacing w:line="240" w:lineRule="auto" w:after="0"/>
        <w:jc w:val="left"/>
      </w:pPr>
      <w:r>
        <w:rPr>
          <w:rFonts w:ascii="Courier New" w:hAnsi="Courier New"/>
          <w:sz w:val="16"/>
        </w:rPr>
        <w:t>0228 |     relatedLogs || [],</w:t>
      </w:r>
    </w:p>
    <w:p>
      <w:pPr>
        <w:spacing w:line="240" w:lineRule="auto" w:after="0"/>
        <w:jc w:val="left"/>
      </w:pPr>
      <w:r>
        <w:rPr>
          <w:rFonts w:ascii="Courier New" w:hAnsi="Courier New"/>
          <w:sz w:val="16"/>
        </w:rPr>
        <w:t>0229 |     incidentId || null,</w:t>
      </w:r>
    </w:p>
    <w:p>
      <w:pPr>
        <w:spacing w:line="240" w:lineRule="auto" w:after="0"/>
        <w:jc w:val="left"/>
      </w:pPr>
      <w:r>
        <w:rPr>
          <w:rFonts w:ascii="Courier New" w:hAnsi="Courier New"/>
          <w:sz w:val="16"/>
        </w:rPr>
        <w:t>0230 |   ];</w:t>
      </w:r>
    </w:p>
    <w:p>
      <w:pPr>
        <w:spacing w:line="240" w:lineRule="auto" w:after="0"/>
        <w:jc w:val="left"/>
      </w:pPr>
      <w:r>
        <w:rPr>
          <w:rFonts w:ascii="Courier New" w:hAnsi="Courier New"/>
          <w:sz w:val="16"/>
        </w:rPr>
        <w:t xml:space="preserve">0231 | </w:t>
      </w:r>
    </w:p>
    <w:p>
      <w:pPr>
        <w:spacing w:line="240" w:lineRule="auto" w:after="0"/>
        <w:jc w:val="left"/>
      </w:pPr>
      <w:r>
        <w:rPr>
          <w:rFonts w:ascii="Courier New" w:hAnsi="Courier New"/>
          <w:sz w:val="16"/>
        </w:rPr>
        <w:t>0232 |   const { rows } = await db.query(query, values);</w:t>
      </w:r>
    </w:p>
    <w:p>
      <w:pPr>
        <w:spacing w:line="240" w:lineRule="auto" w:after="0"/>
        <w:jc w:val="left"/>
      </w:pPr>
      <w:r>
        <w:rPr>
          <w:rFonts w:ascii="Courier New" w:hAnsi="Courier New"/>
          <w:sz w:val="16"/>
        </w:rPr>
        <w:t>0233 |   return rows[0];</w:t>
      </w:r>
    </w:p>
    <w:p>
      <w:pPr>
        <w:spacing w:line="240" w:lineRule="auto" w:after="0"/>
        <w:jc w:val="left"/>
      </w:pPr>
      <w:r>
        <w:rPr>
          <w:rFonts w:ascii="Courier New" w:hAnsi="Courier New"/>
          <w:sz w:val="16"/>
        </w:rPr>
        <w:t>0234 | }</w:t>
      </w:r>
    </w:p>
    <w:p>
      <w:pPr>
        <w:spacing w:line="240" w:lineRule="auto" w:after="0"/>
        <w:jc w:val="left"/>
      </w:pPr>
      <w:r>
        <w:rPr>
          <w:rFonts w:ascii="Courier New" w:hAnsi="Courier New"/>
          <w:sz w:val="16"/>
        </w:rPr>
        <w:t xml:space="preserve">0235 | </w:t>
      </w:r>
    </w:p>
    <w:p>
      <w:pPr>
        <w:spacing w:line="240" w:lineRule="auto" w:after="0"/>
        <w:jc w:val="left"/>
      </w:pPr>
      <w:r>
        <w:rPr>
          <w:rFonts w:ascii="Courier New" w:hAnsi="Courier New"/>
          <w:sz w:val="16"/>
        </w:rPr>
        <w:t xml:space="preserve">0236 | async function analyzeWithClaude({ analysisType, inputText, userId, relatedLogs = [], incidentId = null, </w:t>
      </w:r>
    </w:p>
    <w:p>
      <w:pPr>
        <w:spacing w:line="240" w:lineRule="auto" w:after="0"/>
        <w:jc w:val="left"/>
      </w:pPr>
      <w:r>
        <w:rPr>
          <w:rFonts w:ascii="Courier New" w:hAnsi="Courier New"/>
          <w:sz w:val="16"/>
        </w:rPr>
        <w:t>0237 |   if (!anthropic) {</w:t>
      </w:r>
    </w:p>
    <w:p>
      <w:pPr>
        <w:spacing w:line="240" w:lineRule="auto" w:after="0"/>
        <w:jc w:val="left"/>
      </w:pPr>
      <w:r>
        <w:rPr>
          <w:rFonts w:ascii="Courier New" w:hAnsi="Courier New"/>
          <w:sz w:val="16"/>
        </w:rPr>
        <w:t>0238 |     const fallback = buildOfflineAnalysis({ analysisType, inputText });</w:t>
      </w:r>
    </w:p>
    <w:p>
      <w:pPr>
        <w:spacing w:line="240" w:lineRule="auto" w:after="0"/>
        <w:jc w:val="left"/>
      </w:pPr>
      <w:r>
        <w:rPr>
          <w:rFonts w:ascii="Courier New" w:hAnsi="Courier New"/>
          <w:sz w:val="16"/>
        </w:rPr>
        <w:t xml:space="preserve">0239 | </w:t>
      </w:r>
    </w:p>
    <w:p>
      <w:pPr>
        <w:spacing w:line="240" w:lineRule="auto" w:after="0"/>
        <w:jc w:val="left"/>
      </w:pPr>
      <w:r>
        <w:rPr>
          <w:rFonts w:ascii="Courier New" w:hAnsi="Courier New"/>
          <w:sz w:val="16"/>
        </w:rPr>
        <w:t>0240 |     const saved = await saveAnalysis({</w:t>
      </w:r>
    </w:p>
    <w:p>
      <w:pPr>
        <w:spacing w:line="240" w:lineRule="auto" w:after="0"/>
        <w:jc w:val="left"/>
      </w:pPr>
      <w:r>
        <w:rPr>
          <w:rFonts w:ascii="Courier New" w:hAnsi="Courier New"/>
          <w:sz w:val="16"/>
        </w:rPr>
        <w:t>0241 |       userId,</w:t>
      </w:r>
    </w:p>
    <w:p>
      <w:pPr>
        <w:spacing w:line="240" w:lineRule="auto" w:after="0"/>
        <w:jc w:val="left"/>
      </w:pPr>
      <w:r>
        <w:rPr>
          <w:rFonts w:ascii="Courier New" w:hAnsi="Courier New"/>
          <w:sz w:val="16"/>
        </w:rPr>
        <w:t>0242 |       analysisType,</w:t>
      </w:r>
    </w:p>
    <w:p>
      <w:pPr>
        <w:spacing w:line="240" w:lineRule="auto" w:after="0"/>
        <w:jc w:val="left"/>
      </w:pPr>
      <w:r>
        <w:rPr>
          <w:rFonts w:ascii="Courier New" w:hAnsi="Courier New"/>
          <w:sz w:val="16"/>
        </w:rPr>
        <w:t>0243 |       inputData: inputText,</w:t>
      </w:r>
    </w:p>
    <w:p>
      <w:pPr>
        <w:spacing w:line="240" w:lineRule="auto" w:after="0"/>
        <w:jc w:val="left"/>
      </w:pPr>
      <w:r>
        <w:rPr>
          <w:rFonts w:ascii="Courier New" w:hAnsi="Courier New"/>
          <w:sz w:val="16"/>
        </w:rPr>
        <w:t>0244 |       outputData: fallback,</w:t>
      </w:r>
    </w:p>
    <w:p>
      <w:pPr>
        <w:spacing w:line="240" w:lineRule="auto" w:after="0"/>
        <w:jc w:val="left"/>
      </w:pPr>
      <w:r>
        <w:rPr>
          <w:rFonts w:ascii="Courier New" w:hAnsi="Courier New"/>
          <w:sz w:val="16"/>
        </w:rPr>
        <w:t>0245 |       tokensUsed: 0,</w:t>
      </w:r>
    </w:p>
    <w:p>
      <w:pPr>
        <w:spacing w:line="240" w:lineRule="auto" w:after="0"/>
        <w:jc w:val="left"/>
      </w:pPr>
      <w:r>
        <w:rPr>
          <w:rFonts w:ascii="Courier New" w:hAnsi="Courier New"/>
          <w:sz w:val="16"/>
        </w:rPr>
        <w:t>0246 |       relatedLogs,</w:t>
      </w:r>
    </w:p>
    <w:p>
      <w:pPr>
        <w:spacing w:line="240" w:lineRule="auto" w:after="0"/>
        <w:jc w:val="left"/>
      </w:pPr>
      <w:r>
        <w:rPr>
          <w:rFonts w:ascii="Courier New" w:hAnsi="Courier New"/>
          <w:sz w:val="16"/>
        </w:rPr>
        <w:t>0247 |       incidentId,</w:t>
      </w:r>
    </w:p>
    <w:p>
      <w:pPr>
        <w:spacing w:line="240" w:lineRule="auto" w:after="0"/>
        <w:jc w:val="left"/>
      </w:pPr>
      <w:r>
        <w:rPr>
          <w:rFonts w:ascii="Courier New" w:hAnsi="Courier New"/>
          <w:sz w:val="16"/>
        </w:rPr>
        <w:t>0248 |     });</w:t>
      </w:r>
    </w:p>
    <w:p>
      <w:pPr>
        <w:spacing w:line="240" w:lineRule="auto" w:after="0"/>
        <w:jc w:val="left"/>
      </w:pPr>
      <w:r>
        <w:rPr>
          <w:rFonts w:ascii="Courier New" w:hAnsi="Courier New"/>
          <w:sz w:val="16"/>
        </w:rPr>
        <w:t xml:space="preserve">0249 | </w:t>
      </w:r>
    </w:p>
    <w:p>
      <w:pPr>
        <w:spacing w:line="240" w:lineRule="auto" w:after="0"/>
        <w:jc w:val="left"/>
      </w:pPr>
      <w:r>
        <w:rPr>
          <w:rFonts w:ascii="Courier New" w:hAnsi="Courier New"/>
          <w:sz w:val="16"/>
        </w:rPr>
        <w:t>0250 |     return {</w:t>
      </w:r>
    </w:p>
    <w:p>
      <w:pPr>
        <w:spacing w:line="240" w:lineRule="auto" w:after="0"/>
        <w:jc w:val="left"/>
      </w:pPr>
      <w:r>
        <w:rPr>
          <w:rFonts w:ascii="Courier New" w:hAnsi="Courier New"/>
          <w:sz w:val="16"/>
        </w:rPr>
        <w:t>0251 |       analysis_id: saved.id,</w:t>
      </w:r>
    </w:p>
    <w:p>
      <w:pPr>
        <w:spacing w:line="240" w:lineRule="auto" w:after="0"/>
        <w:jc w:val="left"/>
      </w:pPr>
      <w:r>
        <w:rPr>
          <w:rFonts w:ascii="Courier New" w:hAnsi="Courier New"/>
          <w:sz w:val="16"/>
        </w:rPr>
        <w:t>0252 |       result: fallback,</w:t>
      </w:r>
    </w:p>
    <w:p>
      <w:r>
        <w:br w:type="page"/>
      </w:r>
    </w:p>
    <w:p>
      <w:pPr>
        <w:pStyle w:val="Heading3"/>
        <w:spacing w:line="360" w:lineRule="auto" w:before="160" w:after="120"/>
        <w:jc w:val="left"/>
      </w:pPr>
      <w:r>
        <w:rPr>
          <w:rFonts w:ascii="Times New Roman" w:hAnsi="Times New Roman"/>
          <w:b/>
          <w:i/>
          <w:sz w:val="24"/>
        </w:rPr>
        <w:t>7.3.56 backend/src/services/aiAnalysis.service.js continued</w:t>
      </w:r>
    </w:p>
    <w:p>
      <w:pPr>
        <w:spacing w:line="240" w:lineRule="auto" w:after="0"/>
        <w:jc w:val="left"/>
      </w:pPr>
      <w:r>
        <w:rPr>
          <w:rFonts w:ascii="Courier New" w:hAnsi="Courier New"/>
          <w:sz w:val="16"/>
        </w:rPr>
        <w:t>0253 |       tokens_used: 0,</w:t>
      </w:r>
    </w:p>
    <w:p>
      <w:pPr>
        <w:spacing w:line="240" w:lineRule="auto" w:after="0"/>
        <w:jc w:val="left"/>
      </w:pPr>
      <w:r>
        <w:rPr>
          <w:rFonts w:ascii="Courier New" w:hAnsi="Courier New"/>
          <w:sz w:val="16"/>
        </w:rPr>
        <w:t>0254 |     };</w:t>
      </w:r>
    </w:p>
    <w:p>
      <w:pPr>
        <w:spacing w:line="240" w:lineRule="auto" w:after="0"/>
        <w:jc w:val="left"/>
      </w:pPr>
      <w:r>
        <w:rPr>
          <w:rFonts w:ascii="Courier New" w:hAnsi="Courier New"/>
          <w:sz w:val="16"/>
        </w:rPr>
        <w:t>0255 |   }</w:t>
      </w:r>
    </w:p>
    <w:p>
      <w:pPr>
        <w:spacing w:line="240" w:lineRule="auto" w:after="0"/>
        <w:jc w:val="left"/>
      </w:pPr>
      <w:r>
        <w:rPr>
          <w:rFonts w:ascii="Courier New" w:hAnsi="Courier New"/>
          <w:sz w:val="16"/>
        </w:rPr>
        <w:t xml:space="preserve">0256 | </w:t>
      </w:r>
    </w:p>
    <w:p>
      <w:pPr>
        <w:spacing w:line="240" w:lineRule="auto" w:after="0"/>
        <w:jc w:val="left"/>
      </w:pPr>
      <w:r>
        <w:rPr>
          <w:rFonts w:ascii="Courier New" w:hAnsi="Courier New"/>
          <w:sz w:val="16"/>
        </w:rPr>
        <w:t>0257 |   const response = await anthropic.messages.create({</w:t>
      </w:r>
    </w:p>
    <w:p>
      <w:pPr>
        <w:spacing w:line="240" w:lineRule="auto" w:after="0"/>
        <w:jc w:val="left"/>
      </w:pPr>
      <w:r>
        <w:rPr>
          <w:rFonts w:ascii="Courier New" w:hAnsi="Courier New"/>
          <w:sz w:val="16"/>
        </w:rPr>
        <w:t>0258 |     model,</w:t>
      </w:r>
    </w:p>
    <w:p>
      <w:pPr>
        <w:spacing w:line="240" w:lineRule="auto" w:after="0"/>
        <w:jc w:val="left"/>
      </w:pPr>
      <w:r>
        <w:rPr>
          <w:rFonts w:ascii="Courier New" w:hAnsi="Courier New"/>
          <w:sz w:val="16"/>
        </w:rPr>
        <w:t>0259 |     max_tokens: 4000,</w:t>
      </w:r>
    </w:p>
    <w:p>
      <w:pPr>
        <w:spacing w:line="240" w:lineRule="auto" w:after="0"/>
        <w:jc w:val="left"/>
      </w:pPr>
      <w:r>
        <w:rPr>
          <w:rFonts w:ascii="Courier New" w:hAnsi="Courier New"/>
          <w:sz w:val="16"/>
        </w:rPr>
        <w:t>0260 |     system: systemPrompt,</w:t>
      </w:r>
    </w:p>
    <w:p>
      <w:pPr>
        <w:spacing w:line="240" w:lineRule="auto" w:after="0"/>
        <w:jc w:val="left"/>
      </w:pPr>
      <w:r>
        <w:rPr>
          <w:rFonts w:ascii="Courier New" w:hAnsi="Courier New"/>
          <w:sz w:val="16"/>
        </w:rPr>
        <w:t>0261 |     messages: [</w:t>
      </w:r>
    </w:p>
    <w:p>
      <w:pPr>
        <w:spacing w:line="240" w:lineRule="auto" w:after="0"/>
        <w:jc w:val="left"/>
      </w:pPr>
      <w:r>
        <w:rPr>
          <w:rFonts w:ascii="Courier New" w:hAnsi="Courier New"/>
          <w:sz w:val="16"/>
        </w:rPr>
        <w:t>0262 |       {</w:t>
      </w:r>
    </w:p>
    <w:p>
      <w:pPr>
        <w:spacing w:line="240" w:lineRule="auto" w:after="0"/>
        <w:jc w:val="left"/>
      </w:pPr>
      <w:r>
        <w:rPr>
          <w:rFonts w:ascii="Courier New" w:hAnsi="Courier New"/>
          <w:sz w:val="16"/>
        </w:rPr>
        <w:t>0263 |         role: "user",</w:t>
      </w:r>
    </w:p>
    <w:p>
      <w:pPr>
        <w:spacing w:line="240" w:lineRule="auto" w:after="0"/>
        <w:jc w:val="left"/>
      </w:pPr>
      <w:r>
        <w:rPr>
          <w:rFonts w:ascii="Courier New" w:hAnsi="Courier New"/>
          <w:sz w:val="16"/>
        </w:rPr>
        <w:t>0264 |         content: `${userPrompts[analysisType] || userPrompts.triage}\n\n${inputText}`,</w:t>
      </w:r>
    </w:p>
    <w:p>
      <w:pPr>
        <w:spacing w:line="240" w:lineRule="auto" w:after="0"/>
        <w:jc w:val="left"/>
      </w:pPr>
      <w:r>
        <w:rPr>
          <w:rFonts w:ascii="Courier New" w:hAnsi="Courier New"/>
          <w:sz w:val="16"/>
        </w:rPr>
        <w:t>0265 |       },</w:t>
      </w:r>
    </w:p>
    <w:p>
      <w:pPr>
        <w:spacing w:line="240" w:lineRule="auto" w:after="0"/>
        <w:jc w:val="left"/>
      </w:pPr>
      <w:r>
        <w:rPr>
          <w:rFonts w:ascii="Courier New" w:hAnsi="Courier New"/>
          <w:sz w:val="16"/>
        </w:rPr>
        <w:t>0266 |     ],</w:t>
      </w:r>
    </w:p>
    <w:p>
      <w:pPr>
        <w:spacing w:line="240" w:lineRule="auto" w:after="0"/>
        <w:jc w:val="left"/>
      </w:pPr>
      <w:r>
        <w:rPr>
          <w:rFonts w:ascii="Courier New" w:hAnsi="Courier New"/>
          <w:sz w:val="16"/>
        </w:rPr>
        <w:t>0267 |   });</w:t>
      </w:r>
    </w:p>
    <w:p>
      <w:pPr>
        <w:spacing w:line="240" w:lineRule="auto" w:after="0"/>
        <w:jc w:val="left"/>
      </w:pPr>
      <w:r>
        <w:rPr>
          <w:rFonts w:ascii="Courier New" w:hAnsi="Courier New"/>
          <w:sz w:val="16"/>
        </w:rPr>
        <w:t xml:space="preserve">0268 | </w:t>
      </w:r>
    </w:p>
    <w:p>
      <w:pPr>
        <w:spacing w:line="240" w:lineRule="auto" w:after="0"/>
        <w:jc w:val="left"/>
      </w:pPr>
      <w:r>
        <w:rPr>
          <w:rFonts w:ascii="Courier New" w:hAnsi="Courier New"/>
          <w:sz w:val="16"/>
        </w:rPr>
        <w:t>0269 |   const outputText = getTextContent(response);</w:t>
      </w:r>
    </w:p>
    <w:p>
      <w:pPr>
        <w:spacing w:line="240" w:lineRule="auto" w:after="0"/>
        <w:jc w:val="left"/>
      </w:pPr>
      <w:r>
        <w:rPr>
          <w:rFonts w:ascii="Courier New" w:hAnsi="Courier New"/>
          <w:sz w:val="16"/>
        </w:rPr>
        <w:t>0270 |   const usage = response.usage || { input_tokens: 0, output_tokens: 0 };</w:t>
      </w:r>
    </w:p>
    <w:p>
      <w:pPr>
        <w:spacing w:line="240" w:lineRule="auto" w:after="0"/>
        <w:jc w:val="left"/>
      </w:pPr>
      <w:r>
        <w:rPr>
          <w:rFonts w:ascii="Courier New" w:hAnsi="Courier New"/>
          <w:sz w:val="16"/>
        </w:rPr>
        <w:t>0271 |   const tokensUsed = Number(usage.input_tokens || 0) + Number(usage.output_tokens || 0);</w:t>
      </w:r>
    </w:p>
    <w:p>
      <w:pPr>
        <w:spacing w:line="240" w:lineRule="auto" w:after="0"/>
        <w:jc w:val="left"/>
      </w:pPr>
      <w:r>
        <w:rPr>
          <w:rFonts w:ascii="Courier New" w:hAnsi="Courier New"/>
          <w:sz w:val="16"/>
        </w:rPr>
        <w:t xml:space="preserve">0272 | </w:t>
      </w:r>
    </w:p>
    <w:p>
      <w:pPr>
        <w:spacing w:line="240" w:lineRule="auto" w:after="0"/>
        <w:jc w:val="left"/>
      </w:pPr>
      <w:r>
        <w:rPr>
          <w:rFonts w:ascii="Courier New" w:hAnsi="Courier New"/>
          <w:sz w:val="16"/>
        </w:rPr>
        <w:t>0273 |   const saved = await saveAnalysis({</w:t>
      </w:r>
    </w:p>
    <w:p>
      <w:pPr>
        <w:spacing w:line="240" w:lineRule="auto" w:after="0"/>
        <w:jc w:val="left"/>
      </w:pPr>
      <w:r>
        <w:rPr>
          <w:rFonts w:ascii="Courier New" w:hAnsi="Courier New"/>
          <w:sz w:val="16"/>
        </w:rPr>
        <w:t>0274 |     userId,</w:t>
      </w:r>
    </w:p>
    <w:p>
      <w:pPr>
        <w:spacing w:line="240" w:lineRule="auto" w:after="0"/>
        <w:jc w:val="left"/>
      </w:pPr>
      <w:r>
        <w:rPr>
          <w:rFonts w:ascii="Courier New" w:hAnsi="Courier New"/>
          <w:sz w:val="16"/>
        </w:rPr>
        <w:t>0275 |     analysisType,</w:t>
      </w:r>
    </w:p>
    <w:p>
      <w:pPr>
        <w:spacing w:line="240" w:lineRule="auto" w:after="0"/>
        <w:jc w:val="left"/>
      </w:pPr>
      <w:r>
        <w:rPr>
          <w:rFonts w:ascii="Courier New" w:hAnsi="Courier New"/>
          <w:sz w:val="16"/>
        </w:rPr>
        <w:t>0276 |     inputData: inputText,</w:t>
      </w:r>
    </w:p>
    <w:p>
      <w:pPr>
        <w:spacing w:line="240" w:lineRule="auto" w:after="0"/>
        <w:jc w:val="left"/>
      </w:pPr>
      <w:r>
        <w:rPr>
          <w:rFonts w:ascii="Courier New" w:hAnsi="Courier New"/>
          <w:sz w:val="16"/>
        </w:rPr>
        <w:t>0277 |     outputData: outputText,</w:t>
      </w:r>
    </w:p>
    <w:p>
      <w:pPr>
        <w:spacing w:line="240" w:lineRule="auto" w:after="0"/>
        <w:jc w:val="left"/>
      </w:pPr>
      <w:r>
        <w:rPr>
          <w:rFonts w:ascii="Courier New" w:hAnsi="Courier New"/>
          <w:sz w:val="16"/>
        </w:rPr>
        <w:t>0278 |     tokensUsed,</w:t>
      </w:r>
    </w:p>
    <w:p>
      <w:pPr>
        <w:spacing w:line="240" w:lineRule="auto" w:after="0"/>
        <w:jc w:val="left"/>
      </w:pPr>
      <w:r>
        <w:rPr>
          <w:rFonts w:ascii="Courier New" w:hAnsi="Courier New"/>
          <w:sz w:val="16"/>
        </w:rPr>
        <w:t>0279 |     relatedLogs,</w:t>
      </w:r>
    </w:p>
    <w:p>
      <w:pPr>
        <w:spacing w:line="240" w:lineRule="auto" w:after="0"/>
        <w:jc w:val="left"/>
      </w:pPr>
      <w:r>
        <w:rPr>
          <w:rFonts w:ascii="Courier New" w:hAnsi="Courier New"/>
          <w:sz w:val="16"/>
        </w:rPr>
        <w:t>0280 |     incidentId,</w:t>
      </w:r>
    </w:p>
    <w:p>
      <w:pPr>
        <w:spacing w:line="240" w:lineRule="auto" w:after="0"/>
        <w:jc w:val="left"/>
      </w:pPr>
      <w:r>
        <w:rPr>
          <w:rFonts w:ascii="Courier New" w:hAnsi="Courier New"/>
          <w:sz w:val="16"/>
        </w:rPr>
        <w:t>0281 |   });</w:t>
      </w:r>
    </w:p>
    <w:p>
      <w:pPr>
        <w:spacing w:line="240" w:lineRule="auto" w:after="0"/>
        <w:jc w:val="left"/>
      </w:pPr>
      <w:r>
        <w:rPr>
          <w:rFonts w:ascii="Courier New" w:hAnsi="Courier New"/>
          <w:sz w:val="16"/>
        </w:rPr>
        <w:t xml:space="preserve">0282 | </w:t>
      </w:r>
    </w:p>
    <w:p>
      <w:pPr>
        <w:spacing w:line="240" w:lineRule="auto" w:after="0"/>
        <w:jc w:val="left"/>
      </w:pPr>
      <w:r>
        <w:rPr>
          <w:rFonts w:ascii="Courier New" w:hAnsi="Courier New"/>
          <w:sz w:val="16"/>
        </w:rPr>
        <w:t>0283 |   return {</w:t>
      </w:r>
    </w:p>
    <w:p>
      <w:pPr>
        <w:spacing w:line="240" w:lineRule="auto" w:after="0"/>
        <w:jc w:val="left"/>
      </w:pPr>
      <w:r>
        <w:rPr>
          <w:rFonts w:ascii="Courier New" w:hAnsi="Courier New"/>
          <w:sz w:val="16"/>
        </w:rPr>
        <w:t>0284 |     analysis_id: saved.id,</w:t>
      </w:r>
    </w:p>
    <w:p>
      <w:pPr>
        <w:spacing w:line="240" w:lineRule="auto" w:after="0"/>
        <w:jc w:val="left"/>
      </w:pPr>
      <w:r>
        <w:rPr>
          <w:rFonts w:ascii="Courier New" w:hAnsi="Courier New"/>
          <w:sz w:val="16"/>
        </w:rPr>
        <w:t>0285 |     result: outputText,</w:t>
      </w:r>
    </w:p>
    <w:p>
      <w:pPr>
        <w:spacing w:line="240" w:lineRule="auto" w:after="0"/>
        <w:jc w:val="left"/>
      </w:pPr>
      <w:r>
        <w:rPr>
          <w:rFonts w:ascii="Courier New" w:hAnsi="Courier New"/>
          <w:sz w:val="16"/>
        </w:rPr>
        <w:t>0286 |     tokens_used: tokensUsed,</w:t>
      </w:r>
    </w:p>
    <w:p>
      <w:pPr>
        <w:spacing w:line="240" w:lineRule="auto" w:after="0"/>
        <w:jc w:val="left"/>
      </w:pPr>
      <w:r>
        <w:rPr>
          <w:rFonts w:ascii="Courier New" w:hAnsi="Courier New"/>
          <w:sz w:val="16"/>
        </w:rPr>
        <w:t>0287 |   };</w:t>
      </w:r>
    </w:p>
    <w:p>
      <w:pPr>
        <w:spacing w:line="240" w:lineRule="auto" w:after="0"/>
        <w:jc w:val="left"/>
      </w:pPr>
      <w:r>
        <w:rPr>
          <w:rFonts w:ascii="Courier New" w:hAnsi="Courier New"/>
          <w:sz w:val="16"/>
        </w:rPr>
        <w:t>0288 | }</w:t>
      </w:r>
    </w:p>
    <w:p>
      <w:pPr>
        <w:spacing w:line="240" w:lineRule="auto" w:after="0"/>
        <w:jc w:val="left"/>
      </w:pPr>
      <w:r>
        <w:rPr>
          <w:rFonts w:ascii="Courier New" w:hAnsi="Courier New"/>
          <w:sz w:val="16"/>
        </w:rPr>
        <w:t xml:space="preserve">0289 | </w:t>
      </w:r>
    </w:p>
    <w:p>
      <w:pPr>
        <w:spacing w:line="240" w:lineRule="auto" w:after="0"/>
        <w:jc w:val="left"/>
      </w:pPr>
      <w:r>
        <w:rPr>
          <w:rFonts w:ascii="Courier New" w:hAnsi="Courier New"/>
          <w:sz w:val="16"/>
        </w:rPr>
        <w:t>0290 | async function queueAnalysis(payload) {</w:t>
      </w:r>
    </w:p>
    <w:p>
      <w:pPr>
        <w:spacing w:line="240" w:lineRule="auto" w:after="0"/>
        <w:jc w:val="left"/>
      </w:pPr>
      <w:r>
        <w:rPr>
          <w:rFonts w:ascii="Courier New" w:hAnsi="Courier New"/>
          <w:sz w:val="16"/>
        </w:rPr>
        <w:t>0291 |   const job = await aiQueue.add(payload, {</w:t>
      </w:r>
    </w:p>
    <w:p>
      <w:pPr>
        <w:spacing w:line="240" w:lineRule="auto" w:after="0"/>
        <w:jc w:val="left"/>
      </w:pPr>
      <w:r>
        <w:rPr>
          <w:rFonts w:ascii="Courier New" w:hAnsi="Courier New"/>
          <w:sz w:val="16"/>
        </w:rPr>
        <w:t>0292 |     attempts: 2,</w:t>
      </w:r>
    </w:p>
    <w:p>
      <w:pPr>
        <w:spacing w:line="240" w:lineRule="auto" w:after="0"/>
        <w:jc w:val="left"/>
      </w:pPr>
      <w:r>
        <w:rPr>
          <w:rFonts w:ascii="Courier New" w:hAnsi="Courier New"/>
          <w:sz w:val="16"/>
        </w:rPr>
        <w:t>0293 |     backoff: {</w:t>
      </w:r>
    </w:p>
    <w:p>
      <w:pPr>
        <w:spacing w:line="240" w:lineRule="auto" w:after="0"/>
        <w:jc w:val="left"/>
      </w:pPr>
      <w:r>
        <w:rPr>
          <w:rFonts w:ascii="Courier New" w:hAnsi="Courier New"/>
          <w:sz w:val="16"/>
        </w:rPr>
        <w:t>0294 |       type: "exponential",</w:t>
      </w:r>
    </w:p>
    <w:p>
      <w:r>
        <w:br w:type="page"/>
      </w:r>
    </w:p>
    <w:p>
      <w:pPr>
        <w:pStyle w:val="Heading3"/>
        <w:spacing w:line="360" w:lineRule="auto" w:before="160" w:after="120"/>
        <w:jc w:val="left"/>
      </w:pPr>
      <w:r>
        <w:rPr>
          <w:rFonts w:ascii="Times New Roman" w:hAnsi="Times New Roman"/>
          <w:b/>
          <w:i/>
          <w:sz w:val="24"/>
        </w:rPr>
        <w:t>7.3.57 backend/src/services/aiAnalysis.service.js continued</w:t>
      </w:r>
    </w:p>
    <w:p>
      <w:pPr>
        <w:spacing w:line="240" w:lineRule="auto" w:after="0"/>
        <w:jc w:val="left"/>
      </w:pPr>
      <w:r>
        <w:rPr>
          <w:rFonts w:ascii="Courier New" w:hAnsi="Courier New"/>
          <w:sz w:val="16"/>
        </w:rPr>
        <w:t>0295 |       delay: 1000,</w:t>
      </w:r>
    </w:p>
    <w:p>
      <w:pPr>
        <w:spacing w:line="240" w:lineRule="auto" w:after="0"/>
        <w:jc w:val="left"/>
      </w:pPr>
      <w:r>
        <w:rPr>
          <w:rFonts w:ascii="Courier New" w:hAnsi="Courier New"/>
          <w:sz w:val="16"/>
        </w:rPr>
        <w:t>0296 |     },</w:t>
      </w:r>
    </w:p>
    <w:p>
      <w:pPr>
        <w:spacing w:line="240" w:lineRule="auto" w:after="0"/>
        <w:jc w:val="left"/>
      </w:pPr>
      <w:r>
        <w:rPr>
          <w:rFonts w:ascii="Courier New" w:hAnsi="Courier New"/>
          <w:sz w:val="16"/>
        </w:rPr>
        <w:t>0297 |   });</w:t>
      </w:r>
    </w:p>
    <w:p>
      <w:pPr>
        <w:spacing w:line="240" w:lineRule="auto" w:after="0"/>
        <w:jc w:val="left"/>
      </w:pPr>
      <w:r>
        <w:rPr>
          <w:rFonts w:ascii="Courier New" w:hAnsi="Courier New"/>
          <w:sz w:val="16"/>
        </w:rPr>
        <w:t xml:space="preserve">0298 | </w:t>
      </w:r>
    </w:p>
    <w:p>
      <w:pPr>
        <w:spacing w:line="240" w:lineRule="auto" w:after="0"/>
        <w:jc w:val="left"/>
      </w:pPr>
      <w:r>
        <w:rPr>
          <w:rFonts w:ascii="Courier New" w:hAnsi="Courier New"/>
          <w:sz w:val="16"/>
        </w:rPr>
        <w:t>0299 |   return job.id;</w:t>
      </w:r>
    </w:p>
    <w:p>
      <w:pPr>
        <w:spacing w:line="240" w:lineRule="auto" w:after="0"/>
        <w:jc w:val="left"/>
      </w:pPr>
      <w:r>
        <w:rPr>
          <w:rFonts w:ascii="Courier New" w:hAnsi="Courier New"/>
          <w:sz w:val="16"/>
        </w:rPr>
        <w:t>0300 | }</w:t>
      </w:r>
    </w:p>
    <w:p>
      <w:pPr>
        <w:spacing w:line="240" w:lineRule="auto" w:after="0"/>
        <w:jc w:val="left"/>
      </w:pPr>
      <w:r>
        <w:rPr>
          <w:rFonts w:ascii="Courier New" w:hAnsi="Courier New"/>
          <w:sz w:val="16"/>
        </w:rPr>
        <w:t xml:space="preserve">0301 | </w:t>
      </w:r>
    </w:p>
    <w:p>
      <w:pPr>
        <w:spacing w:line="240" w:lineRule="auto" w:after="0"/>
        <w:jc w:val="left"/>
      </w:pPr>
      <w:r>
        <w:rPr>
          <w:rFonts w:ascii="Courier New" w:hAnsi="Courier New"/>
          <w:sz w:val="16"/>
        </w:rPr>
        <w:t>0302 | async function getAnalysisHistory(userId) {</w:t>
      </w:r>
    </w:p>
    <w:p>
      <w:pPr>
        <w:spacing w:line="240" w:lineRule="auto" w:after="0"/>
        <w:jc w:val="left"/>
      </w:pPr>
      <w:r>
        <w:rPr>
          <w:rFonts w:ascii="Courier New" w:hAnsi="Courier New"/>
          <w:sz w:val="16"/>
        </w:rPr>
        <w:t>0303 |   const query = `</w:t>
      </w:r>
    </w:p>
    <w:p>
      <w:pPr>
        <w:spacing w:line="240" w:lineRule="auto" w:after="0"/>
        <w:jc w:val="left"/>
      </w:pPr>
      <w:r>
        <w:rPr>
          <w:rFonts w:ascii="Courier New" w:hAnsi="Courier New"/>
          <w:sz w:val="16"/>
        </w:rPr>
        <w:t>0304 |     SELECT *</w:t>
      </w:r>
    </w:p>
    <w:p>
      <w:pPr>
        <w:spacing w:line="240" w:lineRule="auto" w:after="0"/>
        <w:jc w:val="left"/>
      </w:pPr>
      <w:r>
        <w:rPr>
          <w:rFonts w:ascii="Courier New" w:hAnsi="Courier New"/>
          <w:sz w:val="16"/>
        </w:rPr>
        <w:t>0305 |     FROM ai_analyses</w:t>
      </w:r>
    </w:p>
    <w:p>
      <w:pPr>
        <w:spacing w:line="240" w:lineRule="auto" w:after="0"/>
        <w:jc w:val="left"/>
      </w:pPr>
      <w:r>
        <w:rPr>
          <w:rFonts w:ascii="Courier New" w:hAnsi="Courier New"/>
          <w:sz w:val="16"/>
        </w:rPr>
        <w:t>0306 |     WHERE user_id = $1</w:t>
      </w:r>
    </w:p>
    <w:p>
      <w:pPr>
        <w:spacing w:line="240" w:lineRule="auto" w:after="0"/>
        <w:jc w:val="left"/>
      </w:pPr>
      <w:r>
        <w:rPr>
          <w:rFonts w:ascii="Courier New" w:hAnsi="Courier New"/>
          <w:sz w:val="16"/>
        </w:rPr>
        <w:t>0307 |     ORDER BY created_at DESC</w:t>
      </w:r>
    </w:p>
    <w:p>
      <w:pPr>
        <w:spacing w:line="240" w:lineRule="auto" w:after="0"/>
        <w:jc w:val="left"/>
      </w:pPr>
      <w:r>
        <w:rPr>
          <w:rFonts w:ascii="Courier New" w:hAnsi="Courier New"/>
          <w:sz w:val="16"/>
        </w:rPr>
        <w:t>0308 |     LIMIT 100</w:t>
      </w:r>
    </w:p>
    <w:p>
      <w:pPr>
        <w:spacing w:line="240" w:lineRule="auto" w:after="0"/>
        <w:jc w:val="left"/>
      </w:pPr>
      <w:r>
        <w:rPr>
          <w:rFonts w:ascii="Courier New" w:hAnsi="Courier New"/>
          <w:sz w:val="16"/>
        </w:rPr>
        <w:t>0309 |   `;</w:t>
      </w:r>
    </w:p>
    <w:p>
      <w:pPr>
        <w:spacing w:line="240" w:lineRule="auto" w:after="0"/>
        <w:jc w:val="left"/>
      </w:pPr>
      <w:r>
        <w:rPr>
          <w:rFonts w:ascii="Courier New" w:hAnsi="Courier New"/>
          <w:sz w:val="16"/>
        </w:rPr>
        <w:t xml:space="preserve">0310 | </w:t>
      </w:r>
    </w:p>
    <w:p>
      <w:pPr>
        <w:spacing w:line="240" w:lineRule="auto" w:after="0"/>
        <w:jc w:val="left"/>
      </w:pPr>
      <w:r>
        <w:rPr>
          <w:rFonts w:ascii="Courier New" w:hAnsi="Courier New"/>
          <w:sz w:val="16"/>
        </w:rPr>
        <w:t>0311 |   const { rows } = await db.query(query, [userId]);</w:t>
      </w:r>
    </w:p>
    <w:p>
      <w:pPr>
        <w:spacing w:line="240" w:lineRule="auto" w:after="0"/>
        <w:jc w:val="left"/>
      </w:pPr>
      <w:r>
        <w:rPr>
          <w:rFonts w:ascii="Courier New" w:hAnsi="Courier New"/>
          <w:sz w:val="16"/>
        </w:rPr>
        <w:t>0312 |   return rows;</w:t>
      </w:r>
    </w:p>
    <w:p>
      <w:pPr>
        <w:spacing w:line="240" w:lineRule="auto" w:after="0"/>
        <w:jc w:val="left"/>
      </w:pPr>
      <w:r>
        <w:rPr>
          <w:rFonts w:ascii="Courier New" w:hAnsi="Courier New"/>
          <w:sz w:val="16"/>
        </w:rPr>
        <w:t>0313 | }</w:t>
      </w:r>
    </w:p>
    <w:p>
      <w:pPr>
        <w:spacing w:line="240" w:lineRule="auto" w:after="0"/>
        <w:jc w:val="left"/>
      </w:pPr>
      <w:r>
        <w:rPr>
          <w:rFonts w:ascii="Courier New" w:hAnsi="Courier New"/>
          <w:sz w:val="16"/>
        </w:rPr>
        <w:t xml:space="preserve">0314 | </w:t>
      </w:r>
    </w:p>
    <w:p>
      <w:pPr>
        <w:spacing w:line="240" w:lineRule="auto" w:after="0"/>
        <w:jc w:val="left"/>
      </w:pPr>
      <w:r>
        <w:rPr>
          <w:rFonts w:ascii="Courier New" w:hAnsi="Courier New"/>
          <w:sz w:val="16"/>
        </w:rPr>
        <w:t>0315 | async function getAnalysisById(id, userId) {</w:t>
      </w:r>
    </w:p>
    <w:p>
      <w:pPr>
        <w:spacing w:line="240" w:lineRule="auto" w:after="0"/>
        <w:jc w:val="left"/>
      </w:pPr>
      <w:r>
        <w:rPr>
          <w:rFonts w:ascii="Courier New" w:hAnsi="Courier New"/>
          <w:sz w:val="16"/>
        </w:rPr>
        <w:t>0316 |   const query = `</w:t>
      </w:r>
    </w:p>
    <w:p>
      <w:pPr>
        <w:spacing w:line="240" w:lineRule="auto" w:after="0"/>
        <w:jc w:val="left"/>
      </w:pPr>
      <w:r>
        <w:rPr>
          <w:rFonts w:ascii="Courier New" w:hAnsi="Courier New"/>
          <w:sz w:val="16"/>
        </w:rPr>
        <w:t>0317 |     SELECT *</w:t>
      </w:r>
    </w:p>
    <w:p>
      <w:pPr>
        <w:spacing w:line="240" w:lineRule="auto" w:after="0"/>
        <w:jc w:val="left"/>
      </w:pPr>
      <w:r>
        <w:rPr>
          <w:rFonts w:ascii="Courier New" w:hAnsi="Courier New"/>
          <w:sz w:val="16"/>
        </w:rPr>
        <w:t>0318 |     FROM ai_analyses</w:t>
      </w:r>
    </w:p>
    <w:p>
      <w:pPr>
        <w:spacing w:line="240" w:lineRule="auto" w:after="0"/>
        <w:jc w:val="left"/>
      </w:pPr>
      <w:r>
        <w:rPr>
          <w:rFonts w:ascii="Courier New" w:hAnsi="Courier New"/>
          <w:sz w:val="16"/>
        </w:rPr>
        <w:t>0319 |     WHERE id = $1 AND user_id = $2</w:t>
      </w:r>
    </w:p>
    <w:p>
      <w:pPr>
        <w:spacing w:line="240" w:lineRule="auto" w:after="0"/>
        <w:jc w:val="left"/>
      </w:pPr>
      <w:r>
        <w:rPr>
          <w:rFonts w:ascii="Courier New" w:hAnsi="Courier New"/>
          <w:sz w:val="16"/>
        </w:rPr>
        <w:t>0320 |     LIMIT 1</w:t>
      </w:r>
    </w:p>
    <w:p>
      <w:pPr>
        <w:spacing w:line="240" w:lineRule="auto" w:after="0"/>
        <w:jc w:val="left"/>
      </w:pPr>
      <w:r>
        <w:rPr>
          <w:rFonts w:ascii="Courier New" w:hAnsi="Courier New"/>
          <w:sz w:val="16"/>
        </w:rPr>
        <w:t>0321 |   `;</w:t>
      </w:r>
    </w:p>
    <w:p>
      <w:pPr>
        <w:spacing w:line="240" w:lineRule="auto" w:after="0"/>
        <w:jc w:val="left"/>
      </w:pPr>
      <w:r>
        <w:rPr>
          <w:rFonts w:ascii="Courier New" w:hAnsi="Courier New"/>
          <w:sz w:val="16"/>
        </w:rPr>
        <w:t xml:space="preserve">0322 | </w:t>
      </w:r>
    </w:p>
    <w:p>
      <w:pPr>
        <w:spacing w:line="240" w:lineRule="auto" w:after="0"/>
        <w:jc w:val="left"/>
      </w:pPr>
      <w:r>
        <w:rPr>
          <w:rFonts w:ascii="Courier New" w:hAnsi="Courier New"/>
          <w:sz w:val="16"/>
        </w:rPr>
        <w:t>0323 |   const { rows } = await db.query(query, [id, userId]);</w:t>
      </w:r>
    </w:p>
    <w:p>
      <w:pPr>
        <w:spacing w:line="240" w:lineRule="auto" w:after="0"/>
        <w:jc w:val="left"/>
      </w:pPr>
      <w:r>
        <w:rPr>
          <w:rFonts w:ascii="Courier New" w:hAnsi="Courier New"/>
          <w:sz w:val="16"/>
        </w:rPr>
        <w:t>0324 |   return rows[0] || null;</w:t>
      </w:r>
    </w:p>
    <w:p>
      <w:pPr>
        <w:spacing w:line="240" w:lineRule="auto" w:after="0"/>
        <w:jc w:val="left"/>
      </w:pPr>
      <w:r>
        <w:rPr>
          <w:rFonts w:ascii="Courier New" w:hAnsi="Courier New"/>
          <w:sz w:val="16"/>
        </w:rPr>
        <w:t>0325 | }</w:t>
      </w:r>
    </w:p>
    <w:p>
      <w:pPr>
        <w:spacing w:line="240" w:lineRule="auto" w:after="0"/>
        <w:jc w:val="left"/>
      </w:pPr>
      <w:r>
        <w:rPr>
          <w:rFonts w:ascii="Courier New" w:hAnsi="Courier New"/>
          <w:sz w:val="16"/>
        </w:rPr>
        <w:t xml:space="preserve">0326 | </w:t>
      </w:r>
    </w:p>
    <w:p>
      <w:pPr>
        <w:spacing w:line="240" w:lineRule="auto" w:after="0"/>
        <w:jc w:val="left"/>
      </w:pPr>
      <w:r>
        <w:rPr>
          <w:rFonts w:ascii="Courier New" w:hAnsi="Courier New"/>
          <w:sz w:val="16"/>
        </w:rPr>
        <w:t>0327 | async function start() {</w:t>
      </w:r>
    </w:p>
    <w:p>
      <w:pPr>
        <w:spacing w:line="240" w:lineRule="auto" w:after="0"/>
        <w:jc w:val="left"/>
      </w:pPr>
      <w:r>
        <w:rPr>
          <w:rFonts w:ascii="Courier New" w:hAnsi="Courier New"/>
          <w:sz w:val="16"/>
        </w:rPr>
        <w:t>0328 |   aiQueue.process(async (job) =&gt; {</w:t>
      </w:r>
    </w:p>
    <w:p>
      <w:pPr>
        <w:spacing w:line="240" w:lineRule="auto" w:after="0"/>
        <w:jc w:val="left"/>
      </w:pPr>
      <w:r>
        <w:rPr>
          <w:rFonts w:ascii="Courier New" w:hAnsi="Courier New"/>
          <w:sz w:val="16"/>
        </w:rPr>
        <w:t>0329 |     const { analysisType, inputText, userId, relatedLogs, incidentId, model } = job.data;</w:t>
      </w:r>
    </w:p>
    <w:p>
      <w:pPr>
        <w:spacing w:line="240" w:lineRule="auto" w:after="0"/>
        <w:jc w:val="left"/>
      </w:pPr>
      <w:r>
        <w:rPr>
          <w:rFonts w:ascii="Courier New" w:hAnsi="Courier New"/>
          <w:sz w:val="16"/>
        </w:rPr>
        <w:t>0330 |     try {</w:t>
      </w:r>
    </w:p>
    <w:p>
      <w:pPr>
        <w:spacing w:line="240" w:lineRule="auto" w:after="0"/>
        <w:jc w:val="left"/>
      </w:pPr>
      <w:r>
        <w:rPr>
          <w:rFonts w:ascii="Courier New" w:hAnsi="Courier New"/>
          <w:sz w:val="16"/>
        </w:rPr>
        <w:t>0331 |       return await analyzeWithClaude({ analysisType, inputText, userId, relatedLogs, incidentId, model })</w:t>
      </w:r>
    </w:p>
    <w:p>
      <w:pPr>
        <w:spacing w:line="240" w:lineRule="auto" w:after="0"/>
        <w:jc w:val="left"/>
      </w:pPr>
      <w:r>
        <w:rPr>
          <w:rFonts w:ascii="Courier New" w:hAnsi="Courier New"/>
          <w:sz w:val="16"/>
        </w:rPr>
        <w:t>0332 |     } catch (error) {</w:t>
      </w:r>
    </w:p>
    <w:p>
      <w:pPr>
        <w:spacing w:line="240" w:lineRule="auto" w:after="0"/>
        <w:jc w:val="left"/>
      </w:pPr>
      <w:r>
        <w:rPr>
          <w:rFonts w:ascii="Courier New" w:hAnsi="Courier New"/>
          <w:sz w:val="16"/>
        </w:rPr>
        <w:t>0333 |       logger.error({ message: "AI queue job failed", error: error.message });</w:t>
      </w:r>
    </w:p>
    <w:p>
      <w:pPr>
        <w:spacing w:line="240" w:lineRule="auto" w:after="0"/>
        <w:jc w:val="left"/>
      </w:pPr>
      <w:r>
        <w:rPr>
          <w:rFonts w:ascii="Courier New" w:hAnsi="Courier New"/>
          <w:sz w:val="16"/>
        </w:rPr>
        <w:t>0334 |       throw error;</w:t>
      </w:r>
    </w:p>
    <w:p>
      <w:pPr>
        <w:spacing w:line="240" w:lineRule="auto" w:after="0"/>
        <w:jc w:val="left"/>
      </w:pPr>
      <w:r>
        <w:rPr>
          <w:rFonts w:ascii="Courier New" w:hAnsi="Courier New"/>
          <w:sz w:val="16"/>
        </w:rPr>
        <w:t>0335 |     }</w:t>
      </w:r>
    </w:p>
    <w:p>
      <w:pPr>
        <w:spacing w:line="240" w:lineRule="auto" w:after="0"/>
        <w:jc w:val="left"/>
      </w:pPr>
      <w:r>
        <w:rPr>
          <w:rFonts w:ascii="Courier New" w:hAnsi="Courier New"/>
          <w:sz w:val="16"/>
        </w:rPr>
        <w:t>0336 |   });</w:t>
      </w:r>
    </w:p>
    <w:p>
      <w:r>
        <w:br w:type="page"/>
      </w:r>
    </w:p>
    <w:p>
      <w:pPr>
        <w:pStyle w:val="Heading3"/>
        <w:spacing w:line="360" w:lineRule="auto" w:before="160" w:after="120"/>
        <w:jc w:val="left"/>
      </w:pPr>
      <w:r>
        <w:rPr>
          <w:rFonts w:ascii="Times New Roman" w:hAnsi="Times New Roman"/>
          <w:b/>
          <w:i/>
          <w:sz w:val="24"/>
        </w:rPr>
        <w:t>7.3.58 backend/src/services/aiAnalysis.service.js continued</w:t>
      </w:r>
    </w:p>
    <w:p>
      <w:pPr>
        <w:spacing w:line="240" w:lineRule="auto" w:after="0"/>
        <w:jc w:val="left"/>
      </w:pPr>
      <w:r>
        <w:rPr>
          <w:rFonts w:ascii="Courier New" w:hAnsi="Courier New"/>
          <w:sz w:val="16"/>
        </w:rPr>
        <w:t>0337 | }</w:t>
      </w:r>
    </w:p>
    <w:p>
      <w:pPr>
        <w:spacing w:line="240" w:lineRule="auto" w:after="0"/>
        <w:jc w:val="left"/>
      </w:pPr>
      <w:r>
        <w:rPr>
          <w:rFonts w:ascii="Courier New" w:hAnsi="Courier New"/>
          <w:sz w:val="16"/>
        </w:rPr>
        <w:t xml:space="preserve">0338 | </w:t>
      </w:r>
    </w:p>
    <w:p>
      <w:pPr>
        <w:spacing w:line="240" w:lineRule="auto" w:after="0"/>
        <w:jc w:val="left"/>
      </w:pPr>
      <w:r>
        <w:rPr>
          <w:rFonts w:ascii="Courier New" w:hAnsi="Courier New"/>
          <w:sz w:val="16"/>
        </w:rPr>
        <w:t>0339 | module.exports = {</w:t>
      </w:r>
    </w:p>
    <w:p>
      <w:pPr>
        <w:spacing w:line="240" w:lineRule="auto" w:after="0"/>
        <w:jc w:val="left"/>
      </w:pPr>
      <w:r>
        <w:rPr>
          <w:rFonts w:ascii="Courier New" w:hAnsi="Courier New"/>
          <w:sz w:val="16"/>
        </w:rPr>
        <w:t>0340 |   start,</w:t>
      </w:r>
    </w:p>
    <w:p>
      <w:pPr>
        <w:spacing w:line="240" w:lineRule="auto" w:after="0"/>
        <w:jc w:val="left"/>
      </w:pPr>
      <w:r>
        <w:rPr>
          <w:rFonts w:ascii="Courier New" w:hAnsi="Courier New"/>
          <w:sz w:val="16"/>
        </w:rPr>
        <w:t>0341 |   analyzeWithClaude,</w:t>
      </w:r>
    </w:p>
    <w:p>
      <w:pPr>
        <w:spacing w:line="240" w:lineRule="auto" w:after="0"/>
        <w:jc w:val="left"/>
      </w:pPr>
      <w:r>
        <w:rPr>
          <w:rFonts w:ascii="Courier New" w:hAnsi="Courier New"/>
          <w:sz w:val="16"/>
        </w:rPr>
        <w:t>0342 |   queueAnalysis,</w:t>
      </w:r>
    </w:p>
    <w:p>
      <w:pPr>
        <w:spacing w:line="240" w:lineRule="auto" w:after="0"/>
        <w:jc w:val="left"/>
      </w:pPr>
      <w:r>
        <w:rPr>
          <w:rFonts w:ascii="Courier New" w:hAnsi="Courier New"/>
          <w:sz w:val="16"/>
        </w:rPr>
        <w:t>0343 |   getAnalysisHistory,</w:t>
      </w:r>
    </w:p>
    <w:p>
      <w:pPr>
        <w:spacing w:line="240" w:lineRule="auto" w:after="0"/>
        <w:jc w:val="left"/>
      </w:pPr>
      <w:r>
        <w:rPr>
          <w:rFonts w:ascii="Courier New" w:hAnsi="Courier New"/>
          <w:sz w:val="16"/>
        </w:rPr>
        <w:t>0344 |   getAnalysisById,</w:t>
      </w:r>
    </w:p>
    <w:p>
      <w:pPr>
        <w:spacing w:line="240" w:lineRule="auto" w:after="0"/>
        <w:jc w:val="left"/>
      </w:pPr>
      <w:r>
        <w:rPr>
          <w:rFonts w:ascii="Courier New" w:hAnsi="Courier New"/>
          <w:sz w:val="16"/>
        </w:rPr>
        <w:t>0345 | };</w:t>
      </w:r>
    </w:p>
    <w:p>
      <w:r>
        <w:br w:type="page"/>
      </w:r>
    </w:p>
    <w:p>
      <w:pPr>
        <w:pStyle w:val="Heading3"/>
        <w:spacing w:line="360" w:lineRule="auto" w:before="160" w:after="120"/>
        <w:jc w:val="left"/>
      </w:pPr>
      <w:r>
        <w:rPr>
          <w:rFonts w:ascii="Times New Roman" w:hAnsi="Times New Roman"/>
          <w:b/>
          <w:i/>
          <w:sz w:val="24"/>
        </w:rPr>
        <w:t>7.3.59 backend/src/models/log.model.js</w:t>
      </w:r>
    </w:p>
    <w:p>
      <w:pPr>
        <w:spacing w:line="240" w:lineRule="auto" w:after="0"/>
        <w:jc w:val="left"/>
      </w:pPr>
      <w:r>
        <w:rPr>
          <w:rFonts w:ascii="Courier New" w:hAnsi="Courier New"/>
          <w:sz w:val="16"/>
        </w:rPr>
        <w:t>0001 | const format = require("pg-format");</w:t>
      </w:r>
    </w:p>
    <w:p>
      <w:pPr>
        <w:spacing w:line="240" w:lineRule="auto" w:after="0"/>
        <w:jc w:val="left"/>
      </w:pPr>
      <w:r>
        <w:rPr>
          <w:rFonts w:ascii="Courier New" w:hAnsi="Courier New"/>
          <w:sz w:val="16"/>
        </w:rPr>
        <w:t>0002 | const db = require("../config/database");</w:t>
      </w:r>
    </w:p>
    <w:p>
      <w:pPr>
        <w:spacing w:line="240" w:lineRule="auto" w:after="0"/>
        <w:jc w:val="left"/>
      </w:pPr>
      <w:r>
        <w:rPr>
          <w:rFonts w:ascii="Courier New" w:hAnsi="Courier New"/>
          <w:sz w:val="16"/>
        </w:rPr>
        <w:t xml:space="preserve">0003 | </w:t>
      </w:r>
    </w:p>
    <w:p>
      <w:pPr>
        <w:spacing w:line="240" w:lineRule="auto" w:after="0"/>
        <w:jc w:val="left"/>
      </w:pPr>
      <w:r>
        <w:rPr>
          <w:rFonts w:ascii="Courier New" w:hAnsi="Courier New"/>
          <w:sz w:val="16"/>
        </w:rPr>
        <w:t>0004 | const ALLOWED_SEVERITIES = ["CRITICAL", "HIGH", "MEDIUM", "LOW", "INFO"];</w:t>
      </w:r>
    </w:p>
    <w:p>
      <w:pPr>
        <w:spacing w:line="240" w:lineRule="auto" w:after="0"/>
        <w:jc w:val="left"/>
      </w:pPr>
      <w:r>
        <w:rPr>
          <w:rFonts w:ascii="Courier New" w:hAnsi="Courier New"/>
          <w:sz w:val="16"/>
        </w:rPr>
        <w:t xml:space="preserve">0005 | </w:t>
      </w:r>
    </w:p>
    <w:p>
      <w:pPr>
        <w:spacing w:line="240" w:lineRule="auto" w:after="0"/>
        <w:jc w:val="left"/>
      </w:pPr>
      <w:r>
        <w:rPr>
          <w:rFonts w:ascii="Courier New" w:hAnsi="Courier New"/>
          <w:sz w:val="16"/>
        </w:rPr>
        <w:t>0006 | function normalizeSeverity(severity = "INFO") {</w:t>
      </w:r>
    </w:p>
    <w:p>
      <w:pPr>
        <w:spacing w:line="240" w:lineRule="auto" w:after="0"/>
        <w:jc w:val="left"/>
      </w:pPr>
      <w:r>
        <w:rPr>
          <w:rFonts w:ascii="Courier New" w:hAnsi="Courier New"/>
          <w:sz w:val="16"/>
        </w:rPr>
        <w:t>0007 |   const safeSeverity = String(severity).toUpperCase();</w:t>
      </w:r>
    </w:p>
    <w:p>
      <w:pPr>
        <w:spacing w:line="240" w:lineRule="auto" w:after="0"/>
        <w:jc w:val="left"/>
      </w:pPr>
      <w:r>
        <w:rPr>
          <w:rFonts w:ascii="Courier New" w:hAnsi="Courier New"/>
          <w:sz w:val="16"/>
        </w:rPr>
        <w:t>0008 |   return ALLOWED_SEVERITIES.includes(safeSeverity) ? safeSeverity : "INFO";</w:t>
      </w:r>
    </w:p>
    <w:p>
      <w:pPr>
        <w:spacing w:line="240" w:lineRule="auto" w:after="0"/>
        <w:jc w:val="left"/>
      </w:pPr>
      <w:r>
        <w:rPr>
          <w:rFonts w:ascii="Courier New" w:hAnsi="Courier New"/>
          <w:sz w:val="16"/>
        </w:rPr>
        <w:t>0009 | }</w:t>
      </w:r>
    </w:p>
    <w:p>
      <w:pPr>
        <w:spacing w:line="240" w:lineRule="auto" w:after="0"/>
        <w:jc w:val="left"/>
      </w:pPr>
      <w:r>
        <w:rPr>
          <w:rFonts w:ascii="Courier New" w:hAnsi="Courier New"/>
          <w:sz w:val="16"/>
        </w:rPr>
        <w:t xml:space="preserve">0010 | </w:t>
      </w:r>
    </w:p>
    <w:p>
      <w:pPr>
        <w:spacing w:line="240" w:lineRule="auto" w:after="0"/>
        <w:jc w:val="left"/>
      </w:pPr>
      <w:r>
        <w:rPr>
          <w:rFonts w:ascii="Courier New" w:hAnsi="Courier New"/>
          <w:sz w:val="16"/>
        </w:rPr>
        <w:t>0011 | async function createLogsBatch(logs) {</w:t>
      </w:r>
    </w:p>
    <w:p>
      <w:pPr>
        <w:spacing w:line="240" w:lineRule="auto" w:after="0"/>
        <w:jc w:val="left"/>
      </w:pPr>
      <w:r>
        <w:rPr>
          <w:rFonts w:ascii="Courier New" w:hAnsi="Courier New"/>
          <w:sz w:val="16"/>
        </w:rPr>
        <w:t>0012 |   if (!Array.isArray(logs) || logs.length === 0) {</w:t>
      </w:r>
    </w:p>
    <w:p>
      <w:pPr>
        <w:spacing w:line="240" w:lineRule="auto" w:after="0"/>
        <w:jc w:val="left"/>
      </w:pPr>
      <w:r>
        <w:rPr>
          <w:rFonts w:ascii="Courier New" w:hAnsi="Courier New"/>
          <w:sz w:val="16"/>
        </w:rPr>
        <w:t>0013 |     return [];</w:t>
      </w:r>
    </w:p>
    <w:p>
      <w:pPr>
        <w:spacing w:line="240" w:lineRule="auto" w:after="0"/>
        <w:jc w:val="left"/>
      </w:pPr>
      <w:r>
        <w:rPr>
          <w:rFonts w:ascii="Courier New" w:hAnsi="Courier New"/>
          <w:sz w:val="16"/>
        </w:rPr>
        <w:t>0014 |   }</w:t>
      </w:r>
    </w:p>
    <w:p>
      <w:pPr>
        <w:spacing w:line="240" w:lineRule="auto" w:after="0"/>
        <w:jc w:val="left"/>
      </w:pPr>
      <w:r>
        <w:rPr>
          <w:rFonts w:ascii="Courier New" w:hAnsi="Courier New"/>
          <w:sz w:val="16"/>
        </w:rPr>
        <w:t xml:space="preserve">0015 | </w:t>
      </w:r>
    </w:p>
    <w:p>
      <w:pPr>
        <w:spacing w:line="240" w:lineRule="auto" w:after="0"/>
        <w:jc w:val="left"/>
      </w:pPr>
      <w:r>
        <w:rPr>
          <w:rFonts w:ascii="Courier New" w:hAnsi="Courier New"/>
          <w:sz w:val="16"/>
        </w:rPr>
        <w:t>0016 |   const values = logs.map((log) =&gt; [</w:t>
      </w:r>
    </w:p>
    <w:p>
      <w:pPr>
        <w:spacing w:line="240" w:lineRule="auto" w:after="0"/>
        <w:jc w:val="left"/>
      </w:pPr>
      <w:r>
        <w:rPr>
          <w:rFonts w:ascii="Courier New" w:hAnsi="Courier New"/>
          <w:sz w:val="16"/>
        </w:rPr>
        <w:t>0017 |     log.source_id || null,</w:t>
      </w:r>
    </w:p>
    <w:p>
      <w:pPr>
        <w:spacing w:line="240" w:lineRule="auto" w:after="0"/>
        <w:jc w:val="left"/>
      </w:pPr>
      <w:r>
        <w:rPr>
          <w:rFonts w:ascii="Courier New" w:hAnsi="Courier New"/>
          <w:sz w:val="16"/>
        </w:rPr>
        <w:t>0018 |     log.source_name || "unknown",</w:t>
      </w:r>
    </w:p>
    <w:p>
      <w:pPr>
        <w:spacing w:line="240" w:lineRule="auto" w:after="0"/>
        <w:jc w:val="left"/>
      </w:pPr>
      <w:r>
        <w:rPr>
          <w:rFonts w:ascii="Courier New" w:hAnsi="Courier New"/>
          <w:sz w:val="16"/>
        </w:rPr>
        <w:t>0019 |     normalizeSeverity(log.severity),</w:t>
      </w:r>
    </w:p>
    <w:p>
      <w:pPr>
        <w:spacing w:line="240" w:lineRule="auto" w:after="0"/>
        <w:jc w:val="left"/>
      </w:pPr>
      <w:r>
        <w:rPr>
          <w:rFonts w:ascii="Courier New" w:hAnsi="Courier New"/>
          <w:sz w:val="16"/>
        </w:rPr>
        <w:t>0020 |     log.category || null,</w:t>
      </w:r>
    </w:p>
    <w:p>
      <w:pPr>
        <w:spacing w:line="240" w:lineRule="auto" w:after="0"/>
        <w:jc w:val="left"/>
      </w:pPr>
      <w:r>
        <w:rPr>
          <w:rFonts w:ascii="Courier New" w:hAnsi="Courier New"/>
          <w:sz w:val="16"/>
        </w:rPr>
        <w:t>0021 |     log.message,</w:t>
      </w:r>
    </w:p>
    <w:p>
      <w:pPr>
        <w:spacing w:line="240" w:lineRule="auto" w:after="0"/>
        <w:jc w:val="left"/>
      </w:pPr>
      <w:r>
        <w:rPr>
          <w:rFonts w:ascii="Courier New" w:hAnsi="Courier New"/>
          <w:sz w:val="16"/>
        </w:rPr>
        <w:t>0022 |     log.raw_log || null,</w:t>
      </w:r>
    </w:p>
    <w:p>
      <w:pPr>
        <w:spacing w:line="240" w:lineRule="auto" w:after="0"/>
        <w:jc w:val="left"/>
      </w:pPr>
      <w:r>
        <w:rPr>
          <w:rFonts w:ascii="Courier New" w:hAnsi="Courier New"/>
          <w:sz w:val="16"/>
        </w:rPr>
        <w:t>0023 |     log.ip_src || null,</w:t>
      </w:r>
    </w:p>
    <w:p>
      <w:pPr>
        <w:spacing w:line="240" w:lineRule="auto" w:after="0"/>
        <w:jc w:val="left"/>
      </w:pPr>
      <w:r>
        <w:rPr>
          <w:rFonts w:ascii="Courier New" w:hAnsi="Courier New"/>
          <w:sz w:val="16"/>
        </w:rPr>
        <w:t>0024 |     log.ip_dst || null,</w:t>
      </w:r>
    </w:p>
    <w:p>
      <w:pPr>
        <w:spacing w:line="240" w:lineRule="auto" w:after="0"/>
        <w:jc w:val="left"/>
      </w:pPr>
      <w:r>
        <w:rPr>
          <w:rFonts w:ascii="Courier New" w:hAnsi="Courier New"/>
          <w:sz w:val="16"/>
        </w:rPr>
        <w:t>0025 |     log.user_name || null,</w:t>
      </w:r>
    </w:p>
    <w:p>
      <w:pPr>
        <w:spacing w:line="240" w:lineRule="auto" w:after="0"/>
        <w:jc w:val="left"/>
      </w:pPr>
      <w:r>
        <w:rPr>
          <w:rFonts w:ascii="Courier New" w:hAnsi="Courier New"/>
          <w:sz w:val="16"/>
        </w:rPr>
        <w:t>0026 |     log.host_name || null,</w:t>
      </w:r>
    </w:p>
    <w:p>
      <w:pPr>
        <w:spacing w:line="240" w:lineRule="auto" w:after="0"/>
        <w:jc w:val="left"/>
      </w:pPr>
      <w:r>
        <w:rPr>
          <w:rFonts w:ascii="Courier New" w:hAnsi="Courier New"/>
          <w:sz w:val="16"/>
        </w:rPr>
        <w:t>0027 |     log.session_id || null,</w:t>
      </w:r>
    </w:p>
    <w:p>
      <w:pPr>
        <w:spacing w:line="240" w:lineRule="auto" w:after="0"/>
        <w:jc w:val="left"/>
      </w:pPr>
      <w:r>
        <w:rPr>
          <w:rFonts w:ascii="Courier New" w:hAnsi="Courier New"/>
          <w:sz w:val="16"/>
        </w:rPr>
        <w:t>0028 |     JSON.stringify(log.extra_data || {}),</w:t>
      </w:r>
    </w:p>
    <w:p>
      <w:pPr>
        <w:spacing w:line="240" w:lineRule="auto" w:after="0"/>
        <w:jc w:val="left"/>
      </w:pPr>
      <w:r>
        <w:rPr>
          <w:rFonts w:ascii="Courier New" w:hAnsi="Courier New"/>
          <w:sz w:val="16"/>
        </w:rPr>
        <w:t>0029 |     log.ts || new Date(),</w:t>
      </w:r>
    </w:p>
    <w:p>
      <w:pPr>
        <w:spacing w:line="240" w:lineRule="auto" w:after="0"/>
        <w:jc w:val="left"/>
      </w:pPr>
      <w:r>
        <w:rPr>
          <w:rFonts w:ascii="Courier New" w:hAnsi="Courier New"/>
          <w:sz w:val="16"/>
        </w:rPr>
        <w:t>0030 |   ]);</w:t>
      </w:r>
    </w:p>
    <w:p>
      <w:pPr>
        <w:spacing w:line="240" w:lineRule="auto" w:after="0"/>
        <w:jc w:val="left"/>
      </w:pPr>
      <w:r>
        <w:rPr>
          <w:rFonts w:ascii="Courier New" w:hAnsi="Courier New"/>
          <w:sz w:val="16"/>
        </w:rPr>
        <w:t xml:space="preserve">0031 | </w:t>
      </w:r>
    </w:p>
    <w:p>
      <w:pPr>
        <w:spacing w:line="240" w:lineRule="auto" w:after="0"/>
        <w:jc w:val="left"/>
      </w:pPr>
      <w:r>
        <w:rPr>
          <w:rFonts w:ascii="Courier New" w:hAnsi="Courier New"/>
          <w:sz w:val="16"/>
        </w:rPr>
        <w:t>0032 |   const query = format(</w:t>
      </w:r>
    </w:p>
    <w:p>
      <w:pPr>
        <w:spacing w:line="240" w:lineRule="auto" w:after="0"/>
        <w:jc w:val="left"/>
      </w:pPr>
      <w:r>
        <w:rPr>
          <w:rFonts w:ascii="Courier New" w:hAnsi="Courier New"/>
          <w:sz w:val="16"/>
        </w:rPr>
        <w:t>0033 |     `INSERT INTO logs</w:t>
      </w:r>
    </w:p>
    <w:p>
      <w:pPr>
        <w:spacing w:line="240" w:lineRule="auto" w:after="0"/>
        <w:jc w:val="left"/>
      </w:pPr>
      <w:r>
        <w:rPr>
          <w:rFonts w:ascii="Courier New" w:hAnsi="Courier New"/>
          <w:sz w:val="16"/>
        </w:rPr>
        <w:t xml:space="preserve">0034 |     (source_id, source_name, severity, category, message, raw_log, ip_src, ip_dst, user_name, host_name, </w:t>
      </w:r>
    </w:p>
    <w:p>
      <w:pPr>
        <w:spacing w:line="240" w:lineRule="auto" w:after="0"/>
        <w:jc w:val="left"/>
      </w:pPr>
      <w:r>
        <w:rPr>
          <w:rFonts w:ascii="Courier New" w:hAnsi="Courier New"/>
          <w:sz w:val="16"/>
        </w:rPr>
        <w:t>0035 |     VALUES %L</w:t>
      </w:r>
    </w:p>
    <w:p>
      <w:pPr>
        <w:spacing w:line="240" w:lineRule="auto" w:after="0"/>
        <w:jc w:val="left"/>
      </w:pPr>
      <w:r>
        <w:rPr>
          <w:rFonts w:ascii="Courier New" w:hAnsi="Courier New"/>
          <w:sz w:val="16"/>
        </w:rPr>
        <w:t>0036 |     RETURNING id, source_name, severity, category, message, ip_src, ip_dst, user_name, host_name, ts`,</w:t>
      </w:r>
    </w:p>
    <w:p>
      <w:pPr>
        <w:spacing w:line="240" w:lineRule="auto" w:after="0"/>
        <w:jc w:val="left"/>
      </w:pPr>
      <w:r>
        <w:rPr>
          <w:rFonts w:ascii="Courier New" w:hAnsi="Courier New"/>
          <w:sz w:val="16"/>
        </w:rPr>
        <w:t>0037 |     values,</w:t>
      </w:r>
    </w:p>
    <w:p>
      <w:pPr>
        <w:spacing w:line="240" w:lineRule="auto" w:after="0"/>
        <w:jc w:val="left"/>
      </w:pPr>
      <w:r>
        <w:rPr>
          <w:rFonts w:ascii="Courier New" w:hAnsi="Courier New"/>
          <w:sz w:val="16"/>
        </w:rPr>
        <w:t>0038 |   );</w:t>
      </w:r>
    </w:p>
    <w:p>
      <w:pPr>
        <w:spacing w:line="240" w:lineRule="auto" w:after="0"/>
        <w:jc w:val="left"/>
      </w:pPr>
      <w:r>
        <w:rPr>
          <w:rFonts w:ascii="Courier New" w:hAnsi="Courier New"/>
          <w:sz w:val="16"/>
        </w:rPr>
        <w:t xml:space="preserve">0039 | </w:t>
      </w:r>
    </w:p>
    <w:p>
      <w:pPr>
        <w:spacing w:line="240" w:lineRule="auto" w:after="0"/>
        <w:jc w:val="left"/>
      </w:pPr>
      <w:r>
        <w:rPr>
          <w:rFonts w:ascii="Courier New" w:hAnsi="Courier New"/>
          <w:sz w:val="16"/>
        </w:rPr>
        <w:t>0040 |   const { rows } = await db.query(query);</w:t>
      </w:r>
    </w:p>
    <w:p>
      <w:pPr>
        <w:spacing w:line="240" w:lineRule="auto" w:after="0"/>
        <w:jc w:val="left"/>
      </w:pPr>
      <w:r>
        <w:rPr>
          <w:rFonts w:ascii="Courier New" w:hAnsi="Courier New"/>
          <w:sz w:val="16"/>
        </w:rPr>
        <w:t>0041 |   return rows;</w:t>
      </w:r>
    </w:p>
    <w:p>
      <w:pPr>
        <w:spacing w:line="240" w:lineRule="auto" w:after="0"/>
        <w:jc w:val="left"/>
      </w:pPr>
      <w:r>
        <w:rPr>
          <w:rFonts w:ascii="Courier New" w:hAnsi="Courier New"/>
          <w:sz w:val="16"/>
        </w:rPr>
        <w:t>0042 | }</w:t>
      </w:r>
    </w:p>
    <w:p>
      <w:r>
        <w:br w:type="page"/>
      </w:r>
    </w:p>
    <w:p>
      <w:pPr>
        <w:pStyle w:val="Heading3"/>
        <w:spacing w:line="360" w:lineRule="auto" w:before="160" w:after="120"/>
        <w:jc w:val="left"/>
      </w:pPr>
      <w:r>
        <w:rPr>
          <w:rFonts w:ascii="Times New Roman" w:hAnsi="Times New Roman"/>
          <w:b/>
          <w:i/>
          <w:sz w:val="24"/>
        </w:rPr>
        <w:t>7.3.60 backend/src/models/log.model.js continued</w:t>
      </w:r>
    </w:p>
    <w:p>
      <w:pPr>
        <w:spacing w:line="240" w:lineRule="auto" w:after="0"/>
        <w:jc w:val="left"/>
      </w:pPr>
      <w:r>
        <w:rPr>
          <w:rFonts w:ascii="Courier New" w:hAnsi="Courier New"/>
          <w:sz w:val="16"/>
        </w:rPr>
        <w:t xml:space="preserve">0043 | </w:t>
      </w:r>
    </w:p>
    <w:p>
      <w:pPr>
        <w:spacing w:line="240" w:lineRule="auto" w:after="0"/>
        <w:jc w:val="left"/>
      </w:pPr>
      <w:r>
        <w:rPr>
          <w:rFonts w:ascii="Courier New" w:hAnsi="Courier New"/>
          <w:sz w:val="16"/>
        </w:rPr>
        <w:t>0044 | function buildLogsFilterQuery(filters = {}) {</w:t>
      </w:r>
    </w:p>
    <w:p>
      <w:pPr>
        <w:spacing w:line="240" w:lineRule="auto" w:after="0"/>
        <w:jc w:val="left"/>
      </w:pPr>
      <w:r>
        <w:rPr>
          <w:rFonts w:ascii="Courier New" w:hAnsi="Courier New"/>
          <w:sz w:val="16"/>
        </w:rPr>
        <w:t>0045 |   const clauses = [];</w:t>
      </w:r>
    </w:p>
    <w:p>
      <w:pPr>
        <w:spacing w:line="240" w:lineRule="auto" w:after="0"/>
        <w:jc w:val="left"/>
      </w:pPr>
      <w:r>
        <w:rPr>
          <w:rFonts w:ascii="Courier New" w:hAnsi="Courier New"/>
          <w:sz w:val="16"/>
        </w:rPr>
        <w:t>0046 |   const values = [];</w:t>
      </w:r>
    </w:p>
    <w:p>
      <w:pPr>
        <w:spacing w:line="240" w:lineRule="auto" w:after="0"/>
        <w:jc w:val="left"/>
      </w:pPr>
      <w:r>
        <w:rPr>
          <w:rFonts w:ascii="Courier New" w:hAnsi="Courier New"/>
          <w:sz w:val="16"/>
        </w:rPr>
        <w:t>0047 |   let index = 1;</w:t>
      </w:r>
    </w:p>
    <w:p>
      <w:pPr>
        <w:spacing w:line="240" w:lineRule="auto" w:after="0"/>
        <w:jc w:val="left"/>
      </w:pPr>
      <w:r>
        <w:rPr>
          <w:rFonts w:ascii="Courier New" w:hAnsi="Courier New"/>
          <w:sz w:val="16"/>
        </w:rPr>
        <w:t xml:space="preserve">0048 | </w:t>
      </w:r>
    </w:p>
    <w:p>
      <w:pPr>
        <w:spacing w:line="240" w:lineRule="auto" w:after="0"/>
        <w:jc w:val="left"/>
      </w:pPr>
      <w:r>
        <w:rPr>
          <w:rFonts w:ascii="Courier New" w:hAnsi="Courier New"/>
          <w:sz w:val="16"/>
        </w:rPr>
        <w:t>0049 |   if (filters.severity?.length) {</w:t>
      </w:r>
    </w:p>
    <w:p>
      <w:pPr>
        <w:spacing w:line="240" w:lineRule="auto" w:after="0"/>
        <w:jc w:val="left"/>
      </w:pPr>
      <w:r>
        <w:rPr>
          <w:rFonts w:ascii="Courier New" w:hAnsi="Courier New"/>
          <w:sz w:val="16"/>
        </w:rPr>
        <w:t>0050 |     clauses.push(`severity = ANY($${index}::text[])`);</w:t>
      </w:r>
    </w:p>
    <w:p>
      <w:pPr>
        <w:spacing w:line="240" w:lineRule="auto" w:after="0"/>
        <w:jc w:val="left"/>
      </w:pPr>
      <w:r>
        <w:rPr>
          <w:rFonts w:ascii="Courier New" w:hAnsi="Courier New"/>
          <w:sz w:val="16"/>
        </w:rPr>
        <w:t>0051 |     values.push(filters.severity.map((item) =&gt; normalizeSeverity(item)));</w:t>
      </w:r>
    </w:p>
    <w:p>
      <w:pPr>
        <w:spacing w:line="240" w:lineRule="auto" w:after="0"/>
        <w:jc w:val="left"/>
      </w:pPr>
      <w:r>
        <w:rPr>
          <w:rFonts w:ascii="Courier New" w:hAnsi="Courier New"/>
          <w:sz w:val="16"/>
        </w:rPr>
        <w:t>0052 |     index += 1;</w:t>
      </w:r>
    </w:p>
    <w:p>
      <w:pPr>
        <w:spacing w:line="240" w:lineRule="auto" w:after="0"/>
        <w:jc w:val="left"/>
      </w:pPr>
      <w:r>
        <w:rPr>
          <w:rFonts w:ascii="Courier New" w:hAnsi="Courier New"/>
          <w:sz w:val="16"/>
        </w:rPr>
        <w:t>0053 |   }</w:t>
      </w:r>
    </w:p>
    <w:p>
      <w:pPr>
        <w:spacing w:line="240" w:lineRule="auto" w:after="0"/>
        <w:jc w:val="left"/>
      </w:pPr>
      <w:r>
        <w:rPr>
          <w:rFonts w:ascii="Courier New" w:hAnsi="Courier New"/>
          <w:sz w:val="16"/>
        </w:rPr>
        <w:t xml:space="preserve">0054 | </w:t>
      </w:r>
    </w:p>
    <w:p>
      <w:pPr>
        <w:spacing w:line="240" w:lineRule="auto" w:after="0"/>
        <w:jc w:val="left"/>
      </w:pPr>
      <w:r>
        <w:rPr>
          <w:rFonts w:ascii="Courier New" w:hAnsi="Courier New"/>
          <w:sz w:val="16"/>
        </w:rPr>
        <w:t>0055 |   if (filters.source) {</w:t>
      </w:r>
    </w:p>
    <w:p>
      <w:pPr>
        <w:spacing w:line="240" w:lineRule="auto" w:after="0"/>
        <w:jc w:val="left"/>
      </w:pPr>
      <w:r>
        <w:rPr>
          <w:rFonts w:ascii="Courier New" w:hAnsi="Courier New"/>
          <w:sz w:val="16"/>
        </w:rPr>
        <w:t>0056 |     clauses.push(`source_name ILIKE $${index}`);</w:t>
      </w:r>
    </w:p>
    <w:p>
      <w:pPr>
        <w:spacing w:line="240" w:lineRule="auto" w:after="0"/>
        <w:jc w:val="left"/>
      </w:pPr>
      <w:r>
        <w:rPr>
          <w:rFonts w:ascii="Courier New" w:hAnsi="Courier New"/>
          <w:sz w:val="16"/>
        </w:rPr>
        <w:t>0057 |     values.push(`%${filters.source}%`);</w:t>
      </w:r>
    </w:p>
    <w:p>
      <w:pPr>
        <w:spacing w:line="240" w:lineRule="auto" w:after="0"/>
        <w:jc w:val="left"/>
      </w:pPr>
      <w:r>
        <w:rPr>
          <w:rFonts w:ascii="Courier New" w:hAnsi="Courier New"/>
          <w:sz w:val="16"/>
        </w:rPr>
        <w:t>0058 |     index += 1;</w:t>
      </w:r>
    </w:p>
    <w:p>
      <w:pPr>
        <w:spacing w:line="240" w:lineRule="auto" w:after="0"/>
        <w:jc w:val="left"/>
      </w:pPr>
      <w:r>
        <w:rPr>
          <w:rFonts w:ascii="Courier New" w:hAnsi="Courier New"/>
          <w:sz w:val="16"/>
        </w:rPr>
        <w:t>0059 |   }</w:t>
      </w:r>
    </w:p>
    <w:p>
      <w:pPr>
        <w:spacing w:line="240" w:lineRule="auto" w:after="0"/>
        <w:jc w:val="left"/>
      </w:pPr>
      <w:r>
        <w:rPr>
          <w:rFonts w:ascii="Courier New" w:hAnsi="Courier New"/>
          <w:sz w:val="16"/>
        </w:rPr>
        <w:t xml:space="preserve">0060 | </w:t>
      </w:r>
    </w:p>
    <w:p>
      <w:pPr>
        <w:spacing w:line="240" w:lineRule="auto" w:after="0"/>
        <w:jc w:val="left"/>
      </w:pPr>
      <w:r>
        <w:rPr>
          <w:rFonts w:ascii="Courier New" w:hAnsi="Courier New"/>
          <w:sz w:val="16"/>
        </w:rPr>
        <w:t>0061 |   if (filters.search) {</w:t>
      </w:r>
    </w:p>
    <w:p>
      <w:pPr>
        <w:spacing w:line="240" w:lineRule="auto" w:after="0"/>
        <w:jc w:val="left"/>
      </w:pPr>
      <w:r>
        <w:rPr>
          <w:rFonts w:ascii="Courier New" w:hAnsi="Courier New"/>
          <w:sz w:val="16"/>
        </w:rPr>
        <w:t>0062 |     clauses.push(`to_tsvector('english', message) @@ plainto_tsquery('english', $${index})`);</w:t>
      </w:r>
    </w:p>
    <w:p>
      <w:pPr>
        <w:spacing w:line="240" w:lineRule="auto" w:after="0"/>
        <w:jc w:val="left"/>
      </w:pPr>
      <w:r>
        <w:rPr>
          <w:rFonts w:ascii="Courier New" w:hAnsi="Courier New"/>
          <w:sz w:val="16"/>
        </w:rPr>
        <w:t>0063 |     values.push(filters.search);</w:t>
      </w:r>
    </w:p>
    <w:p>
      <w:pPr>
        <w:spacing w:line="240" w:lineRule="auto" w:after="0"/>
        <w:jc w:val="left"/>
      </w:pPr>
      <w:r>
        <w:rPr>
          <w:rFonts w:ascii="Courier New" w:hAnsi="Courier New"/>
          <w:sz w:val="16"/>
        </w:rPr>
        <w:t>0064 |     index += 1;</w:t>
      </w:r>
    </w:p>
    <w:p>
      <w:pPr>
        <w:spacing w:line="240" w:lineRule="auto" w:after="0"/>
        <w:jc w:val="left"/>
      </w:pPr>
      <w:r>
        <w:rPr>
          <w:rFonts w:ascii="Courier New" w:hAnsi="Courier New"/>
          <w:sz w:val="16"/>
        </w:rPr>
        <w:t>0065 |   }</w:t>
      </w:r>
    </w:p>
    <w:p>
      <w:pPr>
        <w:spacing w:line="240" w:lineRule="auto" w:after="0"/>
        <w:jc w:val="left"/>
      </w:pPr>
      <w:r>
        <w:rPr>
          <w:rFonts w:ascii="Courier New" w:hAnsi="Courier New"/>
          <w:sz w:val="16"/>
        </w:rPr>
        <w:t xml:space="preserve">0066 | </w:t>
      </w:r>
    </w:p>
    <w:p>
      <w:pPr>
        <w:spacing w:line="240" w:lineRule="auto" w:after="0"/>
        <w:jc w:val="left"/>
      </w:pPr>
      <w:r>
        <w:rPr>
          <w:rFonts w:ascii="Courier New" w:hAnsi="Courier New"/>
          <w:sz w:val="16"/>
        </w:rPr>
        <w:t>0067 |   if (filters.ip) {</w:t>
      </w:r>
    </w:p>
    <w:p>
      <w:pPr>
        <w:spacing w:line="240" w:lineRule="auto" w:after="0"/>
        <w:jc w:val="left"/>
      </w:pPr>
      <w:r>
        <w:rPr>
          <w:rFonts w:ascii="Courier New" w:hAnsi="Courier New"/>
          <w:sz w:val="16"/>
        </w:rPr>
        <w:t>0068 |     clauses.push(`(CAST(ip_src AS TEXT) = $${index} OR CAST(ip_dst AS TEXT) = $${index})`);</w:t>
      </w:r>
    </w:p>
    <w:p>
      <w:pPr>
        <w:spacing w:line="240" w:lineRule="auto" w:after="0"/>
        <w:jc w:val="left"/>
      </w:pPr>
      <w:r>
        <w:rPr>
          <w:rFonts w:ascii="Courier New" w:hAnsi="Courier New"/>
          <w:sz w:val="16"/>
        </w:rPr>
        <w:t>0069 |     values.push(filters.ip);</w:t>
      </w:r>
    </w:p>
    <w:p>
      <w:pPr>
        <w:spacing w:line="240" w:lineRule="auto" w:after="0"/>
        <w:jc w:val="left"/>
      </w:pPr>
      <w:r>
        <w:rPr>
          <w:rFonts w:ascii="Courier New" w:hAnsi="Courier New"/>
          <w:sz w:val="16"/>
        </w:rPr>
        <w:t>0070 |     index += 1;</w:t>
      </w:r>
    </w:p>
    <w:p>
      <w:pPr>
        <w:spacing w:line="240" w:lineRule="auto" w:after="0"/>
        <w:jc w:val="left"/>
      </w:pPr>
      <w:r>
        <w:rPr>
          <w:rFonts w:ascii="Courier New" w:hAnsi="Courier New"/>
          <w:sz w:val="16"/>
        </w:rPr>
        <w:t>0071 |   }</w:t>
      </w:r>
    </w:p>
    <w:p>
      <w:pPr>
        <w:spacing w:line="240" w:lineRule="auto" w:after="0"/>
        <w:jc w:val="left"/>
      </w:pPr>
      <w:r>
        <w:rPr>
          <w:rFonts w:ascii="Courier New" w:hAnsi="Courier New"/>
          <w:sz w:val="16"/>
        </w:rPr>
        <w:t xml:space="preserve">0072 | </w:t>
      </w:r>
    </w:p>
    <w:p>
      <w:pPr>
        <w:spacing w:line="240" w:lineRule="auto" w:after="0"/>
        <w:jc w:val="left"/>
      </w:pPr>
      <w:r>
        <w:rPr>
          <w:rFonts w:ascii="Courier New" w:hAnsi="Courier New"/>
          <w:sz w:val="16"/>
        </w:rPr>
        <w:t>0073 |   if (filters.from) {</w:t>
      </w:r>
    </w:p>
    <w:p>
      <w:pPr>
        <w:spacing w:line="240" w:lineRule="auto" w:after="0"/>
        <w:jc w:val="left"/>
      </w:pPr>
      <w:r>
        <w:rPr>
          <w:rFonts w:ascii="Courier New" w:hAnsi="Courier New"/>
          <w:sz w:val="16"/>
        </w:rPr>
        <w:t>0074 |     clauses.push(`ts &gt;= $${index}`);</w:t>
      </w:r>
    </w:p>
    <w:p>
      <w:pPr>
        <w:spacing w:line="240" w:lineRule="auto" w:after="0"/>
        <w:jc w:val="left"/>
      </w:pPr>
      <w:r>
        <w:rPr>
          <w:rFonts w:ascii="Courier New" w:hAnsi="Courier New"/>
          <w:sz w:val="16"/>
        </w:rPr>
        <w:t>0075 |     values.push(filters.from);</w:t>
      </w:r>
    </w:p>
    <w:p>
      <w:pPr>
        <w:spacing w:line="240" w:lineRule="auto" w:after="0"/>
        <w:jc w:val="left"/>
      </w:pPr>
      <w:r>
        <w:rPr>
          <w:rFonts w:ascii="Courier New" w:hAnsi="Courier New"/>
          <w:sz w:val="16"/>
        </w:rPr>
        <w:t>0076 |     index += 1;</w:t>
      </w:r>
    </w:p>
    <w:p>
      <w:pPr>
        <w:spacing w:line="240" w:lineRule="auto" w:after="0"/>
        <w:jc w:val="left"/>
      </w:pPr>
      <w:r>
        <w:rPr>
          <w:rFonts w:ascii="Courier New" w:hAnsi="Courier New"/>
          <w:sz w:val="16"/>
        </w:rPr>
        <w:t>0077 |   }</w:t>
      </w:r>
    </w:p>
    <w:p>
      <w:pPr>
        <w:spacing w:line="240" w:lineRule="auto" w:after="0"/>
        <w:jc w:val="left"/>
      </w:pPr>
      <w:r>
        <w:rPr>
          <w:rFonts w:ascii="Courier New" w:hAnsi="Courier New"/>
          <w:sz w:val="16"/>
        </w:rPr>
        <w:t xml:space="preserve">0078 | </w:t>
      </w:r>
    </w:p>
    <w:p>
      <w:pPr>
        <w:spacing w:line="240" w:lineRule="auto" w:after="0"/>
        <w:jc w:val="left"/>
      </w:pPr>
      <w:r>
        <w:rPr>
          <w:rFonts w:ascii="Courier New" w:hAnsi="Courier New"/>
          <w:sz w:val="16"/>
        </w:rPr>
        <w:t>0079 |   if (filters.to) {</w:t>
      </w:r>
    </w:p>
    <w:p>
      <w:pPr>
        <w:spacing w:line="240" w:lineRule="auto" w:after="0"/>
        <w:jc w:val="left"/>
      </w:pPr>
      <w:r>
        <w:rPr>
          <w:rFonts w:ascii="Courier New" w:hAnsi="Courier New"/>
          <w:sz w:val="16"/>
        </w:rPr>
        <w:t>0080 |     clauses.push(`ts &lt;= $${index}`);</w:t>
      </w:r>
    </w:p>
    <w:p>
      <w:pPr>
        <w:spacing w:line="240" w:lineRule="auto" w:after="0"/>
        <w:jc w:val="left"/>
      </w:pPr>
      <w:r>
        <w:rPr>
          <w:rFonts w:ascii="Courier New" w:hAnsi="Courier New"/>
          <w:sz w:val="16"/>
        </w:rPr>
        <w:t>0081 |     values.push(filters.to);</w:t>
      </w:r>
    </w:p>
    <w:p>
      <w:pPr>
        <w:spacing w:line="240" w:lineRule="auto" w:after="0"/>
        <w:jc w:val="left"/>
      </w:pPr>
      <w:r>
        <w:rPr>
          <w:rFonts w:ascii="Courier New" w:hAnsi="Courier New"/>
          <w:sz w:val="16"/>
        </w:rPr>
        <w:t>0082 |     index += 1;</w:t>
      </w:r>
    </w:p>
    <w:p>
      <w:pPr>
        <w:spacing w:line="240" w:lineRule="auto" w:after="0"/>
        <w:jc w:val="left"/>
      </w:pPr>
      <w:r>
        <w:rPr>
          <w:rFonts w:ascii="Courier New" w:hAnsi="Courier New"/>
          <w:sz w:val="16"/>
        </w:rPr>
        <w:t>0083 |   }</w:t>
      </w:r>
    </w:p>
    <w:p>
      <w:pPr>
        <w:spacing w:line="240" w:lineRule="auto" w:after="0"/>
        <w:jc w:val="left"/>
      </w:pPr>
      <w:r>
        <w:rPr>
          <w:rFonts w:ascii="Courier New" w:hAnsi="Courier New"/>
          <w:sz w:val="16"/>
        </w:rPr>
        <w:t xml:space="preserve">0084 | </w:t>
      </w:r>
    </w:p>
    <w:p>
      <w:r>
        <w:br w:type="page"/>
      </w:r>
    </w:p>
    <w:p>
      <w:pPr>
        <w:pStyle w:val="Heading3"/>
        <w:spacing w:line="360" w:lineRule="auto" w:before="160" w:after="120"/>
        <w:jc w:val="left"/>
      </w:pPr>
      <w:r>
        <w:rPr>
          <w:rFonts w:ascii="Times New Roman" w:hAnsi="Times New Roman"/>
          <w:b/>
          <w:i/>
          <w:sz w:val="24"/>
        </w:rPr>
        <w:t>7.3.61 backend/src/models/log.model.js continued</w:t>
      </w:r>
    </w:p>
    <w:p>
      <w:pPr>
        <w:spacing w:line="240" w:lineRule="auto" w:after="0"/>
        <w:jc w:val="left"/>
      </w:pPr>
      <w:r>
        <w:rPr>
          <w:rFonts w:ascii="Courier New" w:hAnsi="Courier New"/>
          <w:sz w:val="16"/>
        </w:rPr>
        <w:t>0085 |   const where = clauses.length ? `WHERE ${clauses.join(" AND ")}` : "";</w:t>
      </w:r>
    </w:p>
    <w:p>
      <w:pPr>
        <w:spacing w:line="240" w:lineRule="auto" w:after="0"/>
        <w:jc w:val="left"/>
      </w:pPr>
      <w:r>
        <w:rPr>
          <w:rFonts w:ascii="Courier New" w:hAnsi="Courier New"/>
          <w:sz w:val="16"/>
        </w:rPr>
        <w:t>0086 |   return { where, values, index };</w:t>
      </w:r>
    </w:p>
    <w:p>
      <w:pPr>
        <w:spacing w:line="240" w:lineRule="auto" w:after="0"/>
        <w:jc w:val="left"/>
      </w:pPr>
      <w:r>
        <w:rPr>
          <w:rFonts w:ascii="Courier New" w:hAnsi="Courier New"/>
          <w:sz w:val="16"/>
        </w:rPr>
        <w:t>0087 | }</w:t>
      </w:r>
    </w:p>
    <w:p>
      <w:pPr>
        <w:spacing w:line="240" w:lineRule="auto" w:after="0"/>
        <w:jc w:val="left"/>
      </w:pPr>
      <w:r>
        <w:rPr>
          <w:rFonts w:ascii="Courier New" w:hAnsi="Courier New"/>
          <w:sz w:val="16"/>
        </w:rPr>
        <w:t xml:space="preserve">0088 | </w:t>
      </w:r>
    </w:p>
    <w:p>
      <w:pPr>
        <w:spacing w:line="240" w:lineRule="auto" w:after="0"/>
        <w:jc w:val="left"/>
      </w:pPr>
      <w:r>
        <w:rPr>
          <w:rFonts w:ascii="Courier New" w:hAnsi="Courier New"/>
          <w:sz w:val="16"/>
        </w:rPr>
        <w:t>0089 | async function listLogs(filters = {}) {</w:t>
      </w:r>
    </w:p>
    <w:p>
      <w:pPr>
        <w:spacing w:line="240" w:lineRule="auto" w:after="0"/>
        <w:jc w:val="left"/>
      </w:pPr>
      <w:r>
        <w:rPr>
          <w:rFonts w:ascii="Courier New" w:hAnsi="Courier New"/>
          <w:sz w:val="16"/>
        </w:rPr>
        <w:t>0090 |   const page = Math.max(Number(filters.page) || 1, 1);</w:t>
      </w:r>
    </w:p>
    <w:p>
      <w:pPr>
        <w:spacing w:line="240" w:lineRule="auto" w:after="0"/>
        <w:jc w:val="left"/>
      </w:pPr>
      <w:r>
        <w:rPr>
          <w:rFonts w:ascii="Courier New" w:hAnsi="Courier New"/>
          <w:sz w:val="16"/>
        </w:rPr>
        <w:t>0091 |   const limit = Math.min(Math.max(Number(filters.limit) || 100, 1), 500);</w:t>
      </w:r>
    </w:p>
    <w:p>
      <w:pPr>
        <w:spacing w:line="240" w:lineRule="auto" w:after="0"/>
        <w:jc w:val="left"/>
      </w:pPr>
      <w:r>
        <w:rPr>
          <w:rFonts w:ascii="Courier New" w:hAnsi="Courier New"/>
          <w:sz w:val="16"/>
        </w:rPr>
        <w:t>0092 |   const offset = (page - 1) * limit;</w:t>
      </w:r>
    </w:p>
    <w:p>
      <w:pPr>
        <w:spacing w:line="240" w:lineRule="auto" w:after="0"/>
        <w:jc w:val="left"/>
      </w:pPr>
      <w:r>
        <w:rPr>
          <w:rFonts w:ascii="Courier New" w:hAnsi="Courier New"/>
          <w:sz w:val="16"/>
        </w:rPr>
        <w:t xml:space="preserve">0093 | </w:t>
      </w:r>
    </w:p>
    <w:p>
      <w:pPr>
        <w:spacing w:line="240" w:lineRule="auto" w:after="0"/>
        <w:jc w:val="left"/>
      </w:pPr>
      <w:r>
        <w:rPr>
          <w:rFonts w:ascii="Courier New" w:hAnsi="Courier New"/>
          <w:sz w:val="16"/>
        </w:rPr>
        <w:t>0094 |   const { where, values, index } = buildLogsFilterQuery(filters);</w:t>
      </w:r>
    </w:p>
    <w:p>
      <w:pPr>
        <w:spacing w:line="240" w:lineRule="auto" w:after="0"/>
        <w:jc w:val="left"/>
      </w:pPr>
      <w:r>
        <w:rPr>
          <w:rFonts w:ascii="Courier New" w:hAnsi="Courier New"/>
          <w:sz w:val="16"/>
        </w:rPr>
        <w:t xml:space="preserve">0095 | </w:t>
      </w:r>
    </w:p>
    <w:p>
      <w:pPr>
        <w:spacing w:line="240" w:lineRule="auto" w:after="0"/>
        <w:jc w:val="left"/>
      </w:pPr>
      <w:r>
        <w:rPr>
          <w:rFonts w:ascii="Courier New" w:hAnsi="Courier New"/>
          <w:sz w:val="16"/>
        </w:rPr>
        <w:t>0096 |   const dataQuery = `</w:t>
      </w:r>
    </w:p>
    <w:p>
      <w:pPr>
        <w:spacing w:line="240" w:lineRule="auto" w:after="0"/>
        <w:jc w:val="left"/>
      </w:pPr>
      <w:r>
        <w:rPr>
          <w:rFonts w:ascii="Courier New" w:hAnsi="Courier New"/>
          <w:sz w:val="16"/>
        </w:rPr>
        <w:t>0097 |     SELECT id, source_id, source_name, severity, category, message, raw_log, ip_src, ip_dst, user_name, h</w:t>
      </w:r>
    </w:p>
    <w:p>
      <w:pPr>
        <w:spacing w:line="240" w:lineRule="auto" w:after="0"/>
        <w:jc w:val="left"/>
      </w:pPr>
      <w:r>
        <w:rPr>
          <w:rFonts w:ascii="Courier New" w:hAnsi="Courier New"/>
          <w:sz w:val="16"/>
        </w:rPr>
        <w:t>0098 |     FROM logs</w:t>
      </w:r>
    </w:p>
    <w:p>
      <w:pPr>
        <w:spacing w:line="240" w:lineRule="auto" w:after="0"/>
        <w:jc w:val="left"/>
      </w:pPr>
      <w:r>
        <w:rPr>
          <w:rFonts w:ascii="Courier New" w:hAnsi="Courier New"/>
          <w:sz w:val="16"/>
        </w:rPr>
        <w:t>0099 |     ${where}</w:t>
      </w:r>
    </w:p>
    <w:p>
      <w:pPr>
        <w:spacing w:line="240" w:lineRule="auto" w:after="0"/>
        <w:jc w:val="left"/>
      </w:pPr>
      <w:r>
        <w:rPr>
          <w:rFonts w:ascii="Courier New" w:hAnsi="Courier New"/>
          <w:sz w:val="16"/>
        </w:rPr>
        <w:t>0100 |     ORDER BY ts DESC</w:t>
      </w:r>
    </w:p>
    <w:p>
      <w:pPr>
        <w:spacing w:line="240" w:lineRule="auto" w:after="0"/>
        <w:jc w:val="left"/>
      </w:pPr>
      <w:r>
        <w:rPr>
          <w:rFonts w:ascii="Courier New" w:hAnsi="Courier New"/>
          <w:sz w:val="16"/>
        </w:rPr>
        <w:t>0101 |     LIMIT $${index} OFFSET $${index + 1}</w:t>
      </w:r>
    </w:p>
    <w:p>
      <w:pPr>
        <w:spacing w:line="240" w:lineRule="auto" w:after="0"/>
        <w:jc w:val="left"/>
      </w:pPr>
      <w:r>
        <w:rPr>
          <w:rFonts w:ascii="Courier New" w:hAnsi="Courier New"/>
          <w:sz w:val="16"/>
        </w:rPr>
        <w:t>0102 |   `;</w:t>
      </w:r>
    </w:p>
    <w:p>
      <w:pPr>
        <w:spacing w:line="240" w:lineRule="auto" w:after="0"/>
        <w:jc w:val="left"/>
      </w:pPr>
      <w:r>
        <w:rPr>
          <w:rFonts w:ascii="Courier New" w:hAnsi="Courier New"/>
          <w:sz w:val="16"/>
        </w:rPr>
        <w:t xml:space="preserve">0103 | </w:t>
      </w:r>
    </w:p>
    <w:p>
      <w:pPr>
        <w:spacing w:line="240" w:lineRule="auto" w:after="0"/>
        <w:jc w:val="left"/>
      </w:pPr>
      <w:r>
        <w:rPr>
          <w:rFonts w:ascii="Courier New" w:hAnsi="Courier New"/>
          <w:sz w:val="16"/>
        </w:rPr>
        <w:t>0104 |   const countQuery = `</w:t>
      </w:r>
    </w:p>
    <w:p>
      <w:pPr>
        <w:spacing w:line="240" w:lineRule="auto" w:after="0"/>
        <w:jc w:val="left"/>
      </w:pPr>
      <w:r>
        <w:rPr>
          <w:rFonts w:ascii="Courier New" w:hAnsi="Courier New"/>
          <w:sz w:val="16"/>
        </w:rPr>
        <w:t>0105 |     SELECT COUNT(*)::int AS total</w:t>
      </w:r>
    </w:p>
    <w:p>
      <w:pPr>
        <w:spacing w:line="240" w:lineRule="auto" w:after="0"/>
        <w:jc w:val="left"/>
      </w:pPr>
      <w:r>
        <w:rPr>
          <w:rFonts w:ascii="Courier New" w:hAnsi="Courier New"/>
          <w:sz w:val="16"/>
        </w:rPr>
        <w:t>0106 |     FROM logs</w:t>
      </w:r>
    </w:p>
    <w:p>
      <w:pPr>
        <w:spacing w:line="240" w:lineRule="auto" w:after="0"/>
        <w:jc w:val="left"/>
      </w:pPr>
      <w:r>
        <w:rPr>
          <w:rFonts w:ascii="Courier New" w:hAnsi="Courier New"/>
          <w:sz w:val="16"/>
        </w:rPr>
        <w:t>0107 |     ${where}</w:t>
      </w:r>
    </w:p>
    <w:p>
      <w:pPr>
        <w:spacing w:line="240" w:lineRule="auto" w:after="0"/>
        <w:jc w:val="left"/>
      </w:pPr>
      <w:r>
        <w:rPr>
          <w:rFonts w:ascii="Courier New" w:hAnsi="Courier New"/>
          <w:sz w:val="16"/>
        </w:rPr>
        <w:t>0108 |   `;</w:t>
      </w:r>
    </w:p>
    <w:p>
      <w:pPr>
        <w:spacing w:line="240" w:lineRule="auto" w:after="0"/>
        <w:jc w:val="left"/>
      </w:pPr>
      <w:r>
        <w:rPr>
          <w:rFonts w:ascii="Courier New" w:hAnsi="Courier New"/>
          <w:sz w:val="16"/>
        </w:rPr>
        <w:t xml:space="preserve">0109 | </w:t>
      </w:r>
    </w:p>
    <w:p>
      <w:pPr>
        <w:spacing w:line="240" w:lineRule="auto" w:after="0"/>
        <w:jc w:val="left"/>
      </w:pPr>
      <w:r>
        <w:rPr>
          <w:rFonts w:ascii="Courier New" w:hAnsi="Courier New"/>
          <w:sz w:val="16"/>
        </w:rPr>
        <w:t>0110 |   const dataValues = [...values, limit, offset];</w:t>
      </w:r>
    </w:p>
    <w:p>
      <w:pPr>
        <w:spacing w:line="240" w:lineRule="auto" w:after="0"/>
        <w:jc w:val="left"/>
      </w:pPr>
      <w:r>
        <w:rPr>
          <w:rFonts w:ascii="Courier New" w:hAnsi="Courier New"/>
          <w:sz w:val="16"/>
        </w:rPr>
        <w:t>0111 |   const [dataResult, countResult] = await Promise.all([</w:t>
      </w:r>
    </w:p>
    <w:p>
      <w:pPr>
        <w:spacing w:line="240" w:lineRule="auto" w:after="0"/>
        <w:jc w:val="left"/>
      </w:pPr>
      <w:r>
        <w:rPr>
          <w:rFonts w:ascii="Courier New" w:hAnsi="Courier New"/>
          <w:sz w:val="16"/>
        </w:rPr>
        <w:t>0112 |     db.query(dataQuery, dataValues),</w:t>
      </w:r>
    </w:p>
    <w:p>
      <w:pPr>
        <w:spacing w:line="240" w:lineRule="auto" w:after="0"/>
        <w:jc w:val="left"/>
      </w:pPr>
      <w:r>
        <w:rPr>
          <w:rFonts w:ascii="Courier New" w:hAnsi="Courier New"/>
          <w:sz w:val="16"/>
        </w:rPr>
        <w:t>0113 |     db.query(countQuery, values),</w:t>
      </w:r>
    </w:p>
    <w:p>
      <w:pPr>
        <w:spacing w:line="240" w:lineRule="auto" w:after="0"/>
        <w:jc w:val="left"/>
      </w:pPr>
      <w:r>
        <w:rPr>
          <w:rFonts w:ascii="Courier New" w:hAnsi="Courier New"/>
          <w:sz w:val="16"/>
        </w:rPr>
        <w:t>0114 |   ]);</w:t>
      </w:r>
    </w:p>
    <w:p>
      <w:pPr>
        <w:spacing w:line="240" w:lineRule="auto" w:after="0"/>
        <w:jc w:val="left"/>
      </w:pPr>
      <w:r>
        <w:rPr>
          <w:rFonts w:ascii="Courier New" w:hAnsi="Courier New"/>
          <w:sz w:val="16"/>
        </w:rPr>
        <w:t xml:space="preserve">0115 | </w:t>
      </w:r>
    </w:p>
    <w:p>
      <w:pPr>
        <w:spacing w:line="240" w:lineRule="auto" w:after="0"/>
        <w:jc w:val="left"/>
      </w:pPr>
      <w:r>
        <w:rPr>
          <w:rFonts w:ascii="Courier New" w:hAnsi="Courier New"/>
          <w:sz w:val="16"/>
        </w:rPr>
        <w:t>0116 |   return {</w:t>
      </w:r>
    </w:p>
    <w:p>
      <w:pPr>
        <w:spacing w:line="240" w:lineRule="auto" w:after="0"/>
        <w:jc w:val="left"/>
      </w:pPr>
      <w:r>
        <w:rPr>
          <w:rFonts w:ascii="Courier New" w:hAnsi="Courier New"/>
          <w:sz w:val="16"/>
        </w:rPr>
        <w:t>0117 |     logs: dataResult.rows,</w:t>
      </w:r>
    </w:p>
    <w:p>
      <w:pPr>
        <w:spacing w:line="240" w:lineRule="auto" w:after="0"/>
        <w:jc w:val="left"/>
      </w:pPr>
      <w:r>
        <w:rPr>
          <w:rFonts w:ascii="Courier New" w:hAnsi="Courier New"/>
          <w:sz w:val="16"/>
        </w:rPr>
        <w:t>0118 |     total: countResult.rows[0]?.total || 0,</w:t>
      </w:r>
    </w:p>
    <w:p>
      <w:pPr>
        <w:spacing w:line="240" w:lineRule="auto" w:after="0"/>
        <w:jc w:val="left"/>
      </w:pPr>
      <w:r>
        <w:rPr>
          <w:rFonts w:ascii="Courier New" w:hAnsi="Courier New"/>
          <w:sz w:val="16"/>
        </w:rPr>
        <w:t>0119 |     page,</w:t>
      </w:r>
    </w:p>
    <w:p>
      <w:pPr>
        <w:spacing w:line="240" w:lineRule="auto" w:after="0"/>
        <w:jc w:val="left"/>
      </w:pPr>
      <w:r>
        <w:rPr>
          <w:rFonts w:ascii="Courier New" w:hAnsi="Courier New"/>
          <w:sz w:val="16"/>
        </w:rPr>
        <w:t>0120 |     limit,</w:t>
      </w:r>
    </w:p>
    <w:p>
      <w:pPr>
        <w:spacing w:line="240" w:lineRule="auto" w:after="0"/>
        <w:jc w:val="left"/>
      </w:pPr>
      <w:r>
        <w:rPr>
          <w:rFonts w:ascii="Courier New" w:hAnsi="Courier New"/>
          <w:sz w:val="16"/>
        </w:rPr>
        <w:t>0121 |   };</w:t>
      </w:r>
    </w:p>
    <w:p>
      <w:pPr>
        <w:spacing w:line="240" w:lineRule="auto" w:after="0"/>
        <w:jc w:val="left"/>
      </w:pPr>
      <w:r>
        <w:rPr>
          <w:rFonts w:ascii="Courier New" w:hAnsi="Courier New"/>
          <w:sz w:val="16"/>
        </w:rPr>
        <w:t>0122 | }</w:t>
      </w:r>
    </w:p>
    <w:p>
      <w:pPr>
        <w:spacing w:line="240" w:lineRule="auto" w:after="0"/>
        <w:jc w:val="left"/>
      </w:pPr>
      <w:r>
        <w:rPr>
          <w:rFonts w:ascii="Courier New" w:hAnsi="Courier New"/>
          <w:sz w:val="16"/>
        </w:rPr>
        <w:t xml:space="preserve">0123 | </w:t>
      </w:r>
    </w:p>
    <w:p>
      <w:pPr>
        <w:spacing w:line="240" w:lineRule="auto" w:after="0"/>
        <w:jc w:val="left"/>
      </w:pPr>
      <w:r>
        <w:rPr>
          <w:rFonts w:ascii="Courier New" w:hAnsi="Courier New"/>
          <w:sz w:val="16"/>
        </w:rPr>
        <w:t>0124 | async function getLogById(id) {</w:t>
      </w:r>
    </w:p>
    <w:p>
      <w:pPr>
        <w:spacing w:line="240" w:lineRule="auto" w:after="0"/>
        <w:jc w:val="left"/>
      </w:pPr>
      <w:r>
        <w:rPr>
          <w:rFonts w:ascii="Courier New" w:hAnsi="Courier New"/>
          <w:sz w:val="16"/>
        </w:rPr>
        <w:t>0125 |   const query = `</w:t>
      </w:r>
    </w:p>
    <w:p>
      <w:pPr>
        <w:spacing w:line="240" w:lineRule="auto" w:after="0"/>
        <w:jc w:val="left"/>
      </w:pPr>
      <w:r>
        <w:rPr>
          <w:rFonts w:ascii="Courier New" w:hAnsi="Courier New"/>
          <w:sz w:val="16"/>
        </w:rPr>
        <w:t>0126 |     SELECT id, source_id, source_name, severity, category, message, raw_log, ip_src, ip_dst, user_name, h</w:t>
      </w:r>
    </w:p>
    <w:p>
      <w:r>
        <w:br w:type="page"/>
      </w:r>
    </w:p>
    <w:p>
      <w:pPr>
        <w:pStyle w:val="Heading3"/>
        <w:spacing w:line="360" w:lineRule="auto" w:before="160" w:after="120"/>
        <w:jc w:val="left"/>
      </w:pPr>
      <w:r>
        <w:rPr>
          <w:rFonts w:ascii="Times New Roman" w:hAnsi="Times New Roman"/>
          <w:b/>
          <w:i/>
          <w:sz w:val="24"/>
        </w:rPr>
        <w:t>7.3.62 backend/src/models/log.model.js continued</w:t>
      </w:r>
    </w:p>
    <w:p>
      <w:pPr>
        <w:spacing w:line="240" w:lineRule="auto" w:after="0"/>
        <w:jc w:val="left"/>
      </w:pPr>
      <w:r>
        <w:rPr>
          <w:rFonts w:ascii="Courier New" w:hAnsi="Courier New"/>
          <w:sz w:val="16"/>
        </w:rPr>
        <w:t>0127 |     FROM logs</w:t>
      </w:r>
    </w:p>
    <w:p>
      <w:pPr>
        <w:spacing w:line="240" w:lineRule="auto" w:after="0"/>
        <w:jc w:val="left"/>
      </w:pPr>
      <w:r>
        <w:rPr>
          <w:rFonts w:ascii="Courier New" w:hAnsi="Courier New"/>
          <w:sz w:val="16"/>
        </w:rPr>
        <w:t>0128 |     WHERE id = $1</w:t>
      </w:r>
    </w:p>
    <w:p>
      <w:pPr>
        <w:spacing w:line="240" w:lineRule="auto" w:after="0"/>
        <w:jc w:val="left"/>
      </w:pPr>
      <w:r>
        <w:rPr>
          <w:rFonts w:ascii="Courier New" w:hAnsi="Courier New"/>
          <w:sz w:val="16"/>
        </w:rPr>
        <w:t>0129 |     LIMIT 1</w:t>
      </w:r>
    </w:p>
    <w:p>
      <w:pPr>
        <w:spacing w:line="240" w:lineRule="auto" w:after="0"/>
        <w:jc w:val="left"/>
      </w:pPr>
      <w:r>
        <w:rPr>
          <w:rFonts w:ascii="Courier New" w:hAnsi="Courier New"/>
          <w:sz w:val="16"/>
        </w:rPr>
        <w:t>0130 |   `;</w:t>
      </w:r>
    </w:p>
    <w:p>
      <w:pPr>
        <w:spacing w:line="240" w:lineRule="auto" w:after="0"/>
        <w:jc w:val="left"/>
      </w:pPr>
      <w:r>
        <w:rPr>
          <w:rFonts w:ascii="Courier New" w:hAnsi="Courier New"/>
          <w:sz w:val="16"/>
        </w:rPr>
        <w:t xml:space="preserve">0131 | </w:t>
      </w:r>
    </w:p>
    <w:p>
      <w:pPr>
        <w:spacing w:line="240" w:lineRule="auto" w:after="0"/>
        <w:jc w:val="left"/>
      </w:pPr>
      <w:r>
        <w:rPr>
          <w:rFonts w:ascii="Courier New" w:hAnsi="Courier New"/>
          <w:sz w:val="16"/>
        </w:rPr>
        <w:t>0132 |   const { rows } = await db.query(query, [id]);</w:t>
      </w:r>
    </w:p>
    <w:p>
      <w:pPr>
        <w:spacing w:line="240" w:lineRule="auto" w:after="0"/>
        <w:jc w:val="left"/>
      </w:pPr>
      <w:r>
        <w:rPr>
          <w:rFonts w:ascii="Courier New" w:hAnsi="Courier New"/>
          <w:sz w:val="16"/>
        </w:rPr>
        <w:t>0133 |   return rows[0] || null;</w:t>
      </w:r>
    </w:p>
    <w:p>
      <w:pPr>
        <w:spacing w:line="240" w:lineRule="auto" w:after="0"/>
        <w:jc w:val="left"/>
      </w:pPr>
      <w:r>
        <w:rPr>
          <w:rFonts w:ascii="Courier New" w:hAnsi="Courier New"/>
          <w:sz w:val="16"/>
        </w:rPr>
        <w:t>0134 | }</w:t>
      </w:r>
    </w:p>
    <w:p>
      <w:pPr>
        <w:spacing w:line="240" w:lineRule="auto" w:after="0"/>
        <w:jc w:val="left"/>
      </w:pPr>
      <w:r>
        <w:rPr>
          <w:rFonts w:ascii="Courier New" w:hAnsi="Courier New"/>
          <w:sz w:val="16"/>
        </w:rPr>
        <w:t xml:space="preserve">0135 | </w:t>
      </w:r>
    </w:p>
    <w:p>
      <w:pPr>
        <w:spacing w:line="240" w:lineRule="auto" w:after="0"/>
        <w:jc w:val="left"/>
      </w:pPr>
      <w:r>
        <w:rPr>
          <w:rFonts w:ascii="Courier New" w:hAnsi="Courier New"/>
          <w:sz w:val="16"/>
        </w:rPr>
        <w:t>0136 | module.exports = {</w:t>
      </w:r>
    </w:p>
    <w:p>
      <w:pPr>
        <w:spacing w:line="240" w:lineRule="auto" w:after="0"/>
        <w:jc w:val="left"/>
      </w:pPr>
      <w:r>
        <w:rPr>
          <w:rFonts w:ascii="Courier New" w:hAnsi="Courier New"/>
          <w:sz w:val="16"/>
        </w:rPr>
        <w:t>0137 |   normalizeSeverity,</w:t>
      </w:r>
    </w:p>
    <w:p>
      <w:pPr>
        <w:spacing w:line="240" w:lineRule="auto" w:after="0"/>
        <w:jc w:val="left"/>
      </w:pPr>
      <w:r>
        <w:rPr>
          <w:rFonts w:ascii="Courier New" w:hAnsi="Courier New"/>
          <w:sz w:val="16"/>
        </w:rPr>
        <w:t>0138 |   createLogsBatch,</w:t>
      </w:r>
    </w:p>
    <w:p>
      <w:pPr>
        <w:spacing w:line="240" w:lineRule="auto" w:after="0"/>
        <w:jc w:val="left"/>
      </w:pPr>
      <w:r>
        <w:rPr>
          <w:rFonts w:ascii="Courier New" w:hAnsi="Courier New"/>
          <w:sz w:val="16"/>
        </w:rPr>
        <w:t>0139 |   listLogs,</w:t>
      </w:r>
    </w:p>
    <w:p>
      <w:pPr>
        <w:spacing w:line="240" w:lineRule="auto" w:after="0"/>
        <w:jc w:val="left"/>
      </w:pPr>
      <w:r>
        <w:rPr>
          <w:rFonts w:ascii="Courier New" w:hAnsi="Courier New"/>
          <w:sz w:val="16"/>
        </w:rPr>
        <w:t>0140 |   getLogById,</w:t>
      </w:r>
    </w:p>
    <w:p>
      <w:pPr>
        <w:spacing w:line="240" w:lineRule="auto" w:after="0"/>
        <w:jc w:val="left"/>
      </w:pPr>
      <w:r>
        <w:rPr>
          <w:rFonts w:ascii="Courier New" w:hAnsi="Courier New"/>
          <w:sz w:val="16"/>
        </w:rPr>
        <w:t>0141 | };</w:t>
      </w:r>
    </w:p>
    <w:p>
      <w:r>
        <w:br w:type="page"/>
      </w:r>
    </w:p>
    <w:p>
      <w:pPr>
        <w:pStyle w:val="Heading3"/>
        <w:spacing w:line="360" w:lineRule="auto" w:before="160" w:after="120"/>
        <w:jc w:val="left"/>
      </w:pPr>
      <w:r>
        <w:rPr>
          <w:rFonts w:ascii="Times New Roman" w:hAnsi="Times New Roman"/>
          <w:b/>
          <w:i/>
          <w:sz w:val="24"/>
        </w:rPr>
        <w:t>7.3.63 backend/src/models/alert.model.js</w:t>
      </w:r>
    </w:p>
    <w:p>
      <w:pPr>
        <w:spacing w:line="240" w:lineRule="auto" w:after="0"/>
        <w:jc w:val="left"/>
      </w:pPr>
      <w:r>
        <w:rPr>
          <w:rFonts w:ascii="Courier New" w:hAnsi="Courier New"/>
          <w:sz w:val="16"/>
        </w:rPr>
        <w:t>0001 | const db = require("../config/database");</w:t>
      </w:r>
    </w:p>
    <w:p>
      <w:pPr>
        <w:spacing w:line="240" w:lineRule="auto" w:after="0"/>
        <w:jc w:val="left"/>
      </w:pPr>
      <w:r>
        <w:rPr>
          <w:rFonts w:ascii="Courier New" w:hAnsi="Courier New"/>
          <w:sz w:val="16"/>
        </w:rPr>
        <w:t xml:space="preserve">0002 | </w:t>
      </w:r>
    </w:p>
    <w:p>
      <w:pPr>
        <w:spacing w:line="240" w:lineRule="auto" w:after="0"/>
        <w:jc w:val="left"/>
      </w:pPr>
      <w:r>
        <w:rPr>
          <w:rFonts w:ascii="Courier New" w:hAnsi="Courier New"/>
          <w:sz w:val="16"/>
        </w:rPr>
        <w:t>0003 | async function createAlert(payload) {</w:t>
      </w:r>
    </w:p>
    <w:p>
      <w:pPr>
        <w:spacing w:line="240" w:lineRule="auto" w:after="0"/>
        <w:jc w:val="left"/>
      </w:pPr>
      <w:r>
        <w:rPr>
          <w:rFonts w:ascii="Courier New" w:hAnsi="Courier New"/>
          <w:sz w:val="16"/>
        </w:rPr>
        <w:t>0004 |   const query = `</w:t>
      </w:r>
    </w:p>
    <w:p>
      <w:pPr>
        <w:spacing w:line="240" w:lineRule="auto" w:after="0"/>
        <w:jc w:val="left"/>
      </w:pPr>
      <w:r>
        <w:rPr>
          <w:rFonts w:ascii="Courier New" w:hAnsi="Courier New"/>
          <w:sz w:val="16"/>
        </w:rPr>
        <w:t>0005 |     INSERT INTO alerts (title, severity, status, source_name, detail, rule_id, log_ids, occurrence, assig</w:t>
      </w:r>
    </w:p>
    <w:p>
      <w:pPr>
        <w:spacing w:line="240" w:lineRule="auto" w:after="0"/>
        <w:jc w:val="left"/>
      </w:pPr>
      <w:r>
        <w:rPr>
          <w:rFonts w:ascii="Courier New" w:hAnsi="Courier New"/>
          <w:sz w:val="16"/>
        </w:rPr>
        <w:t>0006 |     VALUES ($1, $2, COALESCE($3, 'open'), $4, $5, $6, $7, COALESCE($8, 1), $9)</w:t>
      </w:r>
    </w:p>
    <w:p>
      <w:pPr>
        <w:spacing w:line="240" w:lineRule="auto" w:after="0"/>
        <w:jc w:val="left"/>
      </w:pPr>
      <w:r>
        <w:rPr>
          <w:rFonts w:ascii="Courier New" w:hAnsi="Courier New"/>
          <w:sz w:val="16"/>
        </w:rPr>
        <w:t>0007 |     RETURNING *</w:t>
      </w:r>
    </w:p>
    <w:p>
      <w:pPr>
        <w:spacing w:line="240" w:lineRule="auto" w:after="0"/>
        <w:jc w:val="left"/>
      </w:pPr>
      <w:r>
        <w:rPr>
          <w:rFonts w:ascii="Courier New" w:hAnsi="Courier New"/>
          <w:sz w:val="16"/>
        </w:rPr>
        <w:t>0008 |   `;</w:t>
      </w:r>
    </w:p>
    <w:p>
      <w:pPr>
        <w:spacing w:line="240" w:lineRule="auto" w:after="0"/>
        <w:jc w:val="left"/>
      </w:pPr>
      <w:r>
        <w:rPr>
          <w:rFonts w:ascii="Courier New" w:hAnsi="Courier New"/>
          <w:sz w:val="16"/>
        </w:rPr>
        <w:t xml:space="preserve">0009 | </w:t>
      </w:r>
    </w:p>
    <w:p>
      <w:pPr>
        <w:spacing w:line="240" w:lineRule="auto" w:after="0"/>
        <w:jc w:val="left"/>
      </w:pPr>
      <w:r>
        <w:rPr>
          <w:rFonts w:ascii="Courier New" w:hAnsi="Courier New"/>
          <w:sz w:val="16"/>
        </w:rPr>
        <w:t>0010 |   const values = [</w:t>
      </w:r>
    </w:p>
    <w:p>
      <w:pPr>
        <w:spacing w:line="240" w:lineRule="auto" w:after="0"/>
        <w:jc w:val="left"/>
      </w:pPr>
      <w:r>
        <w:rPr>
          <w:rFonts w:ascii="Courier New" w:hAnsi="Courier New"/>
          <w:sz w:val="16"/>
        </w:rPr>
        <w:t>0011 |     payload.title,</w:t>
      </w:r>
    </w:p>
    <w:p>
      <w:pPr>
        <w:spacing w:line="240" w:lineRule="auto" w:after="0"/>
        <w:jc w:val="left"/>
      </w:pPr>
      <w:r>
        <w:rPr>
          <w:rFonts w:ascii="Courier New" w:hAnsi="Courier New"/>
          <w:sz w:val="16"/>
        </w:rPr>
        <w:t>0012 |     payload.severity,</w:t>
      </w:r>
    </w:p>
    <w:p>
      <w:pPr>
        <w:spacing w:line="240" w:lineRule="auto" w:after="0"/>
        <w:jc w:val="left"/>
      </w:pPr>
      <w:r>
        <w:rPr>
          <w:rFonts w:ascii="Courier New" w:hAnsi="Courier New"/>
          <w:sz w:val="16"/>
        </w:rPr>
        <w:t>0013 |     payload.status || "open",</w:t>
      </w:r>
    </w:p>
    <w:p>
      <w:pPr>
        <w:spacing w:line="240" w:lineRule="auto" w:after="0"/>
        <w:jc w:val="left"/>
      </w:pPr>
      <w:r>
        <w:rPr>
          <w:rFonts w:ascii="Courier New" w:hAnsi="Courier New"/>
          <w:sz w:val="16"/>
        </w:rPr>
        <w:t>0014 |     payload.source_name || null,</w:t>
      </w:r>
    </w:p>
    <w:p>
      <w:pPr>
        <w:spacing w:line="240" w:lineRule="auto" w:after="0"/>
        <w:jc w:val="left"/>
      </w:pPr>
      <w:r>
        <w:rPr>
          <w:rFonts w:ascii="Courier New" w:hAnsi="Courier New"/>
          <w:sz w:val="16"/>
        </w:rPr>
        <w:t>0015 |     payload.detail || null,</w:t>
      </w:r>
    </w:p>
    <w:p>
      <w:pPr>
        <w:spacing w:line="240" w:lineRule="auto" w:after="0"/>
        <w:jc w:val="left"/>
      </w:pPr>
      <w:r>
        <w:rPr>
          <w:rFonts w:ascii="Courier New" w:hAnsi="Courier New"/>
          <w:sz w:val="16"/>
        </w:rPr>
        <w:t>0016 |     payload.rule_id || null,</w:t>
      </w:r>
    </w:p>
    <w:p>
      <w:pPr>
        <w:spacing w:line="240" w:lineRule="auto" w:after="0"/>
        <w:jc w:val="left"/>
      </w:pPr>
      <w:r>
        <w:rPr>
          <w:rFonts w:ascii="Courier New" w:hAnsi="Courier New"/>
          <w:sz w:val="16"/>
        </w:rPr>
        <w:t>0017 |     payload.log_ids || [],</w:t>
      </w:r>
    </w:p>
    <w:p>
      <w:pPr>
        <w:spacing w:line="240" w:lineRule="auto" w:after="0"/>
        <w:jc w:val="left"/>
      </w:pPr>
      <w:r>
        <w:rPr>
          <w:rFonts w:ascii="Courier New" w:hAnsi="Courier New"/>
          <w:sz w:val="16"/>
        </w:rPr>
        <w:t>0018 |     payload.occurrence || 1,</w:t>
      </w:r>
    </w:p>
    <w:p>
      <w:pPr>
        <w:spacing w:line="240" w:lineRule="auto" w:after="0"/>
        <w:jc w:val="left"/>
      </w:pPr>
      <w:r>
        <w:rPr>
          <w:rFonts w:ascii="Courier New" w:hAnsi="Courier New"/>
          <w:sz w:val="16"/>
        </w:rPr>
        <w:t>0019 |     payload.assigned_to || null,</w:t>
      </w:r>
    </w:p>
    <w:p>
      <w:pPr>
        <w:spacing w:line="240" w:lineRule="auto" w:after="0"/>
        <w:jc w:val="left"/>
      </w:pPr>
      <w:r>
        <w:rPr>
          <w:rFonts w:ascii="Courier New" w:hAnsi="Courier New"/>
          <w:sz w:val="16"/>
        </w:rPr>
        <w:t>0020 |   ];</w:t>
      </w:r>
    </w:p>
    <w:p>
      <w:pPr>
        <w:spacing w:line="240" w:lineRule="auto" w:after="0"/>
        <w:jc w:val="left"/>
      </w:pPr>
      <w:r>
        <w:rPr>
          <w:rFonts w:ascii="Courier New" w:hAnsi="Courier New"/>
          <w:sz w:val="16"/>
        </w:rPr>
        <w:t xml:space="preserve">0021 | </w:t>
      </w:r>
    </w:p>
    <w:p>
      <w:pPr>
        <w:spacing w:line="240" w:lineRule="auto" w:after="0"/>
        <w:jc w:val="left"/>
      </w:pPr>
      <w:r>
        <w:rPr>
          <w:rFonts w:ascii="Courier New" w:hAnsi="Courier New"/>
          <w:sz w:val="16"/>
        </w:rPr>
        <w:t>0022 |   const { rows } = await db.query(query, values);</w:t>
      </w:r>
    </w:p>
    <w:p>
      <w:pPr>
        <w:spacing w:line="240" w:lineRule="auto" w:after="0"/>
        <w:jc w:val="left"/>
      </w:pPr>
      <w:r>
        <w:rPr>
          <w:rFonts w:ascii="Courier New" w:hAnsi="Courier New"/>
          <w:sz w:val="16"/>
        </w:rPr>
        <w:t>0023 |   return rows[0];</w:t>
      </w:r>
    </w:p>
    <w:p>
      <w:pPr>
        <w:spacing w:line="240" w:lineRule="auto" w:after="0"/>
        <w:jc w:val="left"/>
      </w:pPr>
      <w:r>
        <w:rPr>
          <w:rFonts w:ascii="Courier New" w:hAnsi="Courier New"/>
          <w:sz w:val="16"/>
        </w:rPr>
        <w:t>0024 | }</w:t>
      </w:r>
    </w:p>
    <w:p>
      <w:pPr>
        <w:spacing w:line="240" w:lineRule="auto" w:after="0"/>
        <w:jc w:val="left"/>
      </w:pPr>
      <w:r>
        <w:rPr>
          <w:rFonts w:ascii="Courier New" w:hAnsi="Courier New"/>
          <w:sz w:val="16"/>
        </w:rPr>
        <w:t xml:space="preserve">0025 | </w:t>
      </w:r>
    </w:p>
    <w:p>
      <w:pPr>
        <w:spacing w:line="240" w:lineRule="auto" w:after="0"/>
        <w:jc w:val="left"/>
      </w:pPr>
      <w:r>
        <w:rPr>
          <w:rFonts w:ascii="Courier New" w:hAnsi="Courier New"/>
          <w:sz w:val="16"/>
        </w:rPr>
        <w:t>0026 | async function listAlerts(filters = {}) {</w:t>
      </w:r>
    </w:p>
    <w:p>
      <w:pPr>
        <w:spacing w:line="240" w:lineRule="auto" w:after="0"/>
        <w:jc w:val="left"/>
      </w:pPr>
      <w:r>
        <w:rPr>
          <w:rFonts w:ascii="Courier New" w:hAnsi="Courier New"/>
          <w:sz w:val="16"/>
        </w:rPr>
        <w:t>0027 |   const clauses = [];</w:t>
      </w:r>
    </w:p>
    <w:p>
      <w:pPr>
        <w:spacing w:line="240" w:lineRule="auto" w:after="0"/>
        <w:jc w:val="left"/>
      </w:pPr>
      <w:r>
        <w:rPr>
          <w:rFonts w:ascii="Courier New" w:hAnsi="Courier New"/>
          <w:sz w:val="16"/>
        </w:rPr>
        <w:t>0028 |   const values = [];</w:t>
      </w:r>
    </w:p>
    <w:p>
      <w:pPr>
        <w:spacing w:line="240" w:lineRule="auto" w:after="0"/>
        <w:jc w:val="left"/>
      </w:pPr>
      <w:r>
        <w:rPr>
          <w:rFonts w:ascii="Courier New" w:hAnsi="Courier New"/>
          <w:sz w:val="16"/>
        </w:rPr>
        <w:t>0029 |   let idx = 1;</w:t>
      </w:r>
    </w:p>
    <w:p>
      <w:pPr>
        <w:spacing w:line="240" w:lineRule="auto" w:after="0"/>
        <w:jc w:val="left"/>
      </w:pPr>
      <w:r>
        <w:rPr>
          <w:rFonts w:ascii="Courier New" w:hAnsi="Courier New"/>
          <w:sz w:val="16"/>
        </w:rPr>
        <w:t xml:space="preserve">0030 | </w:t>
      </w:r>
    </w:p>
    <w:p>
      <w:pPr>
        <w:spacing w:line="240" w:lineRule="auto" w:after="0"/>
        <w:jc w:val="left"/>
      </w:pPr>
      <w:r>
        <w:rPr>
          <w:rFonts w:ascii="Courier New" w:hAnsi="Courier New"/>
          <w:sz w:val="16"/>
        </w:rPr>
        <w:t>0031 |   if (filters.status) {</w:t>
      </w:r>
    </w:p>
    <w:p>
      <w:pPr>
        <w:spacing w:line="240" w:lineRule="auto" w:after="0"/>
        <w:jc w:val="left"/>
      </w:pPr>
      <w:r>
        <w:rPr>
          <w:rFonts w:ascii="Courier New" w:hAnsi="Courier New"/>
          <w:sz w:val="16"/>
        </w:rPr>
        <w:t>0032 |     clauses.push(`status = $${idx}`);</w:t>
      </w:r>
    </w:p>
    <w:p>
      <w:pPr>
        <w:spacing w:line="240" w:lineRule="auto" w:after="0"/>
        <w:jc w:val="left"/>
      </w:pPr>
      <w:r>
        <w:rPr>
          <w:rFonts w:ascii="Courier New" w:hAnsi="Courier New"/>
          <w:sz w:val="16"/>
        </w:rPr>
        <w:t>0033 |     values.push(filters.status);</w:t>
      </w:r>
    </w:p>
    <w:p>
      <w:pPr>
        <w:spacing w:line="240" w:lineRule="auto" w:after="0"/>
        <w:jc w:val="left"/>
      </w:pPr>
      <w:r>
        <w:rPr>
          <w:rFonts w:ascii="Courier New" w:hAnsi="Courier New"/>
          <w:sz w:val="16"/>
        </w:rPr>
        <w:t>0034 |     idx += 1;</w:t>
      </w:r>
    </w:p>
    <w:p>
      <w:pPr>
        <w:spacing w:line="240" w:lineRule="auto" w:after="0"/>
        <w:jc w:val="left"/>
      </w:pPr>
      <w:r>
        <w:rPr>
          <w:rFonts w:ascii="Courier New" w:hAnsi="Courier New"/>
          <w:sz w:val="16"/>
        </w:rPr>
        <w:t>0035 |   }</w:t>
      </w:r>
    </w:p>
    <w:p>
      <w:pPr>
        <w:spacing w:line="240" w:lineRule="auto" w:after="0"/>
        <w:jc w:val="left"/>
      </w:pPr>
      <w:r>
        <w:rPr>
          <w:rFonts w:ascii="Courier New" w:hAnsi="Courier New"/>
          <w:sz w:val="16"/>
        </w:rPr>
        <w:t xml:space="preserve">0036 | </w:t>
      </w:r>
    </w:p>
    <w:p>
      <w:pPr>
        <w:spacing w:line="240" w:lineRule="auto" w:after="0"/>
        <w:jc w:val="left"/>
      </w:pPr>
      <w:r>
        <w:rPr>
          <w:rFonts w:ascii="Courier New" w:hAnsi="Courier New"/>
          <w:sz w:val="16"/>
        </w:rPr>
        <w:t>0037 |   if (filters.severity) {</w:t>
      </w:r>
    </w:p>
    <w:p>
      <w:pPr>
        <w:spacing w:line="240" w:lineRule="auto" w:after="0"/>
        <w:jc w:val="left"/>
      </w:pPr>
      <w:r>
        <w:rPr>
          <w:rFonts w:ascii="Courier New" w:hAnsi="Courier New"/>
          <w:sz w:val="16"/>
        </w:rPr>
        <w:t>0038 |     clauses.push(`severity = $${idx}`);</w:t>
      </w:r>
    </w:p>
    <w:p>
      <w:pPr>
        <w:spacing w:line="240" w:lineRule="auto" w:after="0"/>
        <w:jc w:val="left"/>
      </w:pPr>
      <w:r>
        <w:rPr>
          <w:rFonts w:ascii="Courier New" w:hAnsi="Courier New"/>
          <w:sz w:val="16"/>
        </w:rPr>
        <w:t>0039 |     values.push(filters.severity);</w:t>
      </w:r>
    </w:p>
    <w:p>
      <w:pPr>
        <w:spacing w:line="240" w:lineRule="auto" w:after="0"/>
        <w:jc w:val="left"/>
      </w:pPr>
      <w:r>
        <w:rPr>
          <w:rFonts w:ascii="Courier New" w:hAnsi="Courier New"/>
          <w:sz w:val="16"/>
        </w:rPr>
        <w:t>0040 |     idx += 1;</w:t>
      </w:r>
    </w:p>
    <w:p>
      <w:pPr>
        <w:spacing w:line="240" w:lineRule="auto" w:after="0"/>
        <w:jc w:val="left"/>
      </w:pPr>
      <w:r>
        <w:rPr>
          <w:rFonts w:ascii="Courier New" w:hAnsi="Courier New"/>
          <w:sz w:val="16"/>
        </w:rPr>
        <w:t>0041 |   }</w:t>
      </w:r>
    </w:p>
    <w:p>
      <w:pPr>
        <w:spacing w:line="240" w:lineRule="auto" w:after="0"/>
        <w:jc w:val="left"/>
      </w:pPr>
      <w:r>
        <w:rPr>
          <w:rFonts w:ascii="Courier New" w:hAnsi="Courier New"/>
          <w:sz w:val="16"/>
        </w:rPr>
        <w:t xml:space="preserve">0042 | </w:t>
      </w:r>
    </w:p>
    <w:p>
      <w:r>
        <w:br w:type="page"/>
      </w:r>
    </w:p>
    <w:p>
      <w:pPr>
        <w:pStyle w:val="Heading3"/>
        <w:spacing w:line="360" w:lineRule="auto" w:before="160" w:after="120"/>
        <w:jc w:val="left"/>
      </w:pPr>
      <w:r>
        <w:rPr>
          <w:rFonts w:ascii="Times New Roman" w:hAnsi="Times New Roman"/>
          <w:b/>
          <w:i/>
          <w:sz w:val="24"/>
        </w:rPr>
        <w:t>7.3.64 backend/src/models/alert.model.js continued</w:t>
      </w:r>
    </w:p>
    <w:p>
      <w:pPr>
        <w:spacing w:line="240" w:lineRule="auto" w:after="0"/>
        <w:jc w:val="left"/>
      </w:pPr>
      <w:r>
        <w:rPr>
          <w:rFonts w:ascii="Courier New" w:hAnsi="Courier New"/>
          <w:sz w:val="16"/>
        </w:rPr>
        <w:t>0043 |   const where = clauses.length ? `WHERE ${clauses.join(" AND ")}` : "";</w:t>
      </w:r>
    </w:p>
    <w:p>
      <w:pPr>
        <w:spacing w:line="240" w:lineRule="auto" w:after="0"/>
        <w:jc w:val="left"/>
      </w:pPr>
      <w:r>
        <w:rPr>
          <w:rFonts w:ascii="Courier New" w:hAnsi="Courier New"/>
          <w:sz w:val="16"/>
        </w:rPr>
        <w:t>0044 |   const query = `</w:t>
      </w:r>
    </w:p>
    <w:p>
      <w:pPr>
        <w:spacing w:line="240" w:lineRule="auto" w:after="0"/>
        <w:jc w:val="left"/>
      </w:pPr>
      <w:r>
        <w:rPr>
          <w:rFonts w:ascii="Courier New" w:hAnsi="Courier New"/>
          <w:sz w:val="16"/>
        </w:rPr>
        <w:t>0045 |     SELECT *</w:t>
      </w:r>
    </w:p>
    <w:p>
      <w:pPr>
        <w:spacing w:line="240" w:lineRule="auto" w:after="0"/>
        <w:jc w:val="left"/>
      </w:pPr>
      <w:r>
        <w:rPr>
          <w:rFonts w:ascii="Courier New" w:hAnsi="Courier New"/>
          <w:sz w:val="16"/>
        </w:rPr>
        <w:t>0046 |     FROM alerts</w:t>
      </w:r>
    </w:p>
    <w:p>
      <w:pPr>
        <w:spacing w:line="240" w:lineRule="auto" w:after="0"/>
        <w:jc w:val="left"/>
      </w:pPr>
      <w:r>
        <w:rPr>
          <w:rFonts w:ascii="Courier New" w:hAnsi="Courier New"/>
          <w:sz w:val="16"/>
        </w:rPr>
        <w:t>0047 |     ${where}</w:t>
      </w:r>
    </w:p>
    <w:p>
      <w:pPr>
        <w:spacing w:line="240" w:lineRule="auto" w:after="0"/>
        <w:jc w:val="left"/>
      </w:pPr>
      <w:r>
        <w:rPr>
          <w:rFonts w:ascii="Courier New" w:hAnsi="Courier New"/>
          <w:sz w:val="16"/>
        </w:rPr>
        <w:t>0048 |     ORDER BY created_at DESC</w:t>
      </w:r>
    </w:p>
    <w:p>
      <w:pPr>
        <w:spacing w:line="240" w:lineRule="auto" w:after="0"/>
        <w:jc w:val="left"/>
      </w:pPr>
      <w:r>
        <w:rPr>
          <w:rFonts w:ascii="Courier New" w:hAnsi="Courier New"/>
          <w:sz w:val="16"/>
        </w:rPr>
        <w:t>0049 |     LIMIT 500</w:t>
      </w:r>
    </w:p>
    <w:p>
      <w:pPr>
        <w:spacing w:line="240" w:lineRule="auto" w:after="0"/>
        <w:jc w:val="left"/>
      </w:pPr>
      <w:r>
        <w:rPr>
          <w:rFonts w:ascii="Courier New" w:hAnsi="Courier New"/>
          <w:sz w:val="16"/>
        </w:rPr>
        <w:t>0050 |   `;</w:t>
      </w:r>
    </w:p>
    <w:p>
      <w:pPr>
        <w:spacing w:line="240" w:lineRule="auto" w:after="0"/>
        <w:jc w:val="left"/>
      </w:pPr>
      <w:r>
        <w:rPr>
          <w:rFonts w:ascii="Courier New" w:hAnsi="Courier New"/>
          <w:sz w:val="16"/>
        </w:rPr>
        <w:t xml:space="preserve">0051 | </w:t>
      </w:r>
    </w:p>
    <w:p>
      <w:pPr>
        <w:spacing w:line="240" w:lineRule="auto" w:after="0"/>
        <w:jc w:val="left"/>
      </w:pPr>
      <w:r>
        <w:rPr>
          <w:rFonts w:ascii="Courier New" w:hAnsi="Courier New"/>
          <w:sz w:val="16"/>
        </w:rPr>
        <w:t>0052 |   const { rows } = await db.query(query, values);</w:t>
      </w:r>
    </w:p>
    <w:p>
      <w:pPr>
        <w:spacing w:line="240" w:lineRule="auto" w:after="0"/>
        <w:jc w:val="left"/>
      </w:pPr>
      <w:r>
        <w:rPr>
          <w:rFonts w:ascii="Courier New" w:hAnsi="Courier New"/>
          <w:sz w:val="16"/>
        </w:rPr>
        <w:t>0053 |   return rows;</w:t>
      </w:r>
    </w:p>
    <w:p>
      <w:pPr>
        <w:spacing w:line="240" w:lineRule="auto" w:after="0"/>
        <w:jc w:val="left"/>
      </w:pPr>
      <w:r>
        <w:rPr>
          <w:rFonts w:ascii="Courier New" w:hAnsi="Courier New"/>
          <w:sz w:val="16"/>
        </w:rPr>
        <w:t>0054 | }</w:t>
      </w:r>
    </w:p>
    <w:p>
      <w:pPr>
        <w:spacing w:line="240" w:lineRule="auto" w:after="0"/>
        <w:jc w:val="left"/>
      </w:pPr>
      <w:r>
        <w:rPr>
          <w:rFonts w:ascii="Courier New" w:hAnsi="Courier New"/>
          <w:sz w:val="16"/>
        </w:rPr>
        <w:t xml:space="preserve">0055 | </w:t>
      </w:r>
    </w:p>
    <w:p>
      <w:pPr>
        <w:spacing w:line="240" w:lineRule="auto" w:after="0"/>
        <w:jc w:val="left"/>
      </w:pPr>
      <w:r>
        <w:rPr>
          <w:rFonts w:ascii="Courier New" w:hAnsi="Courier New"/>
          <w:sz w:val="16"/>
        </w:rPr>
        <w:t>0056 | async function getAlertById(id) {</w:t>
      </w:r>
    </w:p>
    <w:p>
      <w:pPr>
        <w:spacing w:line="240" w:lineRule="auto" w:after="0"/>
        <w:jc w:val="left"/>
      </w:pPr>
      <w:r>
        <w:rPr>
          <w:rFonts w:ascii="Courier New" w:hAnsi="Courier New"/>
          <w:sz w:val="16"/>
        </w:rPr>
        <w:t>0057 |   const { rows } = await db.query("SELECT * FROM alerts WHERE id = $1 LIMIT 1", [id]);</w:t>
      </w:r>
    </w:p>
    <w:p>
      <w:pPr>
        <w:spacing w:line="240" w:lineRule="auto" w:after="0"/>
        <w:jc w:val="left"/>
      </w:pPr>
      <w:r>
        <w:rPr>
          <w:rFonts w:ascii="Courier New" w:hAnsi="Courier New"/>
          <w:sz w:val="16"/>
        </w:rPr>
        <w:t>0058 |   return rows[0] || null;</w:t>
      </w:r>
    </w:p>
    <w:p>
      <w:pPr>
        <w:spacing w:line="240" w:lineRule="auto" w:after="0"/>
        <w:jc w:val="left"/>
      </w:pPr>
      <w:r>
        <w:rPr>
          <w:rFonts w:ascii="Courier New" w:hAnsi="Courier New"/>
          <w:sz w:val="16"/>
        </w:rPr>
        <w:t>0059 | }</w:t>
      </w:r>
    </w:p>
    <w:p>
      <w:pPr>
        <w:spacing w:line="240" w:lineRule="auto" w:after="0"/>
        <w:jc w:val="left"/>
      </w:pPr>
      <w:r>
        <w:rPr>
          <w:rFonts w:ascii="Courier New" w:hAnsi="Courier New"/>
          <w:sz w:val="16"/>
        </w:rPr>
        <w:t xml:space="preserve">0060 | </w:t>
      </w:r>
    </w:p>
    <w:p>
      <w:pPr>
        <w:spacing w:line="240" w:lineRule="auto" w:after="0"/>
        <w:jc w:val="left"/>
      </w:pPr>
      <w:r>
        <w:rPr>
          <w:rFonts w:ascii="Courier New" w:hAnsi="Courier New"/>
          <w:sz w:val="16"/>
        </w:rPr>
        <w:t>0061 | async function updateAlert(id, updates = {}) {</w:t>
      </w:r>
    </w:p>
    <w:p>
      <w:pPr>
        <w:spacing w:line="240" w:lineRule="auto" w:after="0"/>
        <w:jc w:val="left"/>
      </w:pPr>
      <w:r>
        <w:rPr>
          <w:rFonts w:ascii="Courier New" w:hAnsi="Courier New"/>
          <w:sz w:val="16"/>
        </w:rPr>
        <w:t>0062 |   const fields = [];</w:t>
      </w:r>
    </w:p>
    <w:p>
      <w:pPr>
        <w:spacing w:line="240" w:lineRule="auto" w:after="0"/>
        <w:jc w:val="left"/>
      </w:pPr>
      <w:r>
        <w:rPr>
          <w:rFonts w:ascii="Courier New" w:hAnsi="Courier New"/>
          <w:sz w:val="16"/>
        </w:rPr>
        <w:t>0063 |   const values = [];</w:t>
      </w:r>
    </w:p>
    <w:p>
      <w:pPr>
        <w:spacing w:line="240" w:lineRule="auto" w:after="0"/>
        <w:jc w:val="left"/>
      </w:pPr>
      <w:r>
        <w:rPr>
          <w:rFonts w:ascii="Courier New" w:hAnsi="Courier New"/>
          <w:sz w:val="16"/>
        </w:rPr>
        <w:t>0064 |   let idx = 1;</w:t>
      </w:r>
    </w:p>
    <w:p>
      <w:pPr>
        <w:spacing w:line="240" w:lineRule="auto" w:after="0"/>
        <w:jc w:val="left"/>
      </w:pPr>
      <w:r>
        <w:rPr>
          <w:rFonts w:ascii="Courier New" w:hAnsi="Courier New"/>
          <w:sz w:val="16"/>
        </w:rPr>
        <w:t xml:space="preserve">0065 | </w:t>
      </w:r>
    </w:p>
    <w:p>
      <w:pPr>
        <w:spacing w:line="240" w:lineRule="auto" w:after="0"/>
        <w:jc w:val="left"/>
      </w:pPr>
      <w:r>
        <w:rPr>
          <w:rFonts w:ascii="Courier New" w:hAnsi="Courier New"/>
          <w:sz w:val="16"/>
        </w:rPr>
        <w:t>0066 |   const allowed = ["status", "assigned_to", "title", "detail", "severity", "occurrence"];</w:t>
      </w:r>
    </w:p>
    <w:p>
      <w:pPr>
        <w:spacing w:line="240" w:lineRule="auto" w:after="0"/>
        <w:jc w:val="left"/>
      </w:pPr>
      <w:r>
        <w:rPr>
          <w:rFonts w:ascii="Courier New" w:hAnsi="Courier New"/>
          <w:sz w:val="16"/>
        </w:rPr>
        <w:t xml:space="preserve">0067 | </w:t>
      </w:r>
    </w:p>
    <w:p>
      <w:pPr>
        <w:spacing w:line="240" w:lineRule="auto" w:after="0"/>
        <w:jc w:val="left"/>
      </w:pPr>
      <w:r>
        <w:rPr>
          <w:rFonts w:ascii="Courier New" w:hAnsi="Courier New"/>
          <w:sz w:val="16"/>
        </w:rPr>
        <w:t>0068 |   for (const key of allowed) {</w:t>
      </w:r>
    </w:p>
    <w:p>
      <w:pPr>
        <w:spacing w:line="240" w:lineRule="auto" w:after="0"/>
        <w:jc w:val="left"/>
      </w:pPr>
      <w:r>
        <w:rPr>
          <w:rFonts w:ascii="Courier New" w:hAnsi="Courier New"/>
          <w:sz w:val="16"/>
        </w:rPr>
        <w:t>0069 |     if (Object.prototype.hasOwnProperty.call(updates, key)) {</w:t>
      </w:r>
    </w:p>
    <w:p>
      <w:pPr>
        <w:spacing w:line="240" w:lineRule="auto" w:after="0"/>
        <w:jc w:val="left"/>
      </w:pPr>
      <w:r>
        <w:rPr>
          <w:rFonts w:ascii="Courier New" w:hAnsi="Courier New"/>
          <w:sz w:val="16"/>
        </w:rPr>
        <w:t>0070 |       fields.push(`${key} = $${idx}`);</w:t>
      </w:r>
    </w:p>
    <w:p>
      <w:pPr>
        <w:spacing w:line="240" w:lineRule="auto" w:after="0"/>
        <w:jc w:val="left"/>
      </w:pPr>
      <w:r>
        <w:rPr>
          <w:rFonts w:ascii="Courier New" w:hAnsi="Courier New"/>
          <w:sz w:val="16"/>
        </w:rPr>
        <w:t>0071 |       values.push(updates[key]);</w:t>
      </w:r>
    </w:p>
    <w:p>
      <w:pPr>
        <w:spacing w:line="240" w:lineRule="auto" w:after="0"/>
        <w:jc w:val="left"/>
      </w:pPr>
      <w:r>
        <w:rPr>
          <w:rFonts w:ascii="Courier New" w:hAnsi="Courier New"/>
          <w:sz w:val="16"/>
        </w:rPr>
        <w:t>0072 |       idx += 1;</w:t>
      </w:r>
    </w:p>
    <w:p>
      <w:pPr>
        <w:spacing w:line="240" w:lineRule="auto" w:after="0"/>
        <w:jc w:val="left"/>
      </w:pPr>
      <w:r>
        <w:rPr>
          <w:rFonts w:ascii="Courier New" w:hAnsi="Courier New"/>
          <w:sz w:val="16"/>
        </w:rPr>
        <w:t>0073 |     }</w:t>
      </w:r>
    </w:p>
    <w:p>
      <w:pPr>
        <w:spacing w:line="240" w:lineRule="auto" w:after="0"/>
        <w:jc w:val="left"/>
      </w:pPr>
      <w:r>
        <w:rPr>
          <w:rFonts w:ascii="Courier New" w:hAnsi="Courier New"/>
          <w:sz w:val="16"/>
        </w:rPr>
        <w:t>0074 |   }</w:t>
      </w:r>
    </w:p>
    <w:p>
      <w:pPr>
        <w:spacing w:line="240" w:lineRule="auto" w:after="0"/>
        <w:jc w:val="left"/>
      </w:pPr>
      <w:r>
        <w:rPr>
          <w:rFonts w:ascii="Courier New" w:hAnsi="Courier New"/>
          <w:sz w:val="16"/>
        </w:rPr>
        <w:t xml:space="preserve">0075 | </w:t>
      </w:r>
    </w:p>
    <w:p>
      <w:pPr>
        <w:spacing w:line="240" w:lineRule="auto" w:after="0"/>
        <w:jc w:val="left"/>
      </w:pPr>
      <w:r>
        <w:rPr>
          <w:rFonts w:ascii="Courier New" w:hAnsi="Courier New"/>
          <w:sz w:val="16"/>
        </w:rPr>
        <w:t>0076 |   if (fields.length === 0) {</w:t>
      </w:r>
    </w:p>
    <w:p>
      <w:pPr>
        <w:spacing w:line="240" w:lineRule="auto" w:after="0"/>
        <w:jc w:val="left"/>
      </w:pPr>
      <w:r>
        <w:rPr>
          <w:rFonts w:ascii="Courier New" w:hAnsi="Courier New"/>
          <w:sz w:val="16"/>
        </w:rPr>
        <w:t>0077 |     return getAlertById(id);</w:t>
      </w:r>
    </w:p>
    <w:p>
      <w:pPr>
        <w:spacing w:line="240" w:lineRule="auto" w:after="0"/>
        <w:jc w:val="left"/>
      </w:pPr>
      <w:r>
        <w:rPr>
          <w:rFonts w:ascii="Courier New" w:hAnsi="Courier New"/>
          <w:sz w:val="16"/>
        </w:rPr>
        <w:t>0078 |   }</w:t>
      </w:r>
    </w:p>
    <w:p>
      <w:pPr>
        <w:spacing w:line="240" w:lineRule="auto" w:after="0"/>
        <w:jc w:val="left"/>
      </w:pPr>
      <w:r>
        <w:rPr>
          <w:rFonts w:ascii="Courier New" w:hAnsi="Courier New"/>
          <w:sz w:val="16"/>
        </w:rPr>
        <w:t xml:space="preserve">0079 | </w:t>
      </w:r>
    </w:p>
    <w:p>
      <w:pPr>
        <w:spacing w:line="240" w:lineRule="auto" w:after="0"/>
        <w:jc w:val="left"/>
      </w:pPr>
      <w:r>
        <w:rPr>
          <w:rFonts w:ascii="Courier New" w:hAnsi="Courier New"/>
          <w:sz w:val="16"/>
        </w:rPr>
        <w:t>0080 |   values.push(id);</w:t>
      </w:r>
    </w:p>
    <w:p>
      <w:pPr>
        <w:spacing w:line="240" w:lineRule="auto" w:after="0"/>
        <w:jc w:val="left"/>
      </w:pPr>
      <w:r>
        <w:rPr>
          <w:rFonts w:ascii="Courier New" w:hAnsi="Courier New"/>
          <w:sz w:val="16"/>
        </w:rPr>
        <w:t>0081 |   const query = `</w:t>
      </w:r>
    </w:p>
    <w:p>
      <w:pPr>
        <w:spacing w:line="240" w:lineRule="auto" w:after="0"/>
        <w:jc w:val="left"/>
      </w:pPr>
      <w:r>
        <w:rPr>
          <w:rFonts w:ascii="Courier New" w:hAnsi="Courier New"/>
          <w:sz w:val="16"/>
        </w:rPr>
        <w:t>0082 |     UPDATE alerts</w:t>
      </w:r>
    </w:p>
    <w:p>
      <w:pPr>
        <w:spacing w:line="240" w:lineRule="auto" w:after="0"/>
        <w:jc w:val="left"/>
      </w:pPr>
      <w:r>
        <w:rPr>
          <w:rFonts w:ascii="Courier New" w:hAnsi="Courier New"/>
          <w:sz w:val="16"/>
        </w:rPr>
        <w:t>0083 |     SET ${fields.join(", ")}, updated_at = NOW()</w:t>
      </w:r>
    </w:p>
    <w:p>
      <w:pPr>
        <w:spacing w:line="240" w:lineRule="auto" w:after="0"/>
        <w:jc w:val="left"/>
      </w:pPr>
      <w:r>
        <w:rPr>
          <w:rFonts w:ascii="Courier New" w:hAnsi="Courier New"/>
          <w:sz w:val="16"/>
        </w:rPr>
        <w:t>0084 |     WHERE id = $${idx}</w:t>
      </w:r>
    </w:p>
    <w:p>
      <w:r>
        <w:br w:type="page"/>
      </w:r>
    </w:p>
    <w:p>
      <w:pPr>
        <w:pStyle w:val="Heading3"/>
        <w:spacing w:line="360" w:lineRule="auto" w:before="160" w:after="120"/>
        <w:jc w:val="left"/>
      </w:pPr>
      <w:r>
        <w:rPr>
          <w:rFonts w:ascii="Times New Roman" w:hAnsi="Times New Roman"/>
          <w:b/>
          <w:i/>
          <w:sz w:val="24"/>
        </w:rPr>
        <w:t>7.3.65 backend/src/models/alert.model.js continued</w:t>
      </w:r>
    </w:p>
    <w:p>
      <w:pPr>
        <w:spacing w:line="240" w:lineRule="auto" w:after="0"/>
        <w:jc w:val="left"/>
      </w:pPr>
      <w:r>
        <w:rPr>
          <w:rFonts w:ascii="Courier New" w:hAnsi="Courier New"/>
          <w:sz w:val="16"/>
        </w:rPr>
        <w:t>0085 |     RETURNING *</w:t>
      </w:r>
    </w:p>
    <w:p>
      <w:pPr>
        <w:spacing w:line="240" w:lineRule="auto" w:after="0"/>
        <w:jc w:val="left"/>
      </w:pPr>
      <w:r>
        <w:rPr>
          <w:rFonts w:ascii="Courier New" w:hAnsi="Courier New"/>
          <w:sz w:val="16"/>
        </w:rPr>
        <w:t>0086 |   `;</w:t>
      </w:r>
    </w:p>
    <w:p>
      <w:pPr>
        <w:spacing w:line="240" w:lineRule="auto" w:after="0"/>
        <w:jc w:val="left"/>
      </w:pPr>
      <w:r>
        <w:rPr>
          <w:rFonts w:ascii="Courier New" w:hAnsi="Courier New"/>
          <w:sz w:val="16"/>
        </w:rPr>
        <w:t xml:space="preserve">0087 | </w:t>
      </w:r>
    </w:p>
    <w:p>
      <w:pPr>
        <w:spacing w:line="240" w:lineRule="auto" w:after="0"/>
        <w:jc w:val="left"/>
      </w:pPr>
      <w:r>
        <w:rPr>
          <w:rFonts w:ascii="Courier New" w:hAnsi="Courier New"/>
          <w:sz w:val="16"/>
        </w:rPr>
        <w:t>0088 |   const { rows } = await db.query(query, values);</w:t>
      </w:r>
    </w:p>
    <w:p>
      <w:pPr>
        <w:spacing w:line="240" w:lineRule="auto" w:after="0"/>
        <w:jc w:val="left"/>
      </w:pPr>
      <w:r>
        <w:rPr>
          <w:rFonts w:ascii="Courier New" w:hAnsi="Courier New"/>
          <w:sz w:val="16"/>
        </w:rPr>
        <w:t>0089 |   return rows[0] || null;</w:t>
      </w:r>
    </w:p>
    <w:p>
      <w:pPr>
        <w:spacing w:line="240" w:lineRule="auto" w:after="0"/>
        <w:jc w:val="left"/>
      </w:pPr>
      <w:r>
        <w:rPr>
          <w:rFonts w:ascii="Courier New" w:hAnsi="Courier New"/>
          <w:sz w:val="16"/>
        </w:rPr>
        <w:t>0090 | }</w:t>
      </w:r>
    </w:p>
    <w:p>
      <w:pPr>
        <w:spacing w:line="240" w:lineRule="auto" w:after="0"/>
        <w:jc w:val="left"/>
      </w:pPr>
      <w:r>
        <w:rPr>
          <w:rFonts w:ascii="Courier New" w:hAnsi="Courier New"/>
          <w:sz w:val="16"/>
        </w:rPr>
        <w:t xml:space="preserve">0091 | </w:t>
      </w:r>
    </w:p>
    <w:p>
      <w:pPr>
        <w:spacing w:line="240" w:lineRule="auto" w:after="0"/>
        <w:jc w:val="left"/>
      </w:pPr>
      <w:r>
        <w:rPr>
          <w:rFonts w:ascii="Courier New" w:hAnsi="Courier New"/>
          <w:sz w:val="16"/>
        </w:rPr>
        <w:t>0092 | async function deleteAlert(id) {</w:t>
      </w:r>
    </w:p>
    <w:p>
      <w:pPr>
        <w:spacing w:line="240" w:lineRule="auto" w:after="0"/>
        <w:jc w:val="left"/>
      </w:pPr>
      <w:r>
        <w:rPr>
          <w:rFonts w:ascii="Courier New" w:hAnsi="Courier New"/>
          <w:sz w:val="16"/>
        </w:rPr>
        <w:t>0093 |   await db.query("DELETE FROM alerts WHERE id = $1", [id]);</w:t>
      </w:r>
    </w:p>
    <w:p>
      <w:pPr>
        <w:spacing w:line="240" w:lineRule="auto" w:after="0"/>
        <w:jc w:val="left"/>
      </w:pPr>
      <w:r>
        <w:rPr>
          <w:rFonts w:ascii="Courier New" w:hAnsi="Courier New"/>
          <w:sz w:val="16"/>
        </w:rPr>
        <w:t>0094 | }</w:t>
      </w:r>
    </w:p>
    <w:p>
      <w:pPr>
        <w:spacing w:line="240" w:lineRule="auto" w:after="0"/>
        <w:jc w:val="left"/>
      </w:pPr>
      <w:r>
        <w:rPr>
          <w:rFonts w:ascii="Courier New" w:hAnsi="Courier New"/>
          <w:sz w:val="16"/>
        </w:rPr>
        <w:t xml:space="preserve">0095 | </w:t>
      </w:r>
    </w:p>
    <w:p>
      <w:pPr>
        <w:spacing w:line="240" w:lineRule="auto" w:after="0"/>
        <w:jc w:val="left"/>
      </w:pPr>
      <w:r>
        <w:rPr>
          <w:rFonts w:ascii="Courier New" w:hAnsi="Courier New"/>
          <w:sz w:val="16"/>
        </w:rPr>
        <w:t>0096 | async function bulkAcknowledge(ids = [], userId = null) {</w:t>
      </w:r>
    </w:p>
    <w:p>
      <w:pPr>
        <w:spacing w:line="240" w:lineRule="auto" w:after="0"/>
        <w:jc w:val="left"/>
      </w:pPr>
      <w:r>
        <w:rPr>
          <w:rFonts w:ascii="Courier New" w:hAnsi="Courier New"/>
          <w:sz w:val="16"/>
        </w:rPr>
        <w:t>0097 |   if (!ids.length) {</w:t>
      </w:r>
    </w:p>
    <w:p>
      <w:pPr>
        <w:spacing w:line="240" w:lineRule="auto" w:after="0"/>
        <w:jc w:val="left"/>
      </w:pPr>
      <w:r>
        <w:rPr>
          <w:rFonts w:ascii="Courier New" w:hAnsi="Courier New"/>
          <w:sz w:val="16"/>
        </w:rPr>
        <w:t>0098 |     return [];</w:t>
      </w:r>
    </w:p>
    <w:p>
      <w:pPr>
        <w:spacing w:line="240" w:lineRule="auto" w:after="0"/>
        <w:jc w:val="left"/>
      </w:pPr>
      <w:r>
        <w:rPr>
          <w:rFonts w:ascii="Courier New" w:hAnsi="Courier New"/>
          <w:sz w:val="16"/>
        </w:rPr>
        <w:t>0099 |   }</w:t>
      </w:r>
    </w:p>
    <w:p>
      <w:pPr>
        <w:spacing w:line="240" w:lineRule="auto" w:after="0"/>
        <w:jc w:val="left"/>
      </w:pPr>
      <w:r>
        <w:rPr>
          <w:rFonts w:ascii="Courier New" w:hAnsi="Courier New"/>
          <w:sz w:val="16"/>
        </w:rPr>
        <w:t xml:space="preserve">0100 | </w:t>
      </w:r>
    </w:p>
    <w:p>
      <w:pPr>
        <w:spacing w:line="240" w:lineRule="auto" w:after="0"/>
        <w:jc w:val="left"/>
      </w:pPr>
      <w:r>
        <w:rPr>
          <w:rFonts w:ascii="Courier New" w:hAnsi="Courier New"/>
          <w:sz w:val="16"/>
        </w:rPr>
        <w:t>0101 |   const query = `</w:t>
      </w:r>
    </w:p>
    <w:p>
      <w:pPr>
        <w:spacing w:line="240" w:lineRule="auto" w:after="0"/>
        <w:jc w:val="left"/>
      </w:pPr>
      <w:r>
        <w:rPr>
          <w:rFonts w:ascii="Courier New" w:hAnsi="Courier New"/>
          <w:sz w:val="16"/>
        </w:rPr>
        <w:t>0102 |     UPDATE alerts</w:t>
      </w:r>
    </w:p>
    <w:p>
      <w:pPr>
        <w:spacing w:line="240" w:lineRule="auto" w:after="0"/>
        <w:jc w:val="left"/>
      </w:pPr>
      <w:r>
        <w:rPr>
          <w:rFonts w:ascii="Courier New" w:hAnsi="Courier New"/>
          <w:sz w:val="16"/>
        </w:rPr>
        <w:t>0103 |     SET status = 'acknowledged', assigned_to = COALESCE(assigned_to, $2), updated_at = NOW()</w:t>
      </w:r>
    </w:p>
    <w:p>
      <w:pPr>
        <w:spacing w:line="240" w:lineRule="auto" w:after="0"/>
        <w:jc w:val="left"/>
      </w:pPr>
      <w:r>
        <w:rPr>
          <w:rFonts w:ascii="Courier New" w:hAnsi="Courier New"/>
          <w:sz w:val="16"/>
        </w:rPr>
        <w:t>0104 |     WHERE id = ANY($1::uuid[])</w:t>
      </w:r>
    </w:p>
    <w:p>
      <w:pPr>
        <w:spacing w:line="240" w:lineRule="auto" w:after="0"/>
        <w:jc w:val="left"/>
      </w:pPr>
      <w:r>
        <w:rPr>
          <w:rFonts w:ascii="Courier New" w:hAnsi="Courier New"/>
          <w:sz w:val="16"/>
        </w:rPr>
        <w:t>0105 |     RETURNING *</w:t>
      </w:r>
    </w:p>
    <w:p>
      <w:pPr>
        <w:spacing w:line="240" w:lineRule="auto" w:after="0"/>
        <w:jc w:val="left"/>
      </w:pPr>
      <w:r>
        <w:rPr>
          <w:rFonts w:ascii="Courier New" w:hAnsi="Courier New"/>
          <w:sz w:val="16"/>
        </w:rPr>
        <w:t>0106 |   `;</w:t>
      </w:r>
    </w:p>
    <w:p>
      <w:pPr>
        <w:spacing w:line="240" w:lineRule="auto" w:after="0"/>
        <w:jc w:val="left"/>
      </w:pPr>
      <w:r>
        <w:rPr>
          <w:rFonts w:ascii="Courier New" w:hAnsi="Courier New"/>
          <w:sz w:val="16"/>
        </w:rPr>
        <w:t xml:space="preserve">0107 | </w:t>
      </w:r>
    </w:p>
    <w:p>
      <w:pPr>
        <w:spacing w:line="240" w:lineRule="auto" w:after="0"/>
        <w:jc w:val="left"/>
      </w:pPr>
      <w:r>
        <w:rPr>
          <w:rFonts w:ascii="Courier New" w:hAnsi="Courier New"/>
          <w:sz w:val="16"/>
        </w:rPr>
        <w:t>0108 |   const { rows } = await db.query(query, [ids, userId]);</w:t>
      </w:r>
    </w:p>
    <w:p>
      <w:pPr>
        <w:spacing w:line="240" w:lineRule="auto" w:after="0"/>
        <w:jc w:val="left"/>
      </w:pPr>
      <w:r>
        <w:rPr>
          <w:rFonts w:ascii="Courier New" w:hAnsi="Courier New"/>
          <w:sz w:val="16"/>
        </w:rPr>
        <w:t>0109 |   return rows;</w:t>
      </w:r>
    </w:p>
    <w:p>
      <w:pPr>
        <w:spacing w:line="240" w:lineRule="auto" w:after="0"/>
        <w:jc w:val="left"/>
      </w:pPr>
      <w:r>
        <w:rPr>
          <w:rFonts w:ascii="Courier New" w:hAnsi="Courier New"/>
          <w:sz w:val="16"/>
        </w:rPr>
        <w:t>0110 | }</w:t>
      </w:r>
    </w:p>
    <w:p>
      <w:pPr>
        <w:spacing w:line="240" w:lineRule="auto" w:after="0"/>
        <w:jc w:val="left"/>
      </w:pPr>
      <w:r>
        <w:rPr>
          <w:rFonts w:ascii="Courier New" w:hAnsi="Courier New"/>
          <w:sz w:val="16"/>
        </w:rPr>
        <w:t xml:space="preserve">0111 | </w:t>
      </w:r>
    </w:p>
    <w:p>
      <w:pPr>
        <w:spacing w:line="240" w:lineRule="auto" w:after="0"/>
        <w:jc w:val="left"/>
      </w:pPr>
      <w:r>
        <w:rPr>
          <w:rFonts w:ascii="Courier New" w:hAnsi="Courier New"/>
          <w:sz w:val="16"/>
        </w:rPr>
        <w:t>0112 | async function incrementAlertOccurrence(id) {</w:t>
      </w:r>
    </w:p>
    <w:p>
      <w:pPr>
        <w:spacing w:line="240" w:lineRule="auto" w:after="0"/>
        <w:jc w:val="left"/>
      </w:pPr>
      <w:r>
        <w:rPr>
          <w:rFonts w:ascii="Courier New" w:hAnsi="Courier New"/>
          <w:sz w:val="16"/>
        </w:rPr>
        <w:t>0113 |   const query = `</w:t>
      </w:r>
    </w:p>
    <w:p>
      <w:pPr>
        <w:spacing w:line="240" w:lineRule="auto" w:after="0"/>
        <w:jc w:val="left"/>
      </w:pPr>
      <w:r>
        <w:rPr>
          <w:rFonts w:ascii="Courier New" w:hAnsi="Courier New"/>
          <w:sz w:val="16"/>
        </w:rPr>
        <w:t>0114 |     UPDATE alerts</w:t>
      </w:r>
    </w:p>
    <w:p>
      <w:pPr>
        <w:spacing w:line="240" w:lineRule="auto" w:after="0"/>
        <w:jc w:val="left"/>
      </w:pPr>
      <w:r>
        <w:rPr>
          <w:rFonts w:ascii="Courier New" w:hAnsi="Courier New"/>
          <w:sz w:val="16"/>
        </w:rPr>
        <w:t>0115 |     SET occurrence = occurrence + 1, updated_at = NOW()</w:t>
      </w:r>
    </w:p>
    <w:p>
      <w:pPr>
        <w:spacing w:line="240" w:lineRule="auto" w:after="0"/>
        <w:jc w:val="left"/>
      </w:pPr>
      <w:r>
        <w:rPr>
          <w:rFonts w:ascii="Courier New" w:hAnsi="Courier New"/>
          <w:sz w:val="16"/>
        </w:rPr>
        <w:t>0116 |     WHERE id = $1</w:t>
      </w:r>
    </w:p>
    <w:p>
      <w:pPr>
        <w:spacing w:line="240" w:lineRule="auto" w:after="0"/>
        <w:jc w:val="left"/>
      </w:pPr>
      <w:r>
        <w:rPr>
          <w:rFonts w:ascii="Courier New" w:hAnsi="Courier New"/>
          <w:sz w:val="16"/>
        </w:rPr>
        <w:t>0117 |     RETURNING *</w:t>
      </w:r>
    </w:p>
    <w:p>
      <w:pPr>
        <w:spacing w:line="240" w:lineRule="auto" w:after="0"/>
        <w:jc w:val="left"/>
      </w:pPr>
      <w:r>
        <w:rPr>
          <w:rFonts w:ascii="Courier New" w:hAnsi="Courier New"/>
          <w:sz w:val="16"/>
        </w:rPr>
        <w:t>0118 |   `;</w:t>
      </w:r>
    </w:p>
    <w:p>
      <w:pPr>
        <w:spacing w:line="240" w:lineRule="auto" w:after="0"/>
        <w:jc w:val="left"/>
      </w:pPr>
      <w:r>
        <w:rPr>
          <w:rFonts w:ascii="Courier New" w:hAnsi="Courier New"/>
          <w:sz w:val="16"/>
        </w:rPr>
        <w:t xml:space="preserve">0119 | </w:t>
      </w:r>
    </w:p>
    <w:p>
      <w:pPr>
        <w:spacing w:line="240" w:lineRule="auto" w:after="0"/>
        <w:jc w:val="left"/>
      </w:pPr>
      <w:r>
        <w:rPr>
          <w:rFonts w:ascii="Courier New" w:hAnsi="Courier New"/>
          <w:sz w:val="16"/>
        </w:rPr>
        <w:t>0120 |   const { rows } = await db.query(query, [id]);</w:t>
      </w:r>
    </w:p>
    <w:p>
      <w:pPr>
        <w:spacing w:line="240" w:lineRule="auto" w:after="0"/>
        <w:jc w:val="left"/>
      </w:pPr>
      <w:r>
        <w:rPr>
          <w:rFonts w:ascii="Courier New" w:hAnsi="Courier New"/>
          <w:sz w:val="16"/>
        </w:rPr>
        <w:t>0121 |   return rows[0] || null;</w:t>
      </w:r>
    </w:p>
    <w:p>
      <w:pPr>
        <w:spacing w:line="240" w:lineRule="auto" w:after="0"/>
        <w:jc w:val="left"/>
      </w:pPr>
      <w:r>
        <w:rPr>
          <w:rFonts w:ascii="Courier New" w:hAnsi="Courier New"/>
          <w:sz w:val="16"/>
        </w:rPr>
        <w:t>0122 | }</w:t>
      </w:r>
    </w:p>
    <w:p>
      <w:pPr>
        <w:spacing w:line="240" w:lineRule="auto" w:after="0"/>
        <w:jc w:val="left"/>
      </w:pPr>
      <w:r>
        <w:rPr>
          <w:rFonts w:ascii="Courier New" w:hAnsi="Courier New"/>
          <w:sz w:val="16"/>
        </w:rPr>
        <w:t xml:space="preserve">0123 | </w:t>
      </w:r>
    </w:p>
    <w:p>
      <w:pPr>
        <w:spacing w:line="240" w:lineRule="auto" w:after="0"/>
        <w:jc w:val="left"/>
      </w:pPr>
      <w:r>
        <w:rPr>
          <w:rFonts w:ascii="Courier New" w:hAnsi="Courier New"/>
          <w:sz w:val="16"/>
        </w:rPr>
        <w:t>0124 | module.exports = {</w:t>
      </w:r>
    </w:p>
    <w:p>
      <w:pPr>
        <w:spacing w:line="240" w:lineRule="auto" w:after="0"/>
        <w:jc w:val="left"/>
      </w:pPr>
      <w:r>
        <w:rPr>
          <w:rFonts w:ascii="Courier New" w:hAnsi="Courier New"/>
          <w:sz w:val="16"/>
        </w:rPr>
        <w:t>0125 |   createAlert,</w:t>
      </w:r>
    </w:p>
    <w:p>
      <w:pPr>
        <w:spacing w:line="240" w:lineRule="auto" w:after="0"/>
        <w:jc w:val="left"/>
      </w:pPr>
      <w:r>
        <w:rPr>
          <w:rFonts w:ascii="Courier New" w:hAnsi="Courier New"/>
          <w:sz w:val="16"/>
        </w:rPr>
        <w:t>0126 |   listAlerts,</w:t>
      </w:r>
    </w:p>
    <w:p>
      <w:r>
        <w:br w:type="page"/>
      </w:r>
    </w:p>
    <w:p>
      <w:pPr>
        <w:pStyle w:val="Heading3"/>
        <w:spacing w:line="360" w:lineRule="auto" w:before="160" w:after="120"/>
        <w:jc w:val="left"/>
      </w:pPr>
      <w:r>
        <w:rPr>
          <w:rFonts w:ascii="Times New Roman" w:hAnsi="Times New Roman"/>
          <w:b/>
          <w:i/>
          <w:sz w:val="24"/>
        </w:rPr>
        <w:t>7.3.66 backend/src/models/alert.model.js continued</w:t>
      </w:r>
    </w:p>
    <w:p>
      <w:pPr>
        <w:spacing w:line="240" w:lineRule="auto" w:after="0"/>
        <w:jc w:val="left"/>
      </w:pPr>
      <w:r>
        <w:rPr>
          <w:rFonts w:ascii="Courier New" w:hAnsi="Courier New"/>
          <w:sz w:val="16"/>
        </w:rPr>
        <w:t>0127 |   getAlertById,</w:t>
      </w:r>
    </w:p>
    <w:p>
      <w:pPr>
        <w:spacing w:line="240" w:lineRule="auto" w:after="0"/>
        <w:jc w:val="left"/>
      </w:pPr>
      <w:r>
        <w:rPr>
          <w:rFonts w:ascii="Courier New" w:hAnsi="Courier New"/>
          <w:sz w:val="16"/>
        </w:rPr>
        <w:t>0128 |   updateAlert,</w:t>
      </w:r>
    </w:p>
    <w:p>
      <w:pPr>
        <w:spacing w:line="240" w:lineRule="auto" w:after="0"/>
        <w:jc w:val="left"/>
      </w:pPr>
      <w:r>
        <w:rPr>
          <w:rFonts w:ascii="Courier New" w:hAnsi="Courier New"/>
          <w:sz w:val="16"/>
        </w:rPr>
        <w:t>0129 |   deleteAlert,</w:t>
      </w:r>
    </w:p>
    <w:p>
      <w:pPr>
        <w:spacing w:line="240" w:lineRule="auto" w:after="0"/>
        <w:jc w:val="left"/>
      </w:pPr>
      <w:r>
        <w:rPr>
          <w:rFonts w:ascii="Courier New" w:hAnsi="Courier New"/>
          <w:sz w:val="16"/>
        </w:rPr>
        <w:t>0130 |   bulkAcknowledge,</w:t>
      </w:r>
    </w:p>
    <w:p>
      <w:pPr>
        <w:spacing w:line="240" w:lineRule="auto" w:after="0"/>
        <w:jc w:val="left"/>
      </w:pPr>
      <w:r>
        <w:rPr>
          <w:rFonts w:ascii="Courier New" w:hAnsi="Courier New"/>
          <w:sz w:val="16"/>
        </w:rPr>
        <w:t>0131 |   incrementAlertOccurrence,</w:t>
      </w:r>
    </w:p>
    <w:p>
      <w:pPr>
        <w:spacing w:line="240" w:lineRule="auto" w:after="0"/>
        <w:jc w:val="left"/>
      </w:pPr>
      <w:r>
        <w:rPr>
          <w:rFonts w:ascii="Courier New" w:hAnsi="Courier New"/>
          <w:sz w:val="16"/>
        </w:rPr>
        <w:t>0132 | };</w:t>
      </w:r>
    </w:p>
    <w:p>
      <w:r>
        <w:br w:type="page"/>
      </w:r>
    </w:p>
    <w:p>
      <w:pPr>
        <w:pStyle w:val="Heading3"/>
        <w:spacing w:line="360" w:lineRule="auto" w:before="160" w:after="120"/>
        <w:jc w:val="left"/>
      </w:pPr>
      <w:r>
        <w:rPr>
          <w:rFonts w:ascii="Times New Roman" w:hAnsi="Times New Roman"/>
          <w:b/>
          <w:i/>
          <w:sz w:val="24"/>
        </w:rPr>
        <w:t>7.3.67 backend/src/models/incident.model.js</w:t>
      </w:r>
    </w:p>
    <w:p>
      <w:pPr>
        <w:spacing w:line="240" w:lineRule="auto" w:after="0"/>
        <w:jc w:val="left"/>
      </w:pPr>
      <w:r>
        <w:rPr>
          <w:rFonts w:ascii="Courier New" w:hAnsi="Courier New"/>
          <w:sz w:val="16"/>
        </w:rPr>
        <w:t>0001 | const db = require("../config/database");</w:t>
      </w:r>
    </w:p>
    <w:p>
      <w:pPr>
        <w:spacing w:line="240" w:lineRule="auto" w:after="0"/>
        <w:jc w:val="left"/>
      </w:pPr>
      <w:r>
        <w:rPr>
          <w:rFonts w:ascii="Courier New" w:hAnsi="Courier New"/>
          <w:sz w:val="16"/>
        </w:rPr>
        <w:t xml:space="preserve">0002 | </w:t>
      </w:r>
    </w:p>
    <w:p>
      <w:pPr>
        <w:spacing w:line="240" w:lineRule="auto" w:after="0"/>
        <w:jc w:val="left"/>
      </w:pPr>
      <w:r>
        <w:rPr>
          <w:rFonts w:ascii="Courier New" w:hAnsi="Courier New"/>
          <w:sz w:val="16"/>
        </w:rPr>
        <w:t>0003 | async function getNextIncidentId(client = db) {</w:t>
      </w:r>
    </w:p>
    <w:p>
      <w:pPr>
        <w:spacing w:line="240" w:lineRule="auto" w:after="0"/>
        <w:jc w:val="left"/>
      </w:pPr>
      <w:r>
        <w:rPr>
          <w:rFonts w:ascii="Courier New" w:hAnsi="Courier New"/>
          <w:sz w:val="16"/>
        </w:rPr>
        <w:t>0004 |   const query = `</w:t>
      </w:r>
    </w:p>
    <w:p>
      <w:pPr>
        <w:spacing w:line="240" w:lineRule="auto" w:after="0"/>
        <w:jc w:val="left"/>
      </w:pPr>
      <w:r>
        <w:rPr>
          <w:rFonts w:ascii="Courier New" w:hAnsi="Courier New"/>
          <w:sz w:val="16"/>
        </w:rPr>
        <w:t>0005 |     SELECT COALESCE(MAX(CAST(SUBSTRING(id FROM 5) AS INTEGER)), 0) + 1 AS next_id</w:t>
      </w:r>
    </w:p>
    <w:p>
      <w:pPr>
        <w:spacing w:line="240" w:lineRule="auto" w:after="0"/>
        <w:jc w:val="left"/>
      </w:pPr>
      <w:r>
        <w:rPr>
          <w:rFonts w:ascii="Courier New" w:hAnsi="Courier New"/>
          <w:sz w:val="16"/>
        </w:rPr>
        <w:t>0006 |     FROM incidents</w:t>
      </w:r>
    </w:p>
    <w:p>
      <w:pPr>
        <w:spacing w:line="240" w:lineRule="auto" w:after="0"/>
        <w:jc w:val="left"/>
      </w:pPr>
      <w:r>
        <w:rPr>
          <w:rFonts w:ascii="Courier New" w:hAnsi="Courier New"/>
          <w:sz w:val="16"/>
        </w:rPr>
        <w:t>0007 |   `;</w:t>
      </w:r>
    </w:p>
    <w:p>
      <w:pPr>
        <w:spacing w:line="240" w:lineRule="auto" w:after="0"/>
        <w:jc w:val="left"/>
      </w:pPr>
      <w:r>
        <w:rPr>
          <w:rFonts w:ascii="Courier New" w:hAnsi="Courier New"/>
          <w:sz w:val="16"/>
        </w:rPr>
        <w:t xml:space="preserve">0008 | </w:t>
      </w:r>
    </w:p>
    <w:p>
      <w:pPr>
        <w:spacing w:line="240" w:lineRule="auto" w:after="0"/>
        <w:jc w:val="left"/>
      </w:pPr>
      <w:r>
        <w:rPr>
          <w:rFonts w:ascii="Courier New" w:hAnsi="Courier New"/>
          <w:sz w:val="16"/>
        </w:rPr>
        <w:t>0009 |   const { rows } = await client.query(query);</w:t>
      </w:r>
    </w:p>
    <w:p>
      <w:pPr>
        <w:spacing w:line="240" w:lineRule="auto" w:after="0"/>
        <w:jc w:val="left"/>
      </w:pPr>
      <w:r>
        <w:rPr>
          <w:rFonts w:ascii="Courier New" w:hAnsi="Courier New"/>
          <w:sz w:val="16"/>
        </w:rPr>
        <w:t>0010 |   const value = String(rows[0].next_id).padStart(3, "0");</w:t>
      </w:r>
    </w:p>
    <w:p>
      <w:pPr>
        <w:spacing w:line="240" w:lineRule="auto" w:after="0"/>
        <w:jc w:val="left"/>
      </w:pPr>
      <w:r>
        <w:rPr>
          <w:rFonts w:ascii="Courier New" w:hAnsi="Courier New"/>
          <w:sz w:val="16"/>
        </w:rPr>
        <w:t>0011 |   return `INC-${value}`;</w:t>
      </w:r>
    </w:p>
    <w:p>
      <w:pPr>
        <w:spacing w:line="240" w:lineRule="auto" w:after="0"/>
        <w:jc w:val="left"/>
      </w:pPr>
      <w:r>
        <w:rPr>
          <w:rFonts w:ascii="Courier New" w:hAnsi="Courier New"/>
          <w:sz w:val="16"/>
        </w:rPr>
        <w:t>0012 | }</w:t>
      </w:r>
    </w:p>
    <w:p>
      <w:pPr>
        <w:spacing w:line="240" w:lineRule="auto" w:after="0"/>
        <w:jc w:val="left"/>
      </w:pPr>
      <w:r>
        <w:rPr>
          <w:rFonts w:ascii="Courier New" w:hAnsi="Courier New"/>
          <w:sz w:val="16"/>
        </w:rPr>
        <w:t xml:space="preserve">0013 | </w:t>
      </w:r>
    </w:p>
    <w:p>
      <w:pPr>
        <w:spacing w:line="240" w:lineRule="auto" w:after="0"/>
        <w:jc w:val="left"/>
      </w:pPr>
      <w:r>
        <w:rPr>
          <w:rFonts w:ascii="Courier New" w:hAnsi="Courier New"/>
          <w:sz w:val="16"/>
        </w:rPr>
        <w:t>0014 | async function createIncident(payload, creatorId) {</w:t>
      </w:r>
    </w:p>
    <w:p>
      <w:pPr>
        <w:spacing w:line="240" w:lineRule="auto" w:after="0"/>
        <w:jc w:val="left"/>
      </w:pPr>
      <w:r>
        <w:rPr>
          <w:rFonts w:ascii="Courier New" w:hAnsi="Courier New"/>
          <w:sz w:val="16"/>
        </w:rPr>
        <w:t>0015 |   return db.withTransaction(async (client) =&gt; {</w:t>
      </w:r>
    </w:p>
    <w:p>
      <w:pPr>
        <w:spacing w:line="240" w:lineRule="auto" w:after="0"/>
        <w:jc w:val="left"/>
      </w:pPr>
      <w:r>
        <w:rPr>
          <w:rFonts w:ascii="Courier New" w:hAnsi="Courier New"/>
          <w:sz w:val="16"/>
        </w:rPr>
        <w:t>0016 |     const id = await getNextIncidentId(client);</w:t>
      </w:r>
    </w:p>
    <w:p>
      <w:pPr>
        <w:spacing w:line="240" w:lineRule="auto" w:after="0"/>
        <w:jc w:val="left"/>
      </w:pPr>
      <w:r>
        <w:rPr>
          <w:rFonts w:ascii="Courier New" w:hAnsi="Courier New"/>
          <w:sz w:val="16"/>
        </w:rPr>
        <w:t>0017 |     const query = `</w:t>
      </w:r>
    </w:p>
    <w:p>
      <w:pPr>
        <w:spacing w:line="240" w:lineRule="auto" w:after="0"/>
        <w:jc w:val="left"/>
      </w:pPr>
      <w:r>
        <w:rPr>
          <w:rFonts w:ascii="Courier New" w:hAnsi="Courier New"/>
          <w:sz w:val="16"/>
        </w:rPr>
        <w:t>0018 |       INSERT INTO incidents (id, title, description, severity, status, assigned_to, alert_ids, log_ids, a</w:t>
      </w:r>
    </w:p>
    <w:p>
      <w:pPr>
        <w:spacing w:line="240" w:lineRule="auto" w:after="0"/>
        <w:jc w:val="left"/>
      </w:pPr>
      <w:r>
        <w:rPr>
          <w:rFonts w:ascii="Courier New" w:hAnsi="Courier New"/>
          <w:sz w:val="16"/>
        </w:rPr>
        <w:t>0019 |       VALUES ($1,$2,$3,$4,COALESCE($5, 'open'),$6,$7,$8,$9,COALESCE($10, '[]'::jsonb),$11)</w:t>
      </w:r>
    </w:p>
    <w:p>
      <w:pPr>
        <w:spacing w:line="240" w:lineRule="auto" w:after="0"/>
        <w:jc w:val="left"/>
      </w:pPr>
      <w:r>
        <w:rPr>
          <w:rFonts w:ascii="Courier New" w:hAnsi="Courier New"/>
          <w:sz w:val="16"/>
        </w:rPr>
        <w:t>0020 |       RETURNING *</w:t>
      </w:r>
    </w:p>
    <w:p>
      <w:pPr>
        <w:spacing w:line="240" w:lineRule="auto" w:after="0"/>
        <w:jc w:val="left"/>
      </w:pPr>
      <w:r>
        <w:rPr>
          <w:rFonts w:ascii="Courier New" w:hAnsi="Courier New"/>
          <w:sz w:val="16"/>
        </w:rPr>
        <w:t>0021 |     `;</w:t>
      </w:r>
    </w:p>
    <w:p>
      <w:pPr>
        <w:spacing w:line="240" w:lineRule="auto" w:after="0"/>
        <w:jc w:val="left"/>
      </w:pPr>
      <w:r>
        <w:rPr>
          <w:rFonts w:ascii="Courier New" w:hAnsi="Courier New"/>
          <w:sz w:val="16"/>
        </w:rPr>
        <w:t xml:space="preserve">0022 | </w:t>
      </w:r>
    </w:p>
    <w:p>
      <w:pPr>
        <w:spacing w:line="240" w:lineRule="auto" w:after="0"/>
        <w:jc w:val="left"/>
      </w:pPr>
      <w:r>
        <w:rPr>
          <w:rFonts w:ascii="Courier New" w:hAnsi="Courier New"/>
          <w:sz w:val="16"/>
        </w:rPr>
        <w:t>0023 |     const values = [</w:t>
      </w:r>
    </w:p>
    <w:p>
      <w:pPr>
        <w:spacing w:line="240" w:lineRule="auto" w:after="0"/>
        <w:jc w:val="left"/>
      </w:pPr>
      <w:r>
        <w:rPr>
          <w:rFonts w:ascii="Courier New" w:hAnsi="Courier New"/>
          <w:sz w:val="16"/>
        </w:rPr>
        <w:t>0024 |       id,</w:t>
      </w:r>
    </w:p>
    <w:p>
      <w:pPr>
        <w:spacing w:line="240" w:lineRule="auto" w:after="0"/>
        <w:jc w:val="left"/>
      </w:pPr>
      <w:r>
        <w:rPr>
          <w:rFonts w:ascii="Courier New" w:hAnsi="Courier New"/>
          <w:sz w:val="16"/>
        </w:rPr>
        <w:t>0025 |       payload.title,</w:t>
      </w:r>
    </w:p>
    <w:p>
      <w:pPr>
        <w:spacing w:line="240" w:lineRule="auto" w:after="0"/>
        <w:jc w:val="left"/>
      </w:pPr>
      <w:r>
        <w:rPr>
          <w:rFonts w:ascii="Courier New" w:hAnsi="Courier New"/>
          <w:sz w:val="16"/>
        </w:rPr>
        <w:t>0026 |       payload.description || null,</w:t>
      </w:r>
    </w:p>
    <w:p>
      <w:pPr>
        <w:spacing w:line="240" w:lineRule="auto" w:after="0"/>
        <w:jc w:val="left"/>
      </w:pPr>
      <w:r>
        <w:rPr>
          <w:rFonts w:ascii="Courier New" w:hAnsi="Courier New"/>
          <w:sz w:val="16"/>
        </w:rPr>
        <w:t>0027 |       payload.severity,</w:t>
      </w:r>
    </w:p>
    <w:p>
      <w:pPr>
        <w:spacing w:line="240" w:lineRule="auto" w:after="0"/>
        <w:jc w:val="left"/>
      </w:pPr>
      <w:r>
        <w:rPr>
          <w:rFonts w:ascii="Courier New" w:hAnsi="Courier New"/>
          <w:sz w:val="16"/>
        </w:rPr>
        <w:t>0028 |       payload.status || "open",</w:t>
      </w:r>
    </w:p>
    <w:p>
      <w:pPr>
        <w:spacing w:line="240" w:lineRule="auto" w:after="0"/>
        <w:jc w:val="left"/>
      </w:pPr>
      <w:r>
        <w:rPr>
          <w:rFonts w:ascii="Courier New" w:hAnsi="Courier New"/>
          <w:sz w:val="16"/>
        </w:rPr>
        <w:t>0029 |       payload.assigned_to || null,</w:t>
      </w:r>
    </w:p>
    <w:p>
      <w:pPr>
        <w:spacing w:line="240" w:lineRule="auto" w:after="0"/>
        <w:jc w:val="left"/>
      </w:pPr>
      <w:r>
        <w:rPr>
          <w:rFonts w:ascii="Courier New" w:hAnsi="Courier New"/>
          <w:sz w:val="16"/>
        </w:rPr>
        <w:t>0030 |       payload.alert_ids || [],</w:t>
      </w:r>
    </w:p>
    <w:p>
      <w:pPr>
        <w:spacing w:line="240" w:lineRule="auto" w:after="0"/>
        <w:jc w:val="left"/>
      </w:pPr>
      <w:r>
        <w:rPr>
          <w:rFonts w:ascii="Courier New" w:hAnsi="Courier New"/>
          <w:sz w:val="16"/>
        </w:rPr>
        <w:t>0031 |       payload.log_ids || [],</w:t>
      </w:r>
    </w:p>
    <w:p>
      <w:pPr>
        <w:spacing w:line="240" w:lineRule="auto" w:after="0"/>
        <w:jc w:val="left"/>
      </w:pPr>
      <w:r>
        <w:rPr>
          <w:rFonts w:ascii="Courier New" w:hAnsi="Courier New"/>
          <w:sz w:val="16"/>
        </w:rPr>
        <w:t>0032 |       payload.ai_summary || null,</w:t>
      </w:r>
    </w:p>
    <w:p>
      <w:pPr>
        <w:spacing w:line="240" w:lineRule="auto" w:after="0"/>
        <w:jc w:val="left"/>
      </w:pPr>
      <w:r>
        <w:rPr>
          <w:rFonts w:ascii="Courier New" w:hAnsi="Courier New"/>
          <w:sz w:val="16"/>
        </w:rPr>
        <w:t>0033 |       JSON.stringify(payload.timeline || []),</w:t>
      </w:r>
    </w:p>
    <w:p>
      <w:pPr>
        <w:spacing w:line="240" w:lineRule="auto" w:after="0"/>
        <w:jc w:val="left"/>
      </w:pPr>
      <w:r>
        <w:rPr>
          <w:rFonts w:ascii="Courier New" w:hAnsi="Courier New"/>
          <w:sz w:val="16"/>
        </w:rPr>
        <w:t>0034 |       creatorId,</w:t>
      </w:r>
    </w:p>
    <w:p>
      <w:pPr>
        <w:spacing w:line="240" w:lineRule="auto" w:after="0"/>
        <w:jc w:val="left"/>
      </w:pPr>
      <w:r>
        <w:rPr>
          <w:rFonts w:ascii="Courier New" w:hAnsi="Courier New"/>
          <w:sz w:val="16"/>
        </w:rPr>
        <w:t>0035 |     ];</w:t>
      </w:r>
    </w:p>
    <w:p>
      <w:pPr>
        <w:spacing w:line="240" w:lineRule="auto" w:after="0"/>
        <w:jc w:val="left"/>
      </w:pPr>
      <w:r>
        <w:rPr>
          <w:rFonts w:ascii="Courier New" w:hAnsi="Courier New"/>
          <w:sz w:val="16"/>
        </w:rPr>
        <w:t xml:space="preserve">0036 | </w:t>
      </w:r>
    </w:p>
    <w:p>
      <w:pPr>
        <w:spacing w:line="240" w:lineRule="auto" w:after="0"/>
        <w:jc w:val="left"/>
      </w:pPr>
      <w:r>
        <w:rPr>
          <w:rFonts w:ascii="Courier New" w:hAnsi="Courier New"/>
          <w:sz w:val="16"/>
        </w:rPr>
        <w:t>0037 |     const { rows } = await client.query(query, values);</w:t>
      </w:r>
    </w:p>
    <w:p>
      <w:pPr>
        <w:spacing w:line="240" w:lineRule="auto" w:after="0"/>
        <w:jc w:val="left"/>
      </w:pPr>
      <w:r>
        <w:rPr>
          <w:rFonts w:ascii="Courier New" w:hAnsi="Courier New"/>
          <w:sz w:val="16"/>
        </w:rPr>
        <w:t>0038 |     return rows[0];</w:t>
      </w:r>
    </w:p>
    <w:p>
      <w:pPr>
        <w:spacing w:line="240" w:lineRule="auto" w:after="0"/>
        <w:jc w:val="left"/>
      </w:pPr>
      <w:r>
        <w:rPr>
          <w:rFonts w:ascii="Courier New" w:hAnsi="Courier New"/>
          <w:sz w:val="16"/>
        </w:rPr>
        <w:t>0039 |   });</w:t>
      </w:r>
    </w:p>
    <w:p>
      <w:pPr>
        <w:spacing w:line="240" w:lineRule="auto" w:after="0"/>
        <w:jc w:val="left"/>
      </w:pPr>
      <w:r>
        <w:rPr>
          <w:rFonts w:ascii="Courier New" w:hAnsi="Courier New"/>
          <w:sz w:val="16"/>
        </w:rPr>
        <w:t>0040 | }</w:t>
      </w:r>
    </w:p>
    <w:p>
      <w:pPr>
        <w:spacing w:line="240" w:lineRule="auto" w:after="0"/>
        <w:jc w:val="left"/>
      </w:pPr>
      <w:r>
        <w:rPr>
          <w:rFonts w:ascii="Courier New" w:hAnsi="Courier New"/>
          <w:sz w:val="16"/>
        </w:rPr>
        <w:t xml:space="preserve">0041 | </w:t>
      </w:r>
    </w:p>
    <w:p>
      <w:pPr>
        <w:spacing w:line="240" w:lineRule="auto" w:after="0"/>
        <w:jc w:val="left"/>
      </w:pPr>
      <w:r>
        <w:rPr>
          <w:rFonts w:ascii="Courier New" w:hAnsi="Courier New"/>
          <w:sz w:val="16"/>
        </w:rPr>
        <w:t>0042 | async function listIncidents() {</w:t>
      </w:r>
    </w:p>
    <w:p>
      <w:r>
        <w:br w:type="page"/>
      </w:r>
    </w:p>
    <w:p>
      <w:pPr>
        <w:pStyle w:val="Heading3"/>
        <w:spacing w:line="360" w:lineRule="auto" w:before="160" w:after="120"/>
        <w:jc w:val="left"/>
      </w:pPr>
      <w:r>
        <w:rPr>
          <w:rFonts w:ascii="Times New Roman" w:hAnsi="Times New Roman"/>
          <w:b/>
          <w:i/>
          <w:sz w:val="24"/>
        </w:rPr>
        <w:t>7.3.68 backend/src/models/incident.model.js continued</w:t>
      </w:r>
    </w:p>
    <w:p>
      <w:pPr>
        <w:spacing w:line="240" w:lineRule="auto" w:after="0"/>
        <w:jc w:val="left"/>
      </w:pPr>
      <w:r>
        <w:rPr>
          <w:rFonts w:ascii="Courier New" w:hAnsi="Courier New"/>
          <w:sz w:val="16"/>
        </w:rPr>
        <w:t>0043 |   const { rows } = await db.query("SELECT * FROM incidents ORDER BY created_at DESC LIMIT 500");</w:t>
      </w:r>
    </w:p>
    <w:p>
      <w:pPr>
        <w:spacing w:line="240" w:lineRule="auto" w:after="0"/>
        <w:jc w:val="left"/>
      </w:pPr>
      <w:r>
        <w:rPr>
          <w:rFonts w:ascii="Courier New" w:hAnsi="Courier New"/>
          <w:sz w:val="16"/>
        </w:rPr>
        <w:t>0044 |   return rows;</w:t>
      </w:r>
    </w:p>
    <w:p>
      <w:pPr>
        <w:spacing w:line="240" w:lineRule="auto" w:after="0"/>
        <w:jc w:val="left"/>
      </w:pPr>
      <w:r>
        <w:rPr>
          <w:rFonts w:ascii="Courier New" w:hAnsi="Courier New"/>
          <w:sz w:val="16"/>
        </w:rPr>
        <w:t>0045 | }</w:t>
      </w:r>
    </w:p>
    <w:p>
      <w:pPr>
        <w:spacing w:line="240" w:lineRule="auto" w:after="0"/>
        <w:jc w:val="left"/>
      </w:pPr>
      <w:r>
        <w:rPr>
          <w:rFonts w:ascii="Courier New" w:hAnsi="Courier New"/>
          <w:sz w:val="16"/>
        </w:rPr>
        <w:t xml:space="preserve">0046 | </w:t>
      </w:r>
    </w:p>
    <w:p>
      <w:pPr>
        <w:spacing w:line="240" w:lineRule="auto" w:after="0"/>
        <w:jc w:val="left"/>
      </w:pPr>
      <w:r>
        <w:rPr>
          <w:rFonts w:ascii="Courier New" w:hAnsi="Courier New"/>
          <w:sz w:val="16"/>
        </w:rPr>
        <w:t>0047 | async function getIncidentById(id) {</w:t>
      </w:r>
    </w:p>
    <w:p>
      <w:pPr>
        <w:spacing w:line="240" w:lineRule="auto" w:after="0"/>
        <w:jc w:val="left"/>
      </w:pPr>
      <w:r>
        <w:rPr>
          <w:rFonts w:ascii="Courier New" w:hAnsi="Courier New"/>
          <w:sz w:val="16"/>
        </w:rPr>
        <w:t>0048 |   const { rows } = await db.query("SELECT * FROM incidents WHERE id = $1 LIMIT 1", [id]);</w:t>
      </w:r>
    </w:p>
    <w:p>
      <w:pPr>
        <w:spacing w:line="240" w:lineRule="auto" w:after="0"/>
        <w:jc w:val="left"/>
      </w:pPr>
      <w:r>
        <w:rPr>
          <w:rFonts w:ascii="Courier New" w:hAnsi="Courier New"/>
          <w:sz w:val="16"/>
        </w:rPr>
        <w:t>0049 |   return rows[0] || null;</w:t>
      </w:r>
    </w:p>
    <w:p>
      <w:pPr>
        <w:spacing w:line="240" w:lineRule="auto" w:after="0"/>
        <w:jc w:val="left"/>
      </w:pPr>
      <w:r>
        <w:rPr>
          <w:rFonts w:ascii="Courier New" w:hAnsi="Courier New"/>
          <w:sz w:val="16"/>
        </w:rPr>
        <w:t>0050 | }</w:t>
      </w:r>
    </w:p>
    <w:p>
      <w:pPr>
        <w:spacing w:line="240" w:lineRule="auto" w:after="0"/>
        <w:jc w:val="left"/>
      </w:pPr>
      <w:r>
        <w:rPr>
          <w:rFonts w:ascii="Courier New" w:hAnsi="Courier New"/>
          <w:sz w:val="16"/>
        </w:rPr>
        <w:t xml:space="preserve">0051 | </w:t>
      </w:r>
    </w:p>
    <w:p>
      <w:pPr>
        <w:spacing w:line="240" w:lineRule="auto" w:after="0"/>
        <w:jc w:val="left"/>
      </w:pPr>
      <w:r>
        <w:rPr>
          <w:rFonts w:ascii="Courier New" w:hAnsi="Courier New"/>
          <w:sz w:val="16"/>
        </w:rPr>
        <w:t>0052 | async function updateIncident(id, updates = {}) {</w:t>
      </w:r>
    </w:p>
    <w:p>
      <w:pPr>
        <w:spacing w:line="240" w:lineRule="auto" w:after="0"/>
        <w:jc w:val="left"/>
      </w:pPr>
      <w:r>
        <w:rPr>
          <w:rFonts w:ascii="Courier New" w:hAnsi="Courier New"/>
          <w:sz w:val="16"/>
        </w:rPr>
        <w:t>0053 |   const fields = [];</w:t>
      </w:r>
    </w:p>
    <w:p>
      <w:pPr>
        <w:spacing w:line="240" w:lineRule="auto" w:after="0"/>
        <w:jc w:val="left"/>
      </w:pPr>
      <w:r>
        <w:rPr>
          <w:rFonts w:ascii="Courier New" w:hAnsi="Courier New"/>
          <w:sz w:val="16"/>
        </w:rPr>
        <w:t>0054 |   const values = [];</w:t>
      </w:r>
    </w:p>
    <w:p>
      <w:pPr>
        <w:spacing w:line="240" w:lineRule="auto" w:after="0"/>
        <w:jc w:val="left"/>
      </w:pPr>
      <w:r>
        <w:rPr>
          <w:rFonts w:ascii="Courier New" w:hAnsi="Courier New"/>
          <w:sz w:val="16"/>
        </w:rPr>
        <w:t>0055 |   let idx = 1;</w:t>
      </w:r>
    </w:p>
    <w:p>
      <w:pPr>
        <w:spacing w:line="240" w:lineRule="auto" w:after="0"/>
        <w:jc w:val="left"/>
      </w:pPr>
      <w:r>
        <w:rPr>
          <w:rFonts w:ascii="Courier New" w:hAnsi="Courier New"/>
          <w:sz w:val="16"/>
        </w:rPr>
        <w:t xml:space="preserve">0056 | </w:t>
      </w:r>
    </w:p>
    <w:p>
      <w:pPr>
        <w:spacing w:line="240" w:lineRule="auto" w:after="0"/>
        <w:jc w:val="left"/>
      </w:pPr>
      <w:r>
        <w:rPr>
          <w:rFonts w:ascii="Courier New" w:hAnsi="Courier New"/>
          <w:sz w:val="16"/>
        </w:rPr>
        <w:t>0057 |   const allowed = ["title", "description", "severity", "status", "assigned_to", "alert_ids", "log_ids", "</w:t>
      </w:r>
    </w:p>
    <w:p>
      <w:pPr>
        <w:spacing w:line="240" w:lineRule="auto" w:after="0"/>
        <w:jc w:val="left"/>
      </w:pPr>
      <w:r>
        <w:rPr>
          <w:rFonts w:ascii="Courier New" w:hAnsi="Courier New"/>
          <w:sz w:val="16"/>
        </w:rPr>
        <w:t xml:space="preserve">0058 | </w:t>
      </w:r>
    </w:p>
    <w:p>
      <w:pPr>
        <w:spacing w:line="240" w:lineRule="auto" w:after="0"/>
        <w:jc w:val="left"/>
      </w:pPr>
      <w:r>
        <w:rPr>
          <w:rFonts w:ascii="Courier New" w:hAnsi="Courier New"/>
          <w:sz w:val="16"/>
        </w:rPr>
        <w:t>0059 |   for (const key of allowed) {</w:t>
      </w:r>
    </w:p>
    <w:p>
      <w:pPr>
        <w:spacing w:line="240" w:lineRule="auto" w:after="0"/>
        <w:jc w:val="left"/>
      </w:pPr>
      <w:r>
        <w:rPr>
          <w:rFonts w:ascii="Courier New" w:hAnsi="Courier New"/>
          <w:sz w:val="16"/>
        </w:rPr>
        <w:t>0060 |     if (Object.prototype.hasOwnProperty.call(updates, key)) {</w:t>
      </w:r>
    </w:p>
    <w:p>
      <w:pPr>
        <w:spacing w:line="240" w:lineRule="auto" w:after="0"/>
        <w:jc w:val="left"/>
      </w:pPr>
      <w:r>
        <w:rPr>
          <w:rFonts w:ascii="Courier New" w:hAnsi="Courier New"/>
          <w:sz w:val="16"/>
        </w:rPr>
        <w:t>0061 |       fields.push(`${key} = $${idx}`);</w:t>
      </w:r>
    </w:p>
    <w:p>
      <w:pPr>
        <w:spacing w:line="240" w:lineRule="auto" w:after="0"/>
        <w:jc w:val="left"/>
      </w:pPr>
      <w:r>
        <w:rPr>
          <w:rFonts w:ascii="Courier New" w:hAnsi="Courier New"/>
          <w:sz w:val="16"/>
        </w:rPr>
        <w:t>0062 |       values.push(updates[key]);</w:t>
      </w:r>
    </w:p>
    <w:p>
      <w:pPr>
        <w:spacing w:line="240" w:lineRule="auto" w:after="0"/>
        <w:jc w:val="left"/>
      </w:pPr>
      <w:r>
        <w:rPr>
          <w:rFonts w:ascii="Courier New" w:hAnsi="Courier New"/>
          <w:sz w:val="16"/>
        </w:rPr>
        <w:t>0063 |       idx += 1;</w:t>
      </w:r>
    </w:p>
    <w:p>
      <w:pPr>
        <w:spacing w:line="240" w:lineRule="auto" w:after="0"/>
        <w:jc w:val="left"/>
      </w:pPr>
      <w:r>
        <w:rPr>
          <w:rFonts w:ascii="Courier New" w:hAnsi="Courier New"/>
          <w:sz w:val="16"/>
        </w:rPr>
        <w:t>0064 |     }</w:t>
      </w:r>
    </w:p>
    <w:p>
      <w:pPr>
        <w:spacing w:line="240" w:lineRule="auto" w:after="0"/>
        <w:jc w:val="left"/>
      </w:pPr>
      <w:r>
        <w:rPr>
          <w:rFonts w:ascii="Courier New" w:hAnsi="Courier New"/>
          <w:sz w:val="16"/>
        </w:rPr>
        <w:t>0065 |   }</w:t>
      </w:r>
    </w:p>
    <w:p>
      <w:pPr>
        <w:spacing w:line="240" w:lineRule="auto" w:after="0"/>
        <w:jc w:val="left"/>
      </w:pPr>
      <w:r>
        <w:rPr>
          <w:rFonts w:ascii="Courier New" w:hAnsi="Courier New"/>
          <w:sz w:val="16"/>
        </w:rPr>
        <w:t xml:space="preserve">0066 | </w:t>
      </w:r>
    </w:p>
    <w:p>
      <w:pPr>
        <w:spacing w:line="240" w:lineRule="auto" w:after="0"/>
        <w:jc w:val="left"/>
      </w:pPr>
      <w:r>
        <w:rPr>
          <w:rFonts w:ascii="Courier New" w:hAnsi="Courier New"/>
          <w:sz w:val="16"/>
        </w:rPr>
        <w:t>0067 |   if (!fields.length) {</w:t>
      </w:r>
    </w:p>
    <w:p>
      <w:pPr>
        <w:spacing w:line="240" w:lineRule="auto" w:after="0"/>
        <w:jc w:val="left"/>
      </w:pPr>
      <w:r>
        <w:rPr>
          <w:rFonts w:ascii="Courier New" w:hAnsi="Courier New"/>
          <w:sz w:val="16"/>
        </w:rPr>
        <w:t>0068 |     return getIncidentById(id);</w:t>
      </w:r>
    </w:p>
    <w:p>
      <w:pPr>
        <w:spacing w:line="240" w:lineRule="auto" w:after="0"/>
        <w:jc w:val="left"/>
      </w:pPr>
      <w:r>
        <w:rPr>
          <w:rFonts w:ascii="Courier New" w:hAnsi="Courier New"/>
          <w:sz w:val="16"/>
        </w:rPr>
        <w:t>0069 |   }</w:t>
      </w:r>
    </w:p>
    <w:p>
      <w:pPr>
        <w:spacing w:line="240" w:lineRule="auto" w:after="0"/>
        <w:jc w:val="left"/>
      </w:pPr>
      <w:r>
        <w:rPr>
          <w:rFonts w:ascii="Courier New" w:hAnsi="Courier New"/>
          <w:sz w:val="16"/>
        </w:rPr>
        <w:t xml:space="preserve">0070 | </w:t>
      </w:r>
    </w:p>
    <w:p>
      <w:pPr>
        <w:spacing w:line="240" w:lineRule="auto" w:after="0"/>
        <w:jc w:val="left"/>
      </w:pPr>
      <w:r>
        <w:rPr>
          <w:rFonts w:ascii="Courier New" w:hAnsi="Courier New"/>
          <w:sz w:val="16"/>
        </w:rPr>
        <w:t>0071 |   values.push(id);</w:t>
      </w:r>
    </w:p>
    <w:p>
      <w:pPr>
        <w:spacing w:line="240" w:lineRule="auto" w:after="0"/>
        <w:jc w:val="left"/>
      </w:pPr>
      <w:r>
        <w:rPr>
          <w:rFonts w:ascii="Courier New" w:hAnsi="Courier New"/>
          <w:sz w:val="16"/>
        </w:rPr>
        <w:t>0072 |   const query = `</w:t>
      </w:r>
    </w:p>
    <w:p>
      <w:pPr>
        <w:spacing w:line="240" w:lineRule="auto" w:after="0"/>
        <w:jc w:val="left"/>
      </w:pPr>
      <w:r>
        <w:rPr>
          <w:rFonts w:ascii="Courier New" w:hAnsi="Courier New"/>
          <w:sz w:val="16"/>
        </w:rPr>
        <w:t>0073 |     UPDATE incidents</w:t>
      </w:r>
    </w:p>
    <w:p>
      <w:pPr>
        <w:spacing w:line="240" w:lineRule="auto" w:after="0"/>
        <w:jc w:val="left"/>
      </w:pPr>
      <w:r>
        <w:rPr>
          <w:rFonts w:ascii="Courier New" w:hAnsi="Courier New"/>
          <w:sz w:val="16"/>
        </w:rPr>
        <w:t>0074 |     SET ${fields.join(", ")}, updated_at = NOW()</w:t>
      </w:r>
    </w:p>
    <w:p>
      <w:pPr>
        <w:spacing w:line="240" w:lineRule="auto" w:after="0"/>
        <w:jc w:val="left"/>
      </w:pPr>
      <w:r>
        <w:rPr>
          <w:rFonts w:ascii="Courier New" w:hAnsi="Courier New"/>
          <w:sz w:val="16"/>
        </w:rPr>
        <w:t>0075 |     WHERE id = $${idx}</w:t>
      </w:r>
    </w:p>
    <w:p>
      <w:pPr>
        <w:spacing w:line="240" w:lineRule="auto" w:after="0"/>
        <w:jc w:val="left"/>
      </w:pPr>
      <w:r>
        <w:rPr>
          <w:rFonts w:ascii="Courier New" w:hAnsi="Courier New"/>
          <w:sz w:val="16"/>
        </w:rPr>
        <w:t>0076 |     RETURNING *</w:t>
      </w:r>
    </w:p>
    <w:p>
      <w:pPr>
        <w:spacing w:line="240" w:lineRule="auto" w:after="0"/>
        <w:jc w:val="left"/>
      </w:pPr>
      <w:r>
        <w:rPr>
          <w:rFonts w:ascii="Courier New" w:hAnsi="Courier New"/>
          <w:sz w:val="16"/>
        </w:rPr>
        <w:t>0077 |   `;</w:t>
      </w:r>
    </w:p>
    <w:p>
      <w:pPr>
        <w:spacing w:line="240" w:lineRule="auto" w:after="0"/>
        <w:jc w:val="left"/>
      </w:pPr>
      <w:r>
        <w:rPr>
          <w:rFonts w:ascii="Courier New" w:hAnsi="Courier New"/>
          <w:sz w:val="16"/>
        </w:rPr>
        <w:t xml:space="preserve">0078 | </w:t>
      </w:r>
    </w:p>
    <w:p>
      <w:pPr>
        <w:spacing w:line="240" w:lineRule="auto" w:after="0"/>
        <w:jc w:val="left"/>
      </w:pPr>
      <w:r>
        <w:rPr>
          <w:rFonts w:ascii="Courier New" w:hAnsi="Courier New"/>
          <w:sz w:val="16"/>
        </w:rPr>
        <w:t>0079 |   const { rows } = await db.query(query, values);</w:t>
      </w:r>
    </w:p>
    <w:p>
      <w:pPr>
        <w:spacing w:line="240" w:lineRule="auto" w:after="0"/>
        <w:jc w:val="left"/>
      </w:pPr>
      <w:r>
        <w:rPr>
          <w:rFonts w:ascii="Courier New" w:hAnsi="Courier New"/>
          <w:sz w:val="16"/>
        </w:rPr>
        <w:t>0080 |   return rows[0] || null;</w:t>
      </w:r>
    </w:p>
    <w:p>
      <w:pPr>
        <w:spacing w:line="240" w:lineRule="auto" w:after="0"/>
        <w:jc w:val="left"/>
      </w:pPr>
      <w:r>
        <w:rPr>
          <w:rFonts w:ascii="Courier New" w:hAnsi="Courier New"/>
          <w:sz w:val="16"/>
        </w:rPr>
        <w:t>0081 | }</w:t>
      </w:r>
    </w:p>
    <w:p>
      <w:pPr>
        <w:spacing w:line="240" w:lineRule="auto" w:after="0"/>
        <w:jc w:val="left"/>
      </w:pPr>
      <w:r>
        <w:rPr>
          <w:rFonts w:ascii="Courier New" w:hAnsi="Courier New"/>
          <w:sz w:val="16"/>
        </w:rPr>
        <w:t xml:space="preserve">0082 | </w:t>
      </w:r>
    </w:p>
    <w:p>
      <w:pPr>
        <w:spacing w:line="240" w:lineRule="auto" w:after="0"/>
        <w:jc w:val="left"/>
      </w:pPr>
      <w:r>
        <w:rPr>
          <w:rFonts w:ascii="Courier New" w:hAnsi="Courier New"/>
          <w:sz w:val="16"/>
        </w:rPr>
        <w:t>0083 | async function addTimelineEntry(id, entry) {</w:t>
      </w:r>
    </w:p>
    <w:p>
      <w:pPr>
        <w:spacing w:line="240" w:lineRule="auto" w:after="0"/>
        <w:jc w:val="left"/>
      </w:pPr>
      <w:r>
        <w:rPr>
          <w:rFonts w:ascii="Courier New" w:hAnsi="Courier New"/>
          <w:sz w:val="16"/>
        </w:rPr>
        <w:t>0084 |   const query = `</w:t>
      </w:r>
    </w:p>
    <w:p>
      <w:r>
        <w:br w:type="page"/>
      </w:r>
    </w:p>
    <w:p>
      <w:pPr>
        <w:pStyle w:val="Heading3"/>
        <w:spacing w:line="360" w:lineRule="auto" w:before="160" w:after="120"/>
        <w:jc w:val="left"/>
      </w:pPr>
      <w:r>
        <w:rPr>
          <w:rFonts w:ascii="Times New Roman" w:hAnsi="Times New Roman"/>
          <w:b/>
          <w:i/>
          <w:sz w:val="24"/>
        </w:rPr>
        <w:t>7.3.69 backend/src/models/incident.model.js continued</w:t>
      </w:r>
    </w:p>
    <w:p>
      <w:pPr>
        <w:spacing w:line="240" w:lineRule="auto" w:after="0"/>
        <w:jc w:val="left"/>
      </w:pPr>
      <w:r>
        <w:rPr>
          <w:rFonts w:ascii="Courier New" w:hAnsi="Courier New"/>
          <w:sz w:val="16"/>
        </w:rPr>
        <w:t>0085 |     UPDATE incidents</w:t>
      </w:r>
    </w:p>
    <w:p>
      <w:pPr>
        <w:spacing w:line="240" w:lineRule="auto" w:after="0"/>
        <w:jc w:val="left"/>
      </w:pPr>
      <w:r>
        <w:rPr>
          <w:rFonts w:ascii="Courier New" w:hAnsi="Courier New"/>
          <w:sz w:val="16"/>
        </w:rPr>
        <w:t>0086 |     SET timeline = timeline || $2::jsonb, updated_at = NOW()</w:t>
      </w:r>
    </w:p>
    <w:p>
      <w:pPr>
        <w:spacing w:line="240" w:lineRule="auto" w:after="0"/>
        <w:jc w:val="left"/>
      </w:pPr>
      <w:r>
        <w:rPr>
          <w:rFonts w:ascii="Courier New" w:hAnsi="Courier New"/>
          <w:sz w:val="16"/>
        </w:rPr>
        <w:t>0087 |     WHERE id = $1</w:t>
      </w:r>
    </w:p>
    <w:p>
      <w:pPr>
        <w:spacing w:line="240" w:lineRule="auto" w:after="0"/>
        <w:jc w:val="left"/>
      </w:pPr>
      <w:r>
        <w:rPr>
          <w:rFonts w:ascii="Courier New" w:hAnsi="Courier New"/>
          <w:sz w:val="16"/>
        </w:rPr>
        <w:t>0088 |     RETURNING *</w:t>
      </w:r>
    </w:p>
    <w:p>
      <w:pPr>
        <w:spacing w:line="240" w:lineRule="auto" w:after="0"/>
        <w:jc w:val="left"/>
      </w:pPr>
      <w:r>
        <w:rPr>
          <w:rFonts w:ascii="Courier New" w:hAnsi="Courier New"/>
          <w:sz w:val="16"/>
        </w:rPr>
        <w:t>0089 |   `;</w:t>
      </w:r>
    </w:p>
    <w:p>
      <w:pPr>
        <w:spacing w:line="240" w:lineRule="auto" w:after="0"/>
        <w:jc w:val="left"/>
      </w:pPr>
      <w:r>
        <w:rPr>
          <w:rFonts w:ascii="Courier New" w:hAnsi="Courier New"/>
          <w:sz w:val="16"/>
        </w:rPr>
        <w:t xml:space="preserve">0090 | </w:t>
      </w:r>
    </w:p>
    <w:p>
      <w:pPr>
        <w:spacing w:line="240" w:lineRule="auto" w:after="0"/>
        <w:jc w:val="left"/>
      </w:pPr>
      <w:r>
        <w:rPr>
          <w:rFonts w:ascii="Courier New" w:hAnsi="Courier New"/>
          <w:sz w:val="16"/>
        </w:rPr>
        <w:t>0091 |   const payload = JSON.stringify([entry]);</w:t>
      </w:r>
    </w:p>
    <w:p>
      <w:pPr>
        <w:spacing w:line="240" w:lineRule="auto" w:after="0"/>
        <w:jc w:val="left"/>
      </w:pPr>
      <w:r>
        <w:rPr>
          <w:rFonts w:ascii="Courier New" w:hAnsi="Courier New"/>
          <w:sz w:val="16"/>
        </w:rPr>
        <w:t>0092 |   const { rows } = await db.query(query, [id, payload]);</w:t>
      </w:r>
    </w:p>
    <w:p>
      <w:pPr>
        <w:spacing w:line="240" w:lineRule="auto" w:after="0"/>
        <w:jc w:val="left"/>
      </w:pPr>
      <w:r>
        <w:rPr>
          <w:rFonts w:ascii="Courier New" w:hAnsi="Courier New"/>
          <w:sz w:val="16"/>
        </w:rPr>
        <w:t>0093 |   return rows[0] || null;</w:t>
      </w:r>
    </w:p>
    <w:p>
      <w:pPr>
        <w:spacing w:line="240" w:lineRule="auto" w:after="0"/>
        <w:jc w:val="left"/>
      </w:pPr>
      <w:r>
        <w:rPr>
          <w:rFonts w:ascii="Courier New" w:hAnsi="Courier New"/>
          <w:sz w:val="16"/>
        </w:rPr>
        <w:t>0094 | }</w:t>
      </w:r>
    </w:p>
    <w:p>
      <w:pPr>
        <w:spacing w:line="240" w:lineRule="auto" w:after="0"/>
        <w:jc w:val="left"/>
      </w:pPr>
      <w:r>
        <w:rPr>
          <w:rFonts w:ascii="Courier New" w:hAnsi="Courier New"/>
          <w:sz w:val="16"/>
        </w:rPr>
        <w:t xml:space="preserve">0095 | </w:t>
      </w:r>
    </w:p>
    <w:p>
      <w:pPr>
        <w:spacing w:line="240" w:lineRule="auto" w:after="0"/>
        <w:jc w:val="left"/>
      </w:pPr>
      <w:r>
        <w:rPr>
          <w:rFonts w:ascii="Courier New" w:hAnsi="Courier New"/>
          <w:sz w:val="16"/>
        </w:rPr>
        <w:t>0096 | module.exports = {</w:t>
      </w:r>
    </w:p>
    <w:p>
      <w:pPr>
        <w:spacing w:line="240" w:lineRule="auto" w:after="0"/>
        <w:jc w:val="left"/>
      </w:pPr>
      <w:r>
        <w:rPr>
          <w:rFonts w:ascii="Courier New" w:hAnsi="Courier New"/>
          <w:sz w:val="16"/>
        </w:rPr>
        <w:t>0097 |   createIncident,</w:t>
      </w:r>
    </w:p>
    <w:p>
      <w:pPr>
        <w:spacing w:line="240" w:lineRule="auto" w:after="0"/>
        <w:jc w:val="left"/>
      </w:pPr>
      <w:r>
        <w:rPr>
          <w:rFonts w:ascii="Courier New" w:hAnsi="Courier New"/>
          <w:sz w:val="16"/>
        </w:rPr>
        <w:t>0098 |   listIncidents,</w:t>
      </w:r>
    </w:p>
    <w:p>
      <w:pPr>
        <w:spacing w:line="240" w:lineRule="auto" w:after="0"/>
        <w:jc w:val="left"/>
      </w:pPr>
      <w:r>
        <w:rPr>
          <w:rFonts w:ascii="Courier New" w:hAnsi="Courier New"/>
          <w:sz w:val="16"/>
        </w:rPr>
        <w:t>0099 |   getIncidentById,</w:t>
      </w:r>
    </w:p>
    <w:p>
      <w:pPr>
        <w:spacing w:line="240" w:lineRule="auto" w:after="0"/>
        <w:jc w:val="left"/>
      </w:pPr>
      <w:r>
        <w:rPr>
          <w:rFonts w:ascii="Courier New" w:hAnsi="Courier New"/>
          <w:sz w:val="16"/>
        </w:rPr>
        <w:t>0100 |   updateIncident,</w:t>
      </w:r>
    </w:p>
    <w:p>
      <w:pPr>
        <w:spacing w:line="240" w:lineRule="auto" w:after="0"/>
        <w:jc w:val="left"/>
      </w:pPr>
      <w:r>
        <w:rPr>
          <w:rFonts w:ascii="Courier New" w:hAnsi="Courier New"/>
          <w:sz w:val="16"/>
        </w:rPr>
        <w:t>0101 |   addTimelineEntry,</w:t>
      </w:r>
    </w:p>
    <w:p>
      <w:pPr>
        <w:spacing w:line="240" w:lineRule="auto" w:after="0"/>
        <w:jc w:val="left"/>
      </w:pPr>
      <w:r>
        <w:rPr>
          <w:rFonts w:ascii="Courier New" w:hAnsi="Courier New"/>
          <w:sz w:val="16"/>
        </w:rPr>
        <w:t>0102 | };</w:t>
      </w:r>
    </w:p>
    <w:p>
      <w:r>
        <w:br w:type="page"/>
      </w:r>
    </w:p>
    <w:p>
      <w:pPr>
        <w:pStyle w:val="Heading3"/>
        <w:spacing w:line="360" w:lineRule="auto" w:before="160" w:after="120"/>
        <w:jc w:val="left"/>
      </w:pPr>
      <w:r>
        <w:rPr>
          <w:rFonts w:ascii="Times New Roman" w:hAnsi="Times New Roman"/>
          <w:b/>
          <w:i/>
          <w:sz w:val="24"/>
        </w:rPr>
        <w:t>7.3.70 frontend/src/App.jsx</w:t>
      </w:r>
    </w:p>
    <w:p>
      <w:pPr>
        <w:spacing w:line="240" w:lineRule="auto" w:after="0"/>
        <w:jc w:val="left"/>
      </w:pPr>
      <w:r>
        <w:rPr>
          <w:rFonts w:ascii="Courier New" w:hAnsi="Courier New"/>
          <w:sz w:val="16"/>
        </w:rPr>
        <w:t>0001 | import { useEffect } from "react";</w:t>
      </w:r>
    </w:p>
    <w:p>
      <w:pPr>
        <w:spacing w:line="240" w:lineRule="auto" w:after="0"/>
        <w:jc w:val="left"/>
      </w:pPr>
      <w:r>
        <w:rPr>
          <w:rFonts w:ascii="Courier New" w:hAnsi="Courier New"/>
          <w:sz w:val="16"/>
        </w:rPr>
        <w:t>0002 | import { Navigate, Route, Routes } from "react-router-dom";</w:t>
      </w:r>
    </w:p>
    <w:p>
      <w:pPr>
        <w:spacing w:line="240" w:lineRule="auto" w:after="0"/>
        <w:jc w:val="left"/>
      </w:pPr>
      <w:r>
        <w:rPr>
          <w:rFonts w:ascii="Courier New" w:hAnsi="Courier New"/>
          <w:sz w:val="16"/>
        </w:rPr>
        <w:t>0003 | import Layout from "./components/layout/Layout";</w:t>
      </w:r>
    </w:p>
    <w:p>
      <w:pPr>
        <w:spacing w:line="240" w:lineRule="auto" w:after="0"/>
        <w:jc w:val="left"/>
      </w:pPr>
      <w:r>
        <w:rPr>
          <w:rFonts w:ascii="Courier New" w:hAnsi="Courier New"/>
          <w:sz w:val="16"/>
        </w:rPr>
        <w:t>0004 | import useAuthStore from "./store/useAuthStore";</w:t>
      </w:r>
    </w:p>
    <w:p>
      <w:pPr>
        <w:spacing w:line="240" w:lineRule="auto" w:after="0"/>
        <w:jc w:val="left"/>
      </w:pPr>
      <w:r>
        <w:rPr>
          <w:rFonts w:ascii="Courier New" w:hAnsi="Courier New"/>
          <w:sz w:val="16"/>
        </w:rPr>
        <w:t>0005 | import { connectSocket, disconnectSocket } from "./hooks/useSocket";</w:t>
      </w:r>
    </w:p>
    <w:p>
      <w:pPr>
        <w:spacing w:line="240" w:lineRule="auto" w:after="0"/>
        <w:jc w:val="left"/>
      </w:pPr>
      <w:r>
        <w:rPr>
          <w:rFonts w:ascii="Courier New" w:hAnsi="Courier New"/>
          <w:sz w:val="16"/>
        </w:rPr>
        <w:t>0006 | import Login from "./pages/Login";</w:t>
      </w:r>
    </w:p>
    <w:p>
      <w:pPr>
        <w:spacing w:line="240" w:lineRule="auto" w:after="0"/>
        <w:jc w:val="left"/>
      </w:pPr>
      <w:r>
        <w:rPr>
          <w:rFonts w:ascii="Courier New" w:hAnsi="Courier New"/>
          <w:sz w:val="16"/>
        </w:rPr>
        <w:t>0007 | import Dashboard from "./pages/Dashboard";</w:t>
      </w:r>
    </w:p>
    <w:p>
      <w:pPr>
        <w:spacing w:line="240" w:lineRule="auto" w:after="0"/>
        <w:jc w:val="left"/>
      </w:pPr>
      <w:r>
        <w:rPr>
          <w:rFonts w:ascii="Courier New" w:hAnsi="Courier New"/>
          <w:sz w:val="16"/>
        </w:rPr>
        <w:t>0008 | import Logs from "./pages/Logs";</w:t>
      </w:r>
    </w:p>
    <w:p>
      <w:pPr>
        <w:spacing w:line="240" w:lineRule="auto" w:after="0"/>
        <w:jc w:val="left"/>
      </w:pPr>
      <w:r>
        <w:rPr>
          <w:rFonts w:ascii="Courier New" w:hAnsi="Courier New"/>
          <w:sz w:val="16"/>
        </w:rPr>
        <w:t>0009 | import Alerts from "./pages/Alerts";</w:t>
      </w:r>
    </w:p>
    <w:p>
      <w:pPr>
        <w:spacing w:line="240" w:lineRule="auto" w:after="0"/>
        <w:jc w:val="left"/>
      </w:pPr>
      <w:r>
        <w:rPr>
          <w:rFonts w:ascii="Courier New" w:hAnsi="Courier New"/>
          <w:sz w:val="16"/>
        </w:rPr>
        <w:t>0010 | import Incidents from "./pages/Incidents";</w:t>
      </w:r>
    </w:p>
    <w:p>
      <w:pPr>
        <w:spacing w:line="240" w:lineRule="auto" w:after="0"/>
        <w:jc w:val="left"/>
      </w:pPr>
      <w:r>
        <w:rPr>
          <w:rFonts w:ascii="Courier New" w:hAnsi="Courier New"/>
          <w:sz w:val="16"/>
        </w:rPr>
        <w:t>0011 | import AIAnalysis from "./pages/AIAnalysis";</w:t>
      </w:r>
    </w:p>
    <w:p>
      <w:pPr>
        <w:spacing w:line="240" w:lineRule="auto" w:after="0"/>
        <w:jc w:val="left"/>
      </w:pPr>
      <w:r>
        <w:rPr>
          <w:rFonts w:ascii="Courier New" w:hAnsi="Courier New"/>
          <w:sz w:val="16"/>
        </w:rPr>
        <w:t>0012 | import Rules from "./pages/Rules";</w:t>
      </w:r>
    </w:p>
    <w:p>
      <w:pPr>
        <w:spacing w:line="240" w:lineRule="auto" w:after="0"/>
        <w:jc w:val="left"/>
      </w:pPr>
      <w:r>
        <w:rPr>
          <w:rFonts w:ascii="Courier New" w:hAnsi="Courier New"/>
          <w:sz w:val="16"/>
        </w:rPr>
        <w:t>0013 | import Settings from "./pages/Settings";</w:t>
      </w:r>
    </w:p>
    <w:p>
      <w:pPr>
        <w:spacing w:line="240" w:lineRule="auto" w:after="0"/>
        <w:jc w:val="left"/>
      </w:pPr>
      <w:r>
        <w:rPr>
          <w:rFonts w:ascii="Courier New" w:hAnsi="Courier New"/>
          <w:sz w:val="16"/>
        </w:rPr>
        <w:t xml:space="preserve">0014 | </w:t>
      </w:r>
    </w:p>
    <w:p>
      <w:pPr>
        <w:spacing w:line="240" w:lineRule="auto" w:after="0"/>
        <w:jc w:val="left"/>
      </w:pPr>
      <w:r>
        <w:rPr>
          <w:rFonts w:ascii="Courier New" w:hAnsi="Courier New"/>
          <w:sz w:val="16"/>
        </w:rPr>
        <w:t>0015 | function ProtectedRoute({ children }) {</w:t>
      </w:r>
    </w:p>
    <w:p>
      <w:pPr>
        <w:spacing w:line="240" w:lineRule="auto" w:after="0"/>
        <w:jc w:val="left"/>
      </w:pPr>
      <w:r>
        <w:rPr>
          <w:rFonts w:ascii="Courier New" w:hAnsi="Courier New"/>
          <w:sz w:val="16"/>
        </w:rPr>
        <w:t>0016 |   const user = useAuthStore((state) =&gt; state.user);</w:t>
      </w:r>
    </w:p>
    <w:p>
      <w:pPr>
        <w:spacing w:line="240" w:lineRule="auto" w:after="0"/>
        <w:jc w:val="left"/>
      </w:pPr>
      <w:r>
        <w:rPr>
          <w:rFonts w:ascii="Courier New" w:hAnsi="Courier New"/>
          <w:sz w:val="16"/>
        </w:rPr>
        <w:t xml:space="preserve">0017 | </w:t>
      </w:r>
    </w:p>
    <w:p>
      <w:pPr>
        <w:spacing w:line="240" w:lineRule="auto" w:after="0"/>
        <w:jc w:val="left"/>
      </w:pPr>
      <w:r>
        <w:rPr>
          <w:rFonts w:ascii="Courier New" w:hAnsi="Courier New"/>
          <w:sz w:val="16"/>
        </w:rPr>
        <w:t>0018 |   if (!user) {</w:t>
      </w:r>
    </w:p>
    <w:p>
      <w:pPr>
        <w:spacing w:line="240" w:lineRule="auto" w:after="0"/>
        <w:jc w:val="left"/>
      </w:pPr>
      <w:r>
        <w:rPr>
          <w:rFonts w:ascii="Courier New" w:hAnsi="Courier New"/>
          <w:sz w:val="16"/>
        </w:rPr>
        <w:t>0019 |     return &lt;Navigate to="/login" replace /&gt;;</w:t>
      </w:r>
    </w:p>
    <w:p>
      <w:pPr>
        <w:spacing w:line="240" w:lineRule="auto" w:after="0"/>
        <w:jc w:val="left"/>
      </w:pPr>
      <w:r>
        <w:rPr>
          <w:rFonts w:ascii="Courier New" w:hAnsi="Courier New"/>
          <w:sz w:val="16"/>
        </w:rPr>
        <w:t>0020 |   }</w:t>
      </w:r>
    </w:p>
    <w:p>
      <w:pPr>
        <w:spacing w:line="240" w:lineRule="auto" w:after="0"/>
        <w:jc w:val="left"/>
      </w:pPr>
      <w:r>
        <w:rPr>
          <w:rFonts w:ascii="Courier New" w:hAnsi="Courier New"/>
          <w:sz w:val="16"/>
        </w:rPr>
        <w:t xml:space="preserve">0021 | </w:t>
      </w:r>
    </w:p>
    <w:p>
      <w:pPr>
        <w:spacing w:line="240" w:lineRule="auto" w:after="0"/>
        <w:jc w:val="left"/>
      </w:pPr>
      <w:r>
        <w:rPr>
          <w:rFonts w:ascii="Courier New" w:hAnsi="Courier New"/>
          <w:sz w:val="16"/>
        </w:rPr>
        <w:t>0022 |   return &lt;Layout&gt;{children}&lt;/Layout&gt;;</w:t>
      </w:r>
    </w:p>
    <w:p>
      <w:pPr>
        <w:spacing w:line="240" w:lineRule="auto" w:after="0"/>
        <w:jc w:val="left"/>
      </w:pPr>
      <w:r>
        <w:rPr>
          <w:rFonts w:ascii="Courier New" w:hAnsi="Courier New"/>
          <w:sz w:val="16"/>
        </w:rPr>
        <w:t>0023 | }</w:t>
      </w:r>
    </w:p>
    <w:p>
      <w:pPr>
        <w:spacing w:line="240" w:lineRule="auto" w:after="0"/>
        <w:jc w:val="left"/>
      </w:pPr>
      <w:r>
        <w:rPr>
          <w:rFonts w:ascii="Courier New" w:hAnsi="Courier New"/>
          <w:sz w:val="16"/>
        </w:rPr>
        <w:t xml:space="preserve">0024 | </w:t>
      </w:r>
    </w:p>
    <w:p>
      <w:pPr>
        <w:spacing w:line="240" w:lineRule="auto" w:after="0"/>
        <w:jc w:val="left"/>
      </w:pPr>
      <w:r>
        <w:rPr>
          <w:rFonts w:ascii="Courier New" w:hAnsi="Courier New"/>
          <w:sz w:val="16"/>
        </w:rPr>
        <w:t>0025 | export default function App() {</w:t>
      </w:r>
    </w:p>
    <w:p>
      <w:pPr>
        <w:spacing w:line="240" w:lineRule="auto" w:after="0"/>
        <w:jc w:val="left"/>
      </w:pPr>
      <w:r>
        <w:rPr>
          <w:rFonts w:ascii="Courier New" w:hAnsi="Courier New"/>
          <w:sz w:val="16"/>
        </w:rPr>
        <w:t>0026 |   const user = useAuthStore((state) =&gt; state.user);</w:t>
      </w:r>
    </w:p>
    <w:p>
      <w:pPr>
        <w:spacing w:line="240" w:lineRule="auto" w:after="0"/>
        <w:jc w:val="left"/>
      </w:pPr>
      <w:r>
        <w:rPr>
          <w:rFonts w:ascii="Courier New" w:hAnsi="Courier New"/>
          <w:sz w:val="16"/>
        </w:rPr>
        <w:t>0027 |   const loadMe = useAuthStore((state) =&gt; state.loadMe);</w:t>
      </w:r>
    </w:p>
    <w:p>
      <w:pPr>
        <w:spacing w:line="240" w:lineRule="auto" w:after="0"/>
        <w:jc w:val="left"/>
      </w:pPr>
      <w:r>
        <w:rPr>
          <w:rFonts w:ascii="Courier New" w:hAnsi="Courier New"/>
          <w:sz w:val="16"/>
        </w:rPr>
        <w:t xml:space="preserve">0028 | </w:t>
      </w:r>
    </w:p>
    <w:p>
      <w:pPr>
        <w:spacing w:line="240" w:lineRule="auto" w:after="0"/>
        <w:jc w:val="left"/>
      </w:pPr>
      <w:r>
        <w:rPr>
          <w:rFonts w:ascii="Courier New" w:hAnsi="Courier New"/>
          <w:sz w:val="16"/>
        </w:rPr>
        <w:t>0029 |   useEffect(() =&gt; {</w:t>
      </w:r>
    </w:p>
    <w:p>
      <w:pPr>
        <w:spacing w:line="240" w:lineRule="auto" w:after="0"/>
        <w:jc w:val="left"/>
      </w:pPr>
      <w:r>
        <w:rPr>
          <w:rFonts w:ascii="Courier New" w:hAnsi="Courier New"/>
          <w:sz w:val="16"/>
        </w:rPr>
        <w:t>0030 |     loadMe();</w:t>
      </w:r>
    </w:p>
    <w:p>
      <w:pPr>
        <w:spacing w:line="240" w:lineRule="auto" w:after="0"/>
        <w:jc w:val="left"/>
      </w:pPr>
      <w:r>
        <w:rPr>
          <w:rFonts w:ascii="Courier New" w:hAnsi="Courier New"/>
          <w:sz w:val="16"/>
        </w:rPr>
        <w:t>0031 |   }, [loadMe]);</w:t>
      </w:r>
    </w:p>
    <w:p>
      <w:pPr>
        <w:spacing w:line="240" w:lineRule="auto" w:after="0"/>
        <w:jc w:val="left"/>
      </w:pPr>
      <w:r>
        <w:rPr>
          <w:rFonts w:ascii="Courier New" w:hAnsi="Courier New"/>
          <w:sz w:val="16"/>
        </w:rPr>
        <w:t xml:space="preserve">0032 | </w:t>
      </w:r>
    </w:p>
    <w:p>
      <w:pPr>
        <w:spacing w:line="240" w:lineRule="auto" w:after="0"/>
        <w:jc w:val="left"/>
      </w:pPr>
      <w:r>
        <w:rPr>
          <w:rFonts w:ascii="Courier New" w:hAnsi="Courier New"/>
          <w:sz w:val="16"/>
        </w:rPr>
        <w:t>0033 |   useEffect(() =&gt; {</w:t>
      </w:r>
    </w:p>
    <w:p>
      <w:pPr>
        <w:spacing w:line="240" w:lineRule="auto" w:after="0"/>
        <w:jc w:val="left"/>
      </w:pPr>
      <w:r>
        <w:rPr>
          <w:rFonts w:ascii="Courier New" w:hAnsi="Courier New"/>
          <w:sz w:val="16"/>
        </w:rPr>
        <w:t>0034 |     if (user) {</w:t>
      </w:r>
    </w:p>
    <w:p>
      <w:pPr>
        <w:spacing w:line="240" w:lineRule="auto" w:after="0"/>
        <w:jc w:val="left"/>
      </w:pPr>
      <w:r>
        <w:rPr>
          <w:rFonts w:ascii="Courier New" w:hAnsi="Courier New"/>
          <w:sz w:val="16"/>
        </w:rPr>
        <w:t>0035 |       connectSocket();</w:t>
      </w:r>
    </w:p>
    <w:p>
      <w:pPr>
        <w:spacing w:line="240" w:lineRule="auto" w:after="0"/>
        <w:jc w:val="left"/>
      </w:pPr>
      <w:r>
        <w:rPr>
          <w:rFonts w:ascii="Courier New" w:hAnsi="Courier New"/>
          <w:sz w:val="16"/>
        </w:rPr>
        <w:t>0036 |       return;</w:t>
      </w:r>
    </w:p>
    <w:p>
      <w:pPr>
        <w:spacing w:line="240" w:lineRule="auto" w:after="0"/>
        <w:jc w:val="left"/>
      </w:pPr>
      <w:r>
        <w:rPr>
          <w:rFonts w:ascii="Courier New" w:hAnsi="Courier New"/>
          <w:sz w:val="16"/>
        </w:rPr>
        <w:t>0037 |     }</w:t>
      </w:r>
    </w:p>
    <w:p>
      <w:pPr>
        <w:spacing w:line="240" w:lineRule="auto" w:after="0"/>
        <w:jc w:val="left"/>
      </w:pPr>
      <w:r>
        <w:rPr>
          <w:rFonts w:ascii="Courier New" w:hAnsi="Courier New"/>
          <w:sz w:val="16"/>
        </w:rPr>
        <w:t xml:space="preserve">0038 | </w:t>
      </w:r>
    </w:p>
    <w:p>
      <w:pPr>
        <w:spacing w:line="240" w:lineRule="auto" w:after="0"/>
        <w:jc w:val="left"/>
      </w:pPr>
      <w:r>
        <w:rPr>
          <w:rFonts w:ascii="Courier New" w:hAnsi="Courier New"/>
          <w:sz w:val="16"/>
        </w:rPr>
        <w:t>0039 |     disconnectSocket();</w:t>
      </w:r>
    </w:p>
    <w:p>
      <w:pPr>
        <w:spacing w:line="240" w:lineRule="auto" w:after="0"/>
        <w:jc w:val="left"/>
      </w:pPr>
      <w:r>
        <w:rPr>
          <w:rFonts w:ascii="Courier New" w:hAnsi="Courier New"/>
          <w:sz w:val="16"/>
        </w:rPr>
        <w:t>0040 |   }, [user]);</w:t>
      </w:r>
    </w:p>
    <w:p>
      <w:pPr>
        <w:spacing w:line="240" w:lineRule="auto" w:after="0"/>
        <w:jc w:val="left"/>
      </w:pPr>
      <w:r>
        <w:rPr>
          <w:rFonts w:ascii="Courier New" w:hAnsi="Courier New"/>
          <w:sz w:val="16"/>
        </w:rPr>
        <w:t xml:space="preserve">0041 | </w:t>
      </w:r>
    </w:p>
    <w:p>
      <w:pPr>
        <w:spacing w:line="240" w:lineRule="auto" w:after="0"/>
        <w:jc w:val="left"/>
      </w:pPr>
      <w:r>
        <w:rPr>
          <w:rFonts w:ascii="Courier New" w:hAnsi="Courier New"/>
          <w:sz w:val="16"/>
        </w:rPr>
        <w:t>0042 |   return (</w:t>
      </w:r>
    </w:p>
    <w:p>
      <w:r>
        <w:br w:type="page"/>
      </w:r>
    </w:p>
    <w:p>
      <w:pPr>
        <w:pStyle w:val="Heading3"/>
        <w:spacing w:line="360" w:lineRule="auto" w:before="160" w:after="120"/>
        <w:jc w:val="left"/>
      </w:pPr>
      <w:r>
        <w:rPr>
          <w:rFonts w:ascii="Times New Roman" w:hAnsi="Times New Roman"/>
          <w:b/>
          <w:i/>
          <w:sz w:val="24"/>
        </w:rPr>
        <w:t>7.3.71 frontend/src/App.jsx continued</w:t>
      </w:r>
    </w:p>
    <w:p>
      <w:pPr>
        <w:spacing w:line="240" w:lineRule="auto" w:after="0"/>
        <w:jc w:val="left"/>
      </w:pPr>
      <w:r>
        <w:rPr>
          <w:rFonts w:ascii="Courier New" w:hAnsi="Courier New"/>
          <w:sz w:val="16"/>
        </w:rPr>
        <w:t>0043 |     &lt;Routes&gt;</w:t>
      </w:r>
    </w:p>
    <w:p>
      <w:pPr>
        <w:spacing w:line="240" w:lineRule="auto" w:after="0"/>
        <w:jc w:val="left"/>
      </w:pPr>
      <w:r>
        <w:rPr>
          <w:rFonts w:ascii="Courier New" w:hAnsi="Courier New"/>
          <w:sz w:val="16"/>
        </w:rPr>
        <w:t>0044 |       &lt;Route path="/login" element={user ? &lt;Navigate to="/dashboard" replace /&gt; : &lt;Login /&gt;} /&gt;</w:t>
      </w:r>
    </w:p>
    <w:p>
      <w:pPr>
        <w:spacing w:line="240" w:lineRule="auto" w:after="0"/>
        <w:jc w:val="left"/>
      </w:pPr>
      <w:r>
        <w:rPr>
          <w:rFonts w:ascii="Courier New" w:hAnsi="Courier New"/>
          <w:sz w:val="16"/>
        </w:rPr>
        <w:t xml:space="preserve">0045 | </w:t>
      </w:r>
    </w:p>
    <w:p>
      <w:pPr>
        <w:spacing w:line="240" w:lineRule="auto" w:after="0"/>
        <w:jc w:val="left"/>
      </w:pPr>
      <w:r>
        <w:rPr>
          <w:rFonts w:ascii="Courier New" w:hAnsi="Courier New"/>
          <w:sz w:val="16"/>
        </w:rPr>
        <w:t>0046 |       &lt;Route</w:t>
      </w:r>
    </w:p>
    <w:p>
      <w:pPr>
        <w:spacing w:line="240" w:lineRule="auto" w:after="0"/>
        <w:jc w:val="left"/>
      </w:pPr>
      <w:r>
        <w:rPr>
          <w:rFonts w:ascii="Courier New" w:hAnsi="Courier New"/>
          <w:sz w:val="16"/>
        </w:rPr>
        <w:t>0047 |         path="/dashboard"</w:t>
      </w:r>
    </w:p>
    <w:p>
      <w:pPr>
        <w:spacing w:line="240" w:lineRule="auto" w:after="0"/>
        <w:jc w:val="left"/>
      </w:pPr>
      <w:r>
        <w:rPr>
          <w:rFonts w:ascii="Courier New" w:hAnsi="Courier New"/>
          <w:sz w:val="16"/>
        </w:rPr>
        <w:t>0048 |         element={(</w:t>
      </w:r>
    </w:p>
    <w:p>
      <w:pPr>
        <w:spacing w:line="240" w:lineRule="auto" w:after="0"/>
        <w:jc w:val="left"/>
      </w:pPr>
      <w:r>
        <w:rPr>
          <w:rFonts w:ascii="Courier New" w:hAnsi="Courier New"/>
          <w:sz w:val="16"/>
        </w:rPr>
        <w:t>0049 |           &lt;ProtectedRoute&gt;</w:t>
      </w:r>
    </w:p>
    <w:p>
      <w:pPr>
        <w:spacing w:line="240" w:lineRule="auto" w:after="0"/>
        <w:jc w:val="left"/>
      </w:pPr>
      <w:r>
        <w:rPr>
          <w:rFonts w:ascii="Courier New" w:hAnsi="Courier New"/>
          <w:sz w:val="16"/>
        </w:rPr>
        <w:t>0050 |             &lt;Dashboard /&gt;</w:t>
      </w:r>
    </w:p>
    <w:p>
      <w:pPr>
        <w:spacing w:line="240" w:lineRule="auto" w:after="0"/>
        <w:jc w:val="left"/>
      </w:pPr>
      <w:r>
        <w:rPr>
          <w:rFonts w:ascii="Courier New" w:hAnsi="Courier New"/>
          <w:sz w:val="16"/>
        </w:rPr>
        <w:t>0051 |           &lt;/ProtectedRoute&gt;</w:t>
      </w:r>
    </w:p>
    <w:p>
      <w:pPr>
        <w:spacing w:line="240" w:lineRule="auto" w:after="0"/>
        <w:jc w:val="left"/>
      </w:pPr>
      <w:r>
        <w:rPr>
          <w:rFonts w:ascii="Courier New" w:hAnsi="Courier New"/>
          <w:sz w:val="16"/>
        </w:rPr>
        <w:t>0052 |         )}</w:t>
      </w:r>
    </w:p>
    <w:p>
      <w:pPr>
        <w:spacing w:line="240" w:lineRule="auto" w:after="0"/>
        <w:jc w:val="left"/>
      </w:pPr>
      <w:r>
        <w:rPr>
          <w:rFonts w:ascii="Courier New" w:hAnsi="Courier New"/>
          <w:sz w:val="16"/>
        </w:rPr>
        <w:t>0053 |       /&gt;</w:t>
      </w:r>
    </w:p>
    <w:p>
      <w:pPr>
        <w:spacing w:line="240" w:lineRule="auto" w:after="0"/>
        <w:jc w:val="left"/>
      </w:pPr>
      <w:r>
        <w:rPr>
          <w:rFonts w:ascii="Courier New" w:hAnsi="Courier New"/>
          <w:sz w:val="16"/>
        </w:rPr>
        <w:t xml:space="preserve">0054 | </w:t>
      </w:r>
    </w:p>
    <w:p>
      <w:pPr>
        <w:spacing w:line="240" w:lineRule="auto" w:after="0"/>
        <w:jc w:val="left"/>
      </w:pPr>
      <w:r>
        <w:rPr>
          <w:rFonts w:ascii="Courier New" w:hAnsi="Courier New"/>
          <w:sz w:val="16"/>
        </w:rPr>
        <w:t>0055 |       &lt;Route</w:t>
      </w:r>
    </w:p>
    <w:p>
      <w:pPr>
        <w:spacing w:line="240" w:lineRule="auto" w:after="0"/>
        <w:jc w:val="left"/>
      </w:pPr>
      <w:r>
        <w:rPr>
          <w:rFonts w:ascii="Courier New" w:hAnsi="Courier New"/>
          <w:sz w:val="16"/>
        </w:rPr>
        <w:t>0056 |         path="/logs"</w:t>
      </w:r>
    </w:p>
    <w:p>
      <w:pPr>
        <w:spacing w:line="240" w:lineRule="auto" w:after="0"/>
        <w:jc w:val="left"/>
      </w:pPr>
      <w:r>
        <w:rPr>
          <w:rFonts w:ascii="Courier New" w:hAnsi="Courier New"/>
          <w:sz w:val="16"/>
        </w:rPr>
        <w:t>0057 |         element={(</w:t>
      </w:r>
    </w:p>
    <w:p>
      <w:pPr>
        <w:spacing w:line="240" w:lineRule="auto" w:after="0"/>
        <w:jc w:val="left"/>
      </w:pPr>
      <w:r>
        <w:rPr>
          <w:rFonts w:ascii="Courier New" w:hAnsi="Courier New"/>
          <w:sz w:val="16"/>
        </w:rPr>
        <w:t>0058 |           &lt;ProtectedRoute&gt;</w:t>
      </w:r>
    </w:p>
    <w:p>
      <w:pPr>
        <w:spacing w:line="240" w:lineRule="auto" w:after="0"/>
        <w:jc w:val="left"/>
      </w:pPr>
      <w:r>
        <w:rPr>
          <w:rFonts w:ascii="Courier New" w:hAnsi="Courier New"/>
          <w:sz w:val="16"/>
        </w:rPr>
        <w:t>0059 |             &lt;Logs /&gt;</w:t>
      </w:r>
    </w:p>
    <w:p>
      <w:pPr>
        <w:spacing w:line="240" w:lineRule="auto" w:after="0"/>
        <w:jc w:val="left"/>
      </w:pPr>
      <w:r>
        <w:rPr>
          <w:rFonts w:ascii="Courier New" w:hAnsi="Courier New"/>
          <w:sz w:val="16"/>
        </w:rPr>
        <w:t>0060 |           &lt;/ProtectedRoute&gt;</w:t>
      </w:r>
    </w:p>
    <w:p>
      <w:pPr>
        <w:spacing w:line="240" w:lineRule="auto" w:after="0"/>
        <w:jc w:val="left"/>
      </w:pPr>
      <w:r>
        <w:rPr>
          <w:rFonts w:ascii="Courier New" w:hAnsi="Courier New"/>
          <w:sz w:val="16"/>
        </w:rPr>
        <w:t>0061 |         )}</w:t>
      </w:r>
    </w:p>
    <w:p>
      <w:pPr>
        <w:spacing w:line="240" w:lineRule="auto" w:after="0"/>
        <w:jc w:val="left"/>
      </w:pPr>
      <w:r>
        <w:rPr>
          <w:rFonts w:ascii="Courier New" w:hAnsi="Courier New"/>
          <w:sz w:val="16"/>
        </w:rPr>
        <w:t>0062 |       /&gt;</w:t>
      </w:r>
    </w:p>
    <w:p>
      <w:pPr>
        <w:spacing w:line="240" w:lineRule="auto" w:after="0"/>
        <w:jc w:val="left"/>
      </w:pPr>
      <w:r>
        <w:rPr>
          <w:rFonts w:ascii="Courier New" w:hAnsi="Courier New"/>
          <w:sz w:val="16"/>
        </w:rPr>
        <w:t xml:space="preserve">0063 | </w:t>
      </w:r>
    </w:p>
    <w:p>
      <w:pPr>
        <w:spacing w:line="240" w:lineRule="auto" w:after="0"/>
        <w:jc w:val="left"/>
      </w:pPr>
      <w:r>
        <w:rPr>
          <w:rFonts w:ascii="Courier New" w:hAnsi="Courier New"/>
          <w:sz w:val="16"/>
        </w:rPr>
        <w:t>0064 |       &lt;Route</w:t>
      </w:r>
    </w:p>
    <w:p>
      <w:pPr>
        <w:spacing w:line="240" w:lineRule="auto" w:after="0"/>
        <w:jc w:val="left"/>
      </w:pPr>
      <w:r>
        <w:rPr>
          <w:rFonts w:ascii="Courier New" w:hAnsi="Courier New"/>
          <w:sz w:val="16"/>
        </w:rPr>
        <w:t>0065 |         path="/alerts"</w:t>
      </w:r>
    </w:p>
    <w:p>
      <w:pPr>
        <w:spacing w:line="240" w:lineRule="auto" w:after="0"/>
        <w:jc w:val="left"/>
      </w:pPr>
      <w:r>
        <w:rPr>
          <w:rFonts w:ascii="Courier New" w:hAnsi="Courier New"/>
          <w:sz w:val="16"/>
        </w:rPr>
        <w:t>0066 |         element={(</w:t>
      </w:r>
    </w:p>
    <w:p>
      <w:pPr>
        <w:spacing w:line="240" w:lineRule="auto" w:after="0"/>
        <w:jc w:val="left"/>
      </w:pPr>
      <w:r>
        <w:rPr>
          <w:rFonts w:ascii="Courier New" w:hAnsi="Courier New"/>
          <w:sz w:val="16"/>
        </w:rPr>
        <w:t>0067 |           &lt;ProtectedRoute&gt;</w:t>
      </w:r>
    </w:p>
    <w:p>
      <w:pPr>
        <w:spacing w:line="240" w:lineRule="auto" w:after="0"/>
        <w:jc w:val="left"/>
      </w:pPr>
      <w:r>
        <w:rPr>
          <w:rFonts w:ascii="Courier New" w:hAnsi="Courier New"/>
          <w:sz w:val="16"/>
        </w:rPr>
        <w:t>0068 |             &lt;Alerts /&gt;</w:t>
      </w:r>
    </w:p>
    <w:p>
      <w:pPr>
        <w:spacing w:line="240" w:lineRule="auto" w:after="0"/>
        <w:jc w:val="left"/>
      </w:pPr>
      <w:r>
        <w:rPr>
          <w:rFonts w:ascii="Courier New" w:hAnsi="Courier New"/>
          <w:sz w:val="16"/>
        </w:rPr>
        <w:t>0069 |           &lt;/ProtectedRoute&gt;</w:t>
      </w:r>
    </w:p>
    <w:p>
      <w:pPr>
        <w:spacing w:line="240" w:lineRule="auto" w:after="0"/>
        <w:jc w:val="left"/>
      </w:pPr>
      <w:r>
        <w:rPr>
          <w:rFonts w:ascii="Courier New" w:hAnsi="Courier New"/>
          <w:sz w:val="16"/>
        </w:rPr>
        <w:t>0070 |         )}</w:t>
      </w:r>
    </w:p>
    <w:p>
      <w:pPr>
        <w:spacing w:line="240" w:lineRule="auto" w:after="0"/>
        <w:jc w:val="left"/>
      </w:pPr>
      <w:r>
        <w:rPr>
          <w:rFonts w:ascii="Courier New" w:hAnsi="Courier New"/>
          <w:sz w:val="16"/>
        </w:rPr>
        <w:t>0071 |       /&gt;</w:t>
      </w:r>
    </w:p>
    <w:p>
      <w:pPr>
        <w:spacing w:line="240" w:lineRule="auto" w:after="0"/>
        <w:jc w:val="left"/>
      </w:pPr>
      <w:r>
        <w:rPr>
          <w:rFonts w:ascii="Courier New" w:hAnsi="Courier New"/>
          <w:sz w:val="16"/>
        </w:rPr>
        <w:t xml:space="preserve">0072 | </w:t>
      </w:r>
    </w:p>
    <w:p>
      <w:pPr>
        <w:spacing w:line="240" w:lineRule="auto" w:after="0"/>
        <w:jc w:val="left"/>
      </w:pPr>
      <w:r>
        <w:rPr>
          <w:rFonts w:ascii="Courier New" w:hAnsi="Courier New"/>
          <w:sz w:val="16"/>
        </w:rPr>
        <w:t>0073 |       &lt;Route</w:t>
      </w:r>
    </w:p>
    <w:p>
      <w:pPr>
        <w:spacing w:line="240" w:lineRule="auto" w:after="0"/>
        <w:jc w:val="left"/>
      </w:pPr>
      <w:r>
        <w:rPr>
          <w:rFonts w:ascii="Courier New" w:hAnsi="Courier New"/>
          <w:sz w:val="16"/>
        </w:rPr>
        <w:t>0074 |         path="/incidents"</w:t>
      </w:r>
    </w:p>
    <w:p>
      <w:pPr>
        <w:spacing w:line="240" w:lineRule="auto" w:after="0"/>
        <w:jc w:val="left"/>
      </w:pPr>
      <w:r>
        <w:rPr>
          <w:rFonts w:ascii="Courier New" w:hAnsi="Courier New"/>
          <w:sz w:val="16"/>
        </w:rPr>
        <w:t>0075 |         element={(</w:t>
      </w:r>
    </w:p>
    <w:p>
      <w:pPr>
        <w:spacing w:line="240" w:lineRule="auto" w:after="0"/>
        <w:jc w:val="left"/>
      </w:pPr>
      <w:r>
        <w:rPr>
          <w:rFonts w:ascii="Courier New" w:hAnsi="Courier New"/>
          <w:sz w:val="16"/>
        </w:rPr>
        <w:t>0076 |           &lt;ProtectedRoute&gt;</w:t>
      </w:r>
    </w:p>
    <w:p>
      <w:pPr>
        <w:spacing w:line="240" w:lineRule="auto" w:after="0"/>
        <w:jc w:val="left"/>
      </w:pPr>
      <w:r>
        <w:rPr>
          <w:rFonts w:ascii="Courier New" w:hAnsi="Courier New"/>
          <w:sz w:val="16"/>
        </w:rPr>
        <w:t>0077 |             &lt;Incidents /&gt;</w:t>
      </w:r>
    </w:p>
    <w:p>
      <w:pPr>
        <w:spacing w:line="240" w:lineRule="auto" w:after="0"/>
        <w:jc w:val="left"/>
      </w:pPr>
      <w:r>
        <w:rPr>
          <w:rFonts w:ascii="Courier New" w:hAnsi="Courier New"/>
          <w:sz w:val="16"/>
        </w:rPr>
        <w:t>0078 |           &lt;/ProtectedRoute&gt;</w:t>
      </w:r>
    </w:p>
    <w:p>
      <w:pPr>
        <w:spacing w:line="240" w:lineRule="auto" w:after="0"/>
        <w:jc w:val="left"/>
      </w:pPr>
      <w:r>
        <w:rPr>
          <w:rFonts w:ascii="Courier New" w:hAnsi="Courier New"/>
          <w:sz w:val="16"/>
        </w:rPr>
        <w:t>0079 |         )}</w:t>
      </w:r>
    </w:p>
    <w:p>
      <w:pPr>
        <w:spacing w:line="240" w:lineRule="auto" w:after="0"/>
        <w:jc w:val="left"/>
      </w:pPr>
      <w:r>
        <w:rPr>
          <w:rFonts w:ascii="Courier New" w:hAnsi="Courier New"/>
          <w:sz w:val="16"/>
        </w:rPr>
        <w:t>0080 |       /&gt;</w:t>
      </w:r>
    </w:p>
    <w:p>
      <w:pPr>
        <w:spacing w:line="240" w:lineRule="auto" w:after="0"/>
        <w:jc w:val="left"/>
      </w:pPr>
      <w:r>
        <w:rPr>
          <w:rFonts w:ascii="Courier New" w:hAnsi="Courier New"/>
          <w:sz w:val="16"/>
        </w:rPr>
        <w:t xml:space="preserve">0081 | </w:t>
      </w:r>
    </w:p>
    <w:p>
      <w:pPr>
        <w:spacing w:line="240" w:lineRule="auto" w:after="0"/>
        <w:jc w:val="left"/>
      </w:pPr>
      <w:r>
        <w:rPr>
          <w:rFonts w:ascii="Courier New" w:hAnsi="Courier New"/>
          <w:sz w:val="16"/>
        </w:rPr>
        <w:t>0082 |       &lt;Route</w:t>
      </w:r>
    </w:p>
    <w:p>
      <w:pPr>
        <w:spacing w:line="240" w:lineRule="auto" w:after="0"/>
        <w:jc w:val="left"/>
      </w:pPr>
      <w:r>
        <w:rPr>
          <w:rFonts w:ascii="Courier New" w:hAnsi="Courier New"/>
          <w:sz w:val="16"/>
        </w:rPr>
        <w:t>0083 |         path="/ai-analysis"</w:t>
      </w:r>
    </w:p>
    <w:p>
      <w:pPr>
        <w:spacing w:line="240" w:lineRule="auto" w:after="0"/>
        <w:jc w:val="left"/>
      </w:pPr>
      <w:r>
        <w:rPr>
          <w:rFonts w:ascii="Courier New" w:hAnsi="Courier New"/>
          <w:sz w:val="16"/>
        </w:rPr>
        <w:t>0084 |         element={(</w:t>
      </w:r>
    </w:p>
    <w:p>
      <w:r>
        <w:br w:type="page"/>
      </w:r>
    </w:p>
    <w:p>
      <w:pPr>
        <w:pStyle w:val="Heading3"/>
        <w:spacing w:line="360" w:lineRule="auto" w:before="160" w:after="120"/>
        <w:jc w:val="left"/>
      </w:pPr>
      <w:r>
        <w:rPr>
          <w:rFonts w:ascii="Times New Roman" w:hAnsi="Times New Roman"/>
          <w:b/>
          <w:i/>
          <w:sz w:val="24"/>
        </w:rPr>
        <w:t>7.3.72 frontend/src/App.jsx continued</w:t>
      </w:r>
    </w:p>
    <w:p>
      <w:pPr>
        <w:spacing w:line="240" w:lineRule="auto" w:after="0"/>
        <w:jc w:val="left"/>
      </w:pPr>
      <w:r>
        <w:rPr>
          <w:rFonts w:ascii="Courier New" w:hAnsi="Courier New"/>
          <w:sz w:val="16"/>
        </w:rPr>
        <w:t>0085 |           &lt;ProtectedRoute&gt;</w:t>
      </w:r>
    </w:p>
    <w:p>
      <w:pPr>
        <w:spacing w:line="240" w:lineRule="auto" w:after="0"/>
        <w:jc w:val="left"/>
      </w:pPr>
      <w:r>
        <w:rPr>
          <w:rFonts w:ascii="Courier New" w:hAnsi="Courier New"/>
          <w:sz w:val="16"/>
        </w:rPr>
        <w:t>0086 |             &lt;AIAnalysis /&gt;</w:t>
      </w:r>
    </w:p>
    <w:p>
      <w:pPr>
        <w:spacing w:line="240" w:lineRule="auto" w:after="0"/>
        <w:jc w:val="left"/>
      </w:pPr>
      <w:r>
        <w:rPr>
          <w:rFonts w:ascii="Courier New" w:hAnsi="Courier New"/>
          <w:sz w:val="16"/>
        </w:rPr>
        <w:t>0087 |           &lt;/ProtectedRoute&gt;</w:t>
      </w:r>
    </w:p>
    <w:p>
      <w:pPr>
        <w:spacing w:line="240" w:lineRule="auto" w:after="0"/>
        <w:jc w:val="left"/>
      </w:pPr>
      <w:r>
        <w:rPr>
          <w:rFonts w:ascii="Courier New" w:hAnsi="Courier New"/>
          <w:sz w:val="16"/>
        </w:rPr>
        <w:t>0088 |         )}</w:t>
      </w:r>
    </w:p>
    <w:p>
      <w:pPr>
        <w:spacing w:line="240" w:lineRule="auto" w:after="0"/>
        <w:jc w:val="left"/>
      </w:pPr>
      <w:r>
        <w:rPr>
          <w:rFonts w:ascii="Courier New" w:hAnsi="Courier New"/>
          <w:sz w:val="16"/>
        </w:rPr>
        <w:t>0089 |       /&gt;</w:t>
      </w:r>
    </w:p>
    <w:p>
      <w:pPr>
        <w:spacing w:line="240" w:lineRule="auto" w:after="0"/>
        <w:jc w:val="left"/>
      </w:pPr>
      <w:r>
        <w:rPr>
          <w:rFonts w:ascii="Courier New" w:hAnsi="Courier New"/>
          <w:sz w:val="16"/>
        </w:rPr>
        <w:t xml:space="preserve">0090 | </w:t>
      </w:r>
    </w:p>
    <w:p>
      <w:pPr>
        <w:spacing w:line="240" w:lineRule="auto" w:after="0"/>
        <w:jc w:val="left"/>
      </w:pPr>
      <w:r>
        <w:rPr>
          <w:rFonts w:ascii="Courier New" w:hAnsi="Courier New"/>
          <w:sz w:val="16"/>
        </w:rPr>
        <w:t>0091 |       &lt;Route</w:t>
      </w:r>
    </w:p>
    <w:p>
      <w:pPr>
        <w:spacing w:line="240" w:lineRule="auto" w:after="0"/>
        <w:jc w:val="left"/>
      </w:pPr>
      <w:r>
        <w:rPr>
          <w:rFonts w:ascii="Courier New" w:hAnsi="Courier New"/>
          <w:sz w:val="16"/>
        </w:rPr>
        <w:t>0092 |         path="/rules"</w:t>
      </w:r>
    </w:p>
    <w:p>
      <w:pPr>
        <w:spacing w:line="240" w:lineRule="auto" w:after="0"/>
        <w:jc w:val="left"/>
      </w:pPr>
      <w:r>
        <w:rPr>
          <w:rFonts w:ascii="Courier New" w:hAnsi="Courier New"/>
          <w:sz w:val="16"/>
        </w:rPr>
        <w:t>0093 |         element={(</w:t>
      </w:r>
    </w:p>
    <w:p>
      <w:pPr>
        <w:spacing w:line="240" w:lineRule="auto" w:after="0"/>
        <w:jc w:val="left"/>
      </w:pPr>
      <w:r>
        <w:rPr>
          <w:rFonts w:ascii="Courier New" w:hAnsi="Courier New"/>
          <w:sz w:val="16"/>
        </w:rPr>
        <w:t>0094 |           &lt;ProtectedRoute&gt;</w:t>
      </w:r>
    </w:p>
    <w:p>
      <w:pPr>
        <w:spacing w:line="240" w:lineRule="auto" w:after="0"/>
        <w:jc w:val="left"/>
      </w:pPr>
      <w:r>
        <w:rPr>
          <w:rFonts w:ascii="Courier New" w:hAnsi="Courier New"/>
          <w:sz w:val="16"/>
        </w:rPr>
        <w:t>0095 |             &lt;Rules /&gt;</w:t>
      </w:r>
    </w:p>
    <w:p>
      <w:pPr>
        <w:spacing w:line="240" w:lineRule="auto" w:after="0"/>
        <w:jc w:val="left"/>
      </w:pPr>
      <w:r>
        <w:rPr>
          <w:rFonts w:ascii="Courier New" w:hAnsi="Courier New"/>
          <w:sz w:val="16"/>
        </w:rPr>
        <w:t>0096 |           &lt;/ProtectedRoute&gt;</w:t>
      </w:r>
    </w:p>
    <w:p>
      <w:pPr>
        <w:spacing w:line="240" w:lineRule="auto" w:after="0"/>
        <w:jc w:val="left"/>
      </w:pPr>
      <w:r>
        <w:rPr>
          <w:rFonts w:ascii="Courier New" w:hAnsi="Courier New"/>
          <w:sz w:val="16"/>
        </w:rPr>
        <w:t>0097 |         )}</w:t>
      </w:r>
    </w:p>
    <w:p>
      <w:pPr>
        <w:spacing w:line="240" w:lineRule="auto" w:after="0"/>
        <w:jc w:val="left"/>
      </w:pPr>
      <w:r>
        <w:rPr>
          <w:rFonts w:ascii="Courier New" w:hAnsi="Courier New"/>
          <w:sz w:val="16"/>
        </w:rPr>
        <w:t>0098 |       /&gt;</w:t>
      </w:r>
    </w:p>
    <w:p>
      <w:pPr>
        <w:spacing w:line="240" w:lineRule="auto" w:after="0"/>
        <w:jc w:val="left"/>
      </w:pPr>
      <w:r>
        <w:rPr>
          <w:rFonts w:ascii="Courier New" w:hAnsi="Courier New"/>
          <w:sz w:val="16"/>
        </w:rPr>
        <w:t xml:space="preserve">0099 | </w:t>
      </w:r>
    </w:p>
    <w:p>
      <w:pPr>
        <w:spacing w:line="240" w:lineRule="auto" w:after="0"/>
        <w:jc w:val="left"/>
      </w:pPr>
      <w:r>
        <w:rPr>
          <w:rFonts w:ascii="Courier New" w:hAnsi="Courier New"/>
          <w:sz w:val="16"/>
        </w:rPr>
        <w:t>0100 |       &lt;Route</w:t>
      </w:r>
    </w:p>
    <w:p>
      <w:pPr>
        <w:spacing w:line="240" w:lineRule="auto" w:after="0"/>
        <w:jc w:val="left"/>
      </w:pPr>
      <w:r>
        <w:rPr>
          <w:rFonts w:ascii="Courier New" w:hAnsi="Courier New"/>
          <w:sz w:val="16"/>
        </w:rPr>
        <w:t>0101 |         path="/settings"</w:t>
      </w:r>
    </w:p>
    <w:p>
      <w:pPr>
        <w:spacing w:line="240" w:lineRule="auto" w:after="0"/>
        <w:jc w:val="left"/>
      </w:pPr>
      <w:r>
        <w:rPr>
          <w:rFonts w:ascii="Courier New" w:hAnsi="Courier New"/>
          <w:sz w:val="16"/>
        </w:rPr>
        <w:t>0102 |         element={(</w:t>
      </w:r>
    </w:p>
    <w:p>
      <w:pPr>
        <w:spacing w:line="240" w:lineRule="auto" w:after="0"/>
        <w:jc w:val="left"/>
      </w:pPr>
      <w:r>
        <w:rPr>
          <w:rFonts w:ascii="Courier New" w:hAnsi="Courier New"/>
          <w:sz w:val="16"/>
        </w:rPr>
        <w:t>0103 |           &lt;ProtectedRoute&gt;</w:t>
      </w:r>
    </w:p>
    <w:p>
      <w:pPr>
        <w:spacing w:line="240" w:lineRule="auto" w:after="0"/>
        <w:jc w:val="left"/>
      </w:pPr>
      <w:r>
        <w:rPr>
          <w:rFonts w:ascii="Courier New" w:hAnsi="Courier New"/>
          <w:sz w:val="16"/>
        </w:rPr>
        <w:t>0104 |             &lt;Settings /&gt;</w:t>
      </w:r>
    </w:p>
    <w:p>
      <w:pPr>
        <w:spacing w:line="240" w:lineRule="auto" w:after="0"/>
        <w:jc w:val="left"/>
      </w:pPr>
      <w:r>
        <w:rPr>
          <w:rFonts w:ascii="Courier New" w:hAnsi="Courier New"/>
          <w:sz w:val="16"/>
        </w:rPr>
        <w:t>0105 |           &lt;/ProtectedRoute&gt;</w:t>
      </w:r>
    </w:p>
    <w:p>
      <w:pPr>
        <w:spacing w:line="240" w:lineRule="auto" w:after="0"/>
        <w:jc w:val="left"/>
      </w:pPr>
      <w:r>
        <w:rPr>
          <w:rFonts w:ascii="Courier New" w:hAnsi="Courier New"/>
          <w:sz w:val="16"/>
        </w:rPr>
        <w:t>0106 |         )}</w:t>
      </w:r>
    </w:p>
    <w:p>
      <w:pPr>
        <w:spacing w:line="240" w:lineRule="auto" w:after="0"/>
        <w:jc w:val="left"/>
      </w:pPr>
      <w:r>
        <w:rPr>
          <w:rFonts w:ascii="Courier New" w:hAnsi="Courier New"/>
          <w:sz w:val="16"/>
        </w:rPr>
        <w:t>0107 |       /&gt;</w:t>
      </w:r>
    </w:p>
    <w:p>
      <w:pPr>
        <w:spacing w:line="240" w:lineRule="auto" w:after="0"/>
        <w:jc w:val="left"/>
      </w:pPr>
      <w:r>
        <w:rPr>
          <w:rFonts w:ascii="Courier New" w:hAnsi="Courier New"/>
          <w:sz w:val="16"/>
        </w:rPr>
        <w:t xml:space="preserve">0108 | </w:t>
      </w:r>
    </w:p>
    <w:p>
      <w:pPr>
        <w:spacing w:line="240" w:lineRule="auto" w:after="0"/>
        <w:jc w:val="left"/>
      </w:pPr>
      <w:r>
        <w:rPr>
          <w:rFonts w:ascii="Courier New" w:hAnsi="Courier New"/>
          <w:sz w:val="16"/>
        </w:rPr>
        <w:t>0109 |       &lt;Route path="*" element={&lt;Navigate to={user ? "/dashboard" : "/login"} replace /&gt;} /&gt;</w:t>
      </w:r>
    </w:p>
    <w:p>
      <w:pPr>
        <w:spacing w:line="240" w:lineRule="auto" w:after="0"/>
        <w:jc w:val="left"/>
      </w:pPr>
      <w:r>
        <w:rPr>
          <w:rFonts w:ascii="Courier New" w:hAnsi="Courier New"/>
          <w:sz w:val="16"/>
        </w:rPr>
        <w:t>0110 |     &lt;/Routes&gt;</w:t>
      </w:r>
    </w:p>
    <w:p>
      <w:pPr>
        <w:spacing w:line="240" w:lineRule="auto" w:after="0"/>
        <w:jc w:val="left"/>
      </w:pPr>
      <w:r>
        <w:rPr>
          <w:rFonts w:ascii="Courier New" w:hAnsi="Courier New"/>
          <w:sz w:val="16"/>
        </w:rPr>
        <w:t>0111 |   );</w:t>
      </w:r>
    </w:p>
    <w:p>
      <w:pPr>
        <w:spacing w:line="240" w:lineRule="auto" w:after="0"/>
        <w:jc w:val="left"/>
      </w:pPr>
      <w:r>
        <w:rPr>
          <w:rFonts w:ascii="Courier New" w:hAnsi="Courier New"/>
          <w:sz w:val="16"/>
        </w:rPr>
        <w:t>0112 | }</w:t>
      </w:r>
    </w:p>
    <w:p>
      <w:r>
        <w:br w:type="page"/>
      </w:r>
    </w:p>
    <w:p>
      <w:pPr>
        <w:pStyle w:val="Heading3"/>
        <w:spacing w:line="360" w:lineRule="auto" w:before="160" w:after="120"/>
        <w:jc w:val="left"/>
      </w:pPr>
      <w:r>
        <w:rPr>
          <w:rFonts w:ascii="Times New Roman" w:hAnsi="Times New Roman"/>
          <w:b/>
          <w:i/>
          <w:sz w:val="24"/>
        </w:rPr>
        <w:t>7.3.73 frontend/src/pages/Dashboard.jsx</w:t>
      </w:r>
    </w:p>
    <w:p>
      <w:pPr>
        <w:spacing w:line="240" w:lineRule="auto" w:after="0"/>
        <w:jc w:val="left"/>
      </w:pPr>
      <w:r>
        <w:rPr>
          <w:rFonts w:ascii="Courier New" w:hAnsi="Courier New"/>
          <w:sz w:val="16"/>
        </w:rPr>
        <w:t>0001 | import { useEffect, useState } from "react";</w:t>
      </w:r>
    </w:p>
    <w:p>
      <w:pPr>
        <w:spacing w:line="240" w:lineRule="auto" w:after="0"/>
        <w:jc w:val="left"/>
      </w:pPr>
      <w:r>
        <w:rPr>
          <w:rFonts w:ascii="Courier New" w:hAnsi="Courier New"/>
          <w:sz w:val="16"/>
        </w:rPr>
        <w:t>0002 | import MetricCard from "../components/dashboard/MetricCard";</w:t>
      </w:r>
    </w:p>
    <w:p>
      <w:pPr>
        <w:spacing w:line="240" w:lineRule="auto" w:after="0"/>
        <w:jc w:val="left"/>
      </w:pPr>
      <w:r>
        <w:rPr>
          <w:rFonts w:ascii="Courier New" w:hAnsi="Courier New"/>
          <w:sz w:val="16"/>
        </w:rPr>
        <w:t>0003 | import EventVolumeChart from "../components/dashboard/EventVolumeChart";</w:t>
      </w:r>
    </w:p>
    <w:p>
      <w:pPr>
        <w:spacing w:line="240" w:lineRule="auto" w:after="0"/>
        <w:jc w:val="left"/>
      </w:pPr>
      <w:r>
        <w:rPr>
          <w:rFonts w:ascii="Courier New" w:hAnsi="Courier New"/>
          <w:sz w:val="16"/>
        </w:rPr>
        <w:t>0004 | import SeverityDonut from "../components/dashboard/SeverityDonut";</w:t>
      </w:r>
    </w:p>
    <w:p>
      <w:pPr>
        <w:spacing w:line="240" w:lineRule="auto" w:after="0"/>
        <w:jc w:val="left"/>
      </w:pPr>
      <w:r>
        <w:rPr>
          <w:rFonts w:ascii="Courier New" w:hAnsi="Courier New"/>
          <w:sz w:val="16"/>
        </w:rPr>
        <w:t>0005 | import ThreatMap from "../components/dashboard/ThreatMap";</w:t>
      </w:r>
    </w:p>
    <w:p>
      <w:pPr>
        <w:spacing w:line="240" w:lineRule="auto" w:after="0"/>
        <w:jc w:val="left"/>
      </w:pPr>
      <w:r>
        <w:rPr>
          <w:rFonts w:ascii="Courier New" w:hAnsi="Courier New"/>
          <w:sz w:val="16"/>
        </w:rPr>
        <w:t>0006 | import AssetGrid from "../components/dashboard/AssetGrid";</w:t>
      </w:r>
    </w:p>
    <w:p>
      <w:pPr>
        <w:spacing w:line="240" w:lineRule="auto" w:after="0"/>
        <w:jc w:val="left"/>
      </w:pPr>
      <w:r>
        <w:rPr>
          <w:rFonts w:ascii="Courier New" w:hAnsi="Courier New"/>
          <w:sz w:val="16"/>
        </w:rPr>
        <w:t>0007 | import { fetchStats, fetchTimeline, fetchTopSources, fetchSeverity, fetchAssets } from "../api/dashboard.</w:t>
      </w:r>
    </w:p>
    <w:p>
      <w:pPr>
        <w:spacing w:line="240" w:lineRule="auto" w:after="0"/>
        <w:jc w:val="left"/>
      </w:pPr>
      <w:r>
        <w:rPr>
          <w:rFonts w:ascii="Courier New" w:hAnsi="Courier New"/>
          <w:sz w:val="16"/>
        </w:rPr>
        <w:t>0008 | import { fetchAlerts } from "../api/alerts.api";</w:t>
      </w:r>
    </w:p>
    <w:p>
      <w:pPr>
        <w:spacing w:line="240" w:lineRule="auto" w:after="0"/>
        <w:jc w:val="left"/>
      </w:pPr>
      <w:r>
        <w:rPr>
          <w:rFonts w:ascii="Courier New" w:hAnsi="Courier New"/>
          <w:sz w:val="16"/>
        </w:rPr>
        <w:t>0009 | import { getSocket } from "../hooks/useSocket";</w:t>
      </w:r>
    </w:p>
    <w:p>
      <w:pPr>
        <w:spacing w:line="240" w:lineRule="auto" w:after="0"/>
        <w:jc w:val="left"/>
      </w:pPr>
      <w:r>
        <w:rPr>
          <w:rFonts w:ascii="Courier New" w:hAnsi="Courier New"/>
          <w:sz w:val="16"/>
        </w:rPr>
        <w:t xml:space="preserve">0010 | </w:t>
      </w:r>
    </w:p>
    <w:p>
      <w:pPr>
        <w:spacing w:line="240" w:lineRule="auto" w:after="0"/>
        <w:jc w:val="left"/>
      </w:pPr>
      <w:r>
        <w:rPr>
          <w:rFonts w:ascii="Courier New" w:hAnsi="Courier New"/>
          <w:sz w:val="16"/>
        </w:rPr>
        <w:t>0011 | export default function Dashboard() {</w:t>
      </w:r>
    </w:p>
    <w:p>
      <w:pPr>
        <w:spacing w:line="240" w:lineRule="auto" w:after="0"/>
        <w:jc w:val="left"/>
      </w:pPr>
      <w:r>
        <w:rPr>
          <w:rFonts w:ascii="Courier New" w:hAnsi="Courier New"/>
          <w:sz w:val="16"/>
        </w:rPr>
        <w:t>0012 |   const [stats, setStats] = useState({ critical: 0, openAlerts: 0, eps: 0, blocked: 0 });</w:t>
      </w:r>
    </w:p>
    <w:p>
      <w:pPr>
        <w:spacing w:line="240" w:lineRule="auto" w:after="0"/>
        <w:jc w:val="left"/>
      </w:pPr>
      <w:r>
        <w:rPr>
          <w:rFonts w:ascii="Courier New" w:hAnsi="Courier New"/>
          <w:sz w:val="16"/>
        </w:rPr>
        <w:t>0013 |   const [timeline, setTimeline] = useState([]);</w:t>
      </w:r>
    </w:p>
    <w:p>
      <w:pPr>
        <w:spacing w:line="240" w:lineRule="auto" w:after="0"/>
        <w:jc w:val="left"/>
      </w:pPr>
      <w:r>
        <w:rPr>
          <w:rFonts w:ascii="Courier New" w:hAnsi="Courier New"/>
          <w:sz w:val="16"/>
        </w:rPr>
        <w:t>0014 |   const [topSources, setTopSources] = useState([]);</w:t>
      </w:r>
    </w:p>
    <w:p>
      <w:pPr>
        <w:spacing w:line="240" w:lineRule="auto" w:after="0"/>
        <w:jc w:val="left"/>
      </w:pPr>
      <w:r>
        <w:rPr>
          <w:rFonts w:ascii="Courier New" w:hAnsi="Courier New"/>
          <w:sz w:val="16"/>
        </w:rPr>
        <w:t>0015 |   const [severity, setSeverity] = useState([]);</w:t>
      </w:r>
    </w:p>
    <w:p>
      <w:pPr>
        <w:spacing w:line="240" w:lineRule="auto" w:after="0"/>
        <w:jc w:val="left"/>
      </w:pPr>
      <w:r>
        <w:rPr>
          <w:rFonts w:ascii="Courier New" w:hAnsi="Courier New"/>
          <w:sz w:val="16"/>
        </w:rPr>
        <w:t>0016 |   const [assets, setAssets] = useState([]);</w:t>
      </w:r>
    </w:p>
    <w:p>
      <w:pPr>
        <w:spacing w:line="240" w:lineRule="auto" w:after="0"/>
        <w:jc w:val="left"/>
      </w:pPr>
      <w:r>
        <w:rPr>
          <w:rFonts w:ascii="Courier New" w:hAnsi="Courier New"/>
          <w:sz w:val="16"/>
        </w:rPr>
        <w:t>0017 |   const [recentAlerts, setRecentAlerts] = useState([]);</w:t>
      </w:r>
    </w:p>
    <w:p>
      <w:pPr>
        <w:spacing w:line="240" w:lineRule="auto" w:after="0"/>
        <w:jc w:val="left"/>
      </w:pPr>
      <w:r>
        <w:rPr>
          <w:rFonts w:ascii="Courier New" w:hAnsi="Courier New"/>
          <w:sz w:val="16"/>
        </w:rPr>
        <w:t xml:space="preserve">0018 | </w:t>
      </w:r>
    </w:p>
    <w:p>
      <w:pPr>
        <w:spacing w:line="240" w:lineRule="auto" w:after="0"/>
        <w:jc w:val="left"/>
      </w:pPr>
      <w:r>
        <w:rPr>
          <w:rFonts w:ascii="Courier New" w:hAnsi="Courier New"/>
          <w:sz w:val="16"/>
        </w:rPr>
        <w:t>0019 |   const load = async () =&gt; {</w:t>
      </w:r>
    </w:p>
    <w:p>
      <w:pPr>
        <w:spacing w:line="240" w:lineRule="auto" w:after="0"/>
        <w:jc w:val="left"/>
      </w:pPr>
      <w:r>
        <w:rPr>
          <w:rFonts w:ascii="Courier New" w:hAnsi="Courier New"/>
          <w:sz w:val="16"/>
        </w:rPr>
        <w:t>0020 |     const [statsData, timelineData, sourcesData, severityData, assetsData, alertsData] = await Promise.al</w:t>
      </w:r>
    </w:p>
    <w:p>
      <w:pPr>
        <w:spacing w:line="240" w:lineRule="auto" w:after="0"/>
        <w:jc w:val="left"/>
      </w:pPr>
      <w:r>
        <w:rPr>
          <w:rFonts w:ascii="Courier New" w:hAnsi="Courier New"/>
          <w:sz w:val="16"/>
        </w:rPr>
        <w:t>0021 |       fetchStats(),</w:t>
      </w:r>
    </w:p>
    <w:p>
      <w:pPr>
        <w:spacing w:line="240" w:lineRule="auto" w:after="0"/>
        <w:jc w:val="left"/>
      </w:pPr>
      <w:r>
        <w:rPr>
          <w:rFonts w:ascii="Courier New" w:hAnsi="Courier New"/>
          <w:sz w:val="16"/>
        </w:rPr>
        <w:t>0022 |       fetchTimeline(),</w:t>
      </w:r>
    </w:p>
    <w:p>
      <w:pPr>
        <w:spacing w:line="240" w:lineRule="auto" w:after="0"/>
        <w:jc w:val="left"/>
      </w:pPr>
      <w:r>
        <w:rPr>
          <w:rFonts w:ascii="Courier New" w:hAnsi="Courier New"/>
          <w:sz w:val="16"/>
        </w:rPr>
        <w:t>0023 |       fetchTopSources(),</w:t>
      </w:r>
    </w:p>
    <w:p>
      <w:pPr>
        <w:spacing w:line="240" w:lineRule="auto" w:after="0"/>
        <w:jc w:val="left"/>
      </w:pPr>
      <w:r>
        <w:rPr>
          <w:rFonts w:ascii="Courier New" w:hAnsi="Courier New"/>
          <w:sz w:val="16"/>
        </w:rPr>
        <w:t>0024 |       fetchSeverity(),</w:t>
      </w:r>
    </w:p>
    <w:p>
      <w:pPr>
        <w:spacing w:line="240" w:lineRule="auto" w:after="0"/>
        <w:jc w:val="left"/>
      </w:pPr>
      <w:r>
        <w:rPr>
          <w:rFonts w:ascii="Courier New" w:hAnsi="Courier New"/>
          <w:sz w:val="16"/>
        </w:rPr>
        <w:t>0025 |       fetchAssets(),</w:t>
      </w:r>
    </w:p>
    <w:p>
      <w:pPr>
        <w:spacing w:line="240" w:lineRule="auto" w:after="0"/>
        <w:jc w:val="left"/>
      </w:pPr>
      <w:r>
        <w:rPr>
          <w:rFonts w:ascii="Courier New" w:hAnsi="Courier New"/>
          <w:sz w:val="16"/>
        </w:rPr>
        <w:t>0026 |       fetchAlerts({ severity: "CRITICAL" }),</w:t>
      </w:r>
    </w:p>
    <w:p>
      <w:pPr>
        <w:spacing w:line="240" w:lineRule="auto" w:after="0"/>
        <w:jc w:val="left"/>
      </w:pPr>
      <w:r>
        <w:rPr>
          <w:rFonts w:ascii="Courier New" w:hAnsi="Courier New"/>
          <w:sz w:val="16"/>
        </w:rPr>
        <w:t>0027 |     ]);</w:t>
      </w:r>
    </w:p>
    <w:p>
      <w:pPr>
        <w:spacing w:line="240" w:lineRule="auto" w:after="0"/>
        <w:jc w:val="left"/>
      </w:pPr>
      <w:r>
        <w:rPr>
          <w:rFonts w:ascii="Courier New" w:hAnsi="Courier New"/>
          <w:sz w:val="16"/>
        </w:rPr>
        <w:t xml:space="preserve">0028 | </w:t>
      </w:r>
    </w:p>
    <w:p>
      <w:pPr>
        <w:spacing w:line="240" w:lineRule="auto" w:after="0"/>
        <w:jc w:val="left"/>
      </w:pPr>
      <w:r>
        <w:rPr>
          <w:rFonts w:ascii="Courier New" w:hAnsi="Courier New"/>
          <w:sz w:val="16"/>
        </w:rPr>
        <w:t>0029 |     setStats(statsData);</w:t>
      </w:r>
    </w:p>
    <w:p>
      <w:pPr>
        <w:spacing w:line="240" w:lineRule="auto" w:after="0"/>
        <w:jc w:val="left"/>
      </w:pPr>
      <w:r>
        <w:rPr>
          <w:rFonts w:ascii="Courier New" w:hAnsi="Courier New"/>
          <w:sz w:val="16"/>
        </w:rPr>
        <w:t>0030 |     setTimeline(timelineData.timeline || []);</w:t>
      </w:r>
    </w:p>
    <w:p>
      <w:pPr>
        <w:spacing w:line="240" w:lineRule="auto" w:after="0"/>
        <w:jc w:val="left"/>
      </w:pPr>
      <w:r>
        <w:rPr>
          <w:rFonts w:ascii="Courier New" w:hAnsi="Courier New"/>
          <w:sz w:val="16"/>
        </w:rPr>
        <w:t>0031 |     setTopSources(sourcesData.sources || []);</w:t>
      </w:r>
    </w:p>
    <w:p>
      <w:pPr>
        <w:spacing w:line="240" w:lineRule="auto" w:after="0"/>
        <w:jc w:val="left"/>
      </w:pPr>
      <w:r>
        <w:rPr>
          <w:rFonts w:ascii="Courier New" w:hAnsi="Courier New"/>
          <w:sz w:val="16"/>
        </w:rPr>
        <w:t>0032 |     setSeverity(severityData.severity || []);</w:t>
      </w:r>
    </w:p>
    <w:p>
      <w:pPr>
        <w:spacing w:line="240" w:lineRule="auto" w:after="0"/>
        <w:jc w:val="left"/>
      </w:pPr>
      <w:r>
        <w:rPr>
          <w:rFonts w:ascii="Courier New" w:hAnsi="Courier New"/>
          <w:sz w:val="16"/>
        </w:rPr>
        <w:t>0033 |     setAssets(assetsData.assets || []);</w:t>
      </w:r>
    </w:p>
    <w:p>
      <w:pPr>
        <w:spacing w:line="240" w:lineRule="auto" w:after="0"/>
        <w:jc w:val="left"/>
      </w:pPr>
      <w:r>
        <w:rPr>
          <w:rFonts w:ascii="Courier New" w:hAnsi="Courier New"/>
          <w:sz w:val="16"/>
        </w:rPr>
        <w:t>0034 |     setRecentAlerts((alertsData.alerts || []).slice(0, 5));</w:t>
      </w:r>
    </w:p>
    <w:p>
      <w:pPr>
        <w:spacing w:line="240" w:lineRule="auto" w:after="0"/>
        <w:jc w:val="left"/>
      </w:pPr>
      <w:r>
        <w:rPr>
          <w:rFonts w:ascii="Courier New" w:hAnsi="Courier New"/>
          <w:sz w:val="16"/>
        </w:rPr>
        <w:t>0035 |   };</w:t>
      </w:r>
    </w:p>
    <w:p>
      <w:pPr>
        <w:spacing w:line="240" w:lineRule="auto" w:after="0"/>
        <w:jc w:val="left"/>
      </w:pPr>
      <w:r>
        <w:rPr>
          <w:rFonts w:ascii="Courier New" w:hAnsi="Courier New"/>
          <w:sz w:val="16"/>
        </w:rPr>
        <w:t xml:space="preserve">0036 | </w:t>
      </w:r>
    </w:p>
    <w:p>
      <w:pPr>
        <w:spacing w:line="240" w:lineRule="auto" w:after="0"/>
        <w:jc w:val="left"/>
      </w:pPr>
      <w:r>
        <w:rPr>
          <w:rFonts w:ascii="Courier New" w:hAnsi="Courier New"/>
          <w:sz w:val="16"/>
        </w:rPr>
        <w:t>0037 |   useEffect(() =&gt; {</w:t>
      </w:r>
    </w:p>
    <w:p>
      <w:pPr>
        <w:spacing w:line="240" w:lineRule="auto" w:after="0"/>
        <w:jc w:val="left"/>
      </w:pPr>
      <w:r>
        <w:rPr>
          <w:rFonts w:ascii="Courier New" w:hAnsi="Courier New"/>
          <w:sz w:val="16"/>
        </w:rPr>
        <w:t>0038 |     load();</w:t>
      </w:r>
    </w:p>
    <w:p>
      <w:pPr>
        <w:spacing w:line="240" w:lineRule="auto" w:after="0"/>
        <w:jc w:val="left"/>
      </w:pPr>
      <w:r>
        <w:rPr>
          <w:rFonts w:ascii="Courier New" w:hAnsi="Courier New"/>
          <w:sz w:val="16"/>
        </w:rPr>
        <w:t>0039 |   }, []);</w:t>
      </w:r>
    </w:p>
    <w:p>
      <w:pPr>
        <w:spacing w:line="240" w:lineRule="auto" w:after="0"/>
        <w:jc w:val="left"/>
      </w:pPr>
      <w:r>
        <w:rPr>
          <w:rFonts w:ascii="Courier New" w:hAnsi="Courier New"/>
          <w:sz w:val="16"/>
        </w:rPr>
        <w:t xml:space="preserve">0040 | </w:t>
      </w:r>
    </w:p>
    <w:p>
      <w:pPr>
        <w:spacing w:line="240" w:lineRule="auto" w:after="0"/>
        <w:jc w:val="left"/>
      </w:pPr>
      <w:r>
        <w:rPr>
          <w:rFonts w:ascii="Courier New" w:hAnsi="Courier New"/>
          <w:sz w:val="16"/>
        </w:rPr>
        <w:t>0041 |   useEffect(() =&gt; {</w:t>
      </w:r>
    </w:p>
    <w:p>
      <w:pPr>
        <w:spacing w:line="240" w:lineRule="auto" w:after="0"/>
        <w:jc w:val="left"/>
      </w:pPr>
      <w:r>
        <w:rPr>
          <w:rFonts w:ascii="Courier New" w:hAnsi="Courier New"/>
          <w:sz w:val="16"/>
        </w:rPr>
        <w:t>0042 |     const socket = getSocket();</w:t>
      </w:r>
    </w:p>
    <w:p>
      <w:r>
        <w:br w:type="page"/>
      </w:r>
    </w:p>
    <w:p>
      <w:pPr>
        <w:pStyle w:val="Heading3"/>
        <w:spacing w:line="360" w:lineRule="auto" w:before="160" w:after="120"/>
        <w:jc w:val="left"/>
      </w:pPr>
      <w:r>
        <w:rPr>
          <w:rFonts w:ascii="Times New Roman" w:hAnsi="Times New Roman"/>
          <w:b/>
          <w:i/>
          <w:sz w:val="24"/>
        </w:rPr>
        <w:t>7.3.74 frontend/src/pages/Dashboard.jsx continued</w:t>
      </w:r>
    </w:p>
    <w:p>
      <w:pPr>
        <w:spacing w:line="240" w:lineRule="auto" w:after="0"/>
        <w:jc w:val="left"/>
      </w:pPr>
      <w:r>
        <w:rPr>
          <w:rFonts w:ascii="Courier New" w:hAnsi="Courier New"/>
          <w:sz w:val="16"/>
        </w:rPr>
        <w:t>0043 |     if (!socket) {</w:t>
      </w:r>
    </w:p>
    <w:p>
      <w:pPr>
        <w:spacing w:line="240" w:lineRule="auto" w:after="0"/>
        <w:jc w:val="left"/>
      </w:pPr>
      <w:r>
        <w:rPr>
          <w:rFonts w:ascii="Courier New" w:hAnsi="Courier New"/>
          <w:sz w:val="16"/>
        </w:rPr>
        <w:t>0044 |       return undefined;</w:t>
      </w:r>
    </w:p>
    <w:p>
      <w:pPr>
        <w:spacing w:line="240" w:lineRule="auto" w:after="0"/>
        <w:jc w:val="left"/>
      </w:pPr>
      <w:r>
        <w:rPr>
          <w:rFonts w:ascii="Courier New" w:hAnsi="Courier New"/>
          <w:sz w:val="16"/>
        </w:rPr>
        <w:t>0045 |     }</w:t>
      </w:r>
    </w:p>
    <w:p>
      <w:pPr>
        <w:spacing w:line="240" w:lineRule="auto" w:after="0"/>
        <w:jc w:val="left"/>
      </w:pPr>
      <w:r>
        <w:rPr>
          <w:rFonts w:ascii="Courier New" w:hAnsi="Courier New"/>
          <w:sz w:val="16"/>
        </w:rPr>
        <w:t xml:space="preserve">0046 | </w:t>
      </w:r>
    </w:p>
    <w:p>
      <w:pPr>
        <w:spacing w:line="240" w:lineRule="auto" w:after="0"/>
        <w:jc w:val="left"/>
      </w:pPr>
      <w:r>
        <w:rPr>
          <w:rFonts w:ascii="Courier New" w:hAnsi="Courier New"/>
          <w:sz w:val="16"/>
        </w:rPr>
        <w:t>0047 |     const onStats = (payload) =&gt; {</w:t>
      </w:r>
    </w:p>
    <w:p>
      <w:pPr>
        <w:spacing w:line="240" w:lineRule="auto" w:after="0"/>
        <w:jc w:val="left"/>
      </w:pPr>
      <w:r>
        <w:rPr>
          <w:rFonts w:ascii="Courier New" w:hAnsi="Courier New"/>
          <w:sz w:val="16"/>
        </w:rPr>
        <w:t>0048 |       setStats((current) =&gt; ({ ...current, ...payload }));</w:t>
      </w:r>
    </w:p>
    <w:p>
      <w:pPr>
        <w:spacing w:line="240" w:lineRule="auto" w:after="0"/>
        <w:jc w:val="left"/>
      </w:pPr>
      <w:r>
        <w:rPr>
          <w:rFonts w:ascii="Courier New" w:hAnsi="Courier New"/>
          <w:sz w:val="16"/>
        </w:rPr>
        <w:t>0049 |     };</w:t>
      </w:r>
    </w:p>
    <w:p>
      <w:pPr>
        <w:spacing w:line="240" w:lineRule="auto" w:after="0"/>
        <w:jc w:val="left"/>
      </w:pPr>
      <w:r>
        <w:rPr>
          <w:rFonts w:ascii="Courier New" w:hAnsi="Courier New"/>
          <w:sz w:val="16"/>
        </w:rPr>
        <w:t xml:space="preserve">0050 | </w:t>
      </w:r>
    </w:p>
    <w:p>
      <w:pPr>
        <w:spacing w:line="240" w:lineRule="auto" w:after="0"/>
        <w:jc w:val="left"/>
      </w:pPr>
      <w:r>
        <w:rPr>
          <w:rFonts w:ascii="Courier New" w:hAnsi="Courier New"/>
          <w:sz w:val="16"/>
        </w:rPr>
        <w:t>0051 |     socket.on("stats_update", onStats);</w:t>
      </w:r>
    </w:p>
    <w:p>
      <w:pPr>
        <w:spacing w:line="240" w:lineRule="auto" w:after="0"/>
        <w:jc w:val="left"/>
      </w:pPr>
      <w:r>
        <w:rPr>
          <w:rFonts w:ascii="Courier New" w:hAnsi="Courier New"/>
          <w:sz w:val="16"/>
        </w:rPr>
        <w:t>0052 |     return () =&gt; {</w:t>
      </w:r>
    </w:p>
    <w:p>
      <w:pPr>
        <w:spacing w:line="240" w:lineRule="auto" w:after="0"/>
        <w:jc w:val="left"/>
      </w:pPr>
      <w:r>
        <w:rPr>
          <w:rFonts w:ascii="Courier New" w:hAnsi="Courier New"/>
          <w:sz w:val="16"/>
        </w:rPr>
        <w:t>0053 |       socket.off("stats_update", onStats);</w:t>
      </w:r>
    </w:p>
    <w:p>
      <w:pPr>
        <w:spacing w:line="240" w:lineRule="auto" w:after="0"/>
        <w:jc w:val="left"/>
      </w:pPr>
      <w:r>
        <w:rPr>
          <w:rFonts w:ascii="Courier New" w:hAnsi="Courier New"/>
          <w:sz w:val="16"/>
        </w:rPr>
        <w:t>0054 |     };</w:t>
      </w:r>
    </w:p>
    <w:p>
      <w:pPr>
        <w:spacing w:line="240" w:lineRule="auto" w:after="0"/>
        <w:jc w:val="left"/>
      </w:pPr>
      <w:r>
        <w:rPr>
          <w:rFonts w:ascii="Courier New" w:hAnsi="Courier New"/>
          <w:sz w:val="16"/>
        </w:rPr>
        <w:t>0055 |   }, []);</w:t>
      </w:r>
    </w:p>
    <w:p>
      <w:pPr>
        <w:spacing w:line="240" w:lineRule="auto" w:after="0"/>
        <w:jc w:val="left"/>
      </w:pPr>
      <w:r>
        <w:rPr>
          <w:rFonts w:ascii="Courier New" w:hAnsi="Courier New"/>
          <w:sz w:val="16"/>
        </w:rPr>
        <w:t xml:space="preserve">0056 | </w:t>
      </w:r>
    </w:p>
    <w:p>
      <w:pPr>
        <w:spacing w:line="240" w:lineRule="auto" w:after="0"/>
        <w:jc w:val="left"/>
      </w:pPr>
      <w:r>
        <w:rPr>
          <w:rFonts w:ascii="Courier New" w:hAnsi="Courier New"/>
          <w:sz w:val="16"/>
        </w:rPr>
        <w:t>0057 |   return (</w:t>
      </w:r>
    </w:p>
    <w:p>
      <w:pPr>
        <w:spacing w:line="240" w:lineRule="auto" w:after="0"/>
        <w:jc w:val="left"/>
      </w:pPr>
      <w:r>
        <w:rPr>
          <w:rFonts w:ascii="Courier New" w:hAnsi="Courier New"/>
          <w:sz w:val="16"/>
        </w:rPr>
        <w:t>0058 |     &lt;div className="space-y-6"&gt;</w:t>
      </w:r>
    </w:p>
    <w:p>
      <w:pPr>
        <w:spacing w:line="240" w:lineRule="auto" w:after="0"/>
        <w:jc w:val="left"/>
      </w:pPr>
      <w:r>
        <w:rPr>
          <w:rFonts w:ascii="Courier New" w:hAnsi="Courier New"/>
          <w:sz w:val="16"/>
        </w:rPr>
        <w:t>0059 |       &lt;div className="grid grid-cols-1 gap-4 md:grid-cols-2 xl:grid-cols-4"&gt;</w:t>
      </w:r>
    </w:p>
    <w:p>
      <w:pPr>
        <w:spacing w:line="240" w:lineRule="auto" w:after="0"/>
        <w:jc w:val="left"/>
      </w:pPr>
      <w:r>
        <w:rPr>
          <w:rFonts w:ascii="Courier New" w:hAnsi="Courier New"/>
          <w:sz w:val="16"/>
        </w:rPr>
        <w:t>0060 |         &lt;MetricCard title="Critical Threats" value={stats.critical} color="red" trend={12} /&gt;</w:t>
      </w:r>
    </w:p>
    <w:p>
      <w:pPr>
        <w:spacing w:line="240" w:lineRule="auto" w:after="0"/>
        <w:jc w:val="left"/>
      </w:pPr>
      <w:r>
        <w:rPr>
          <w:rFonts w:ascii="Courier New" w:hAnsi="Courier New"/>
          <w:sz w:val="16"/>
        </w:rPr>
        <w:t>0061 |         &lt;MetricCard title="Open Alerts" value={stats.openAlerts} color="amber" /&gt;</w:t>
      </w:r>
    </w:p>
    <w:p>
      <w:pPr>
        <w:spacing w:line="240" w:lineRule="auto" w:after="0"/>
        <w:jc w:val="left"/>
      </w:pPr>
      <w:r>
        <w:rPr>
          <w:rFonts w:ascii="Courier New" w:hAnsi="Courier New"/>
          <w:sz w:val="16"/>
        </w:rPr>
        <w:t>0062 |         &lt;MetricCard title="Events/sec" value={stats.eps} color="blue" /&gt;</w:t>
      </w:r>
    </w:p>
    <w:p>
      <w:pPr>
        <w:spacing w:line="240" w:lineRule="auto" w:after="0"/>
        <w:jc w:val="left"/>
      </w:pPr>
      <w:r>
        <w:rPr>
          <w:rFonts w:ascii="Courier New" w:hAnsi="Courier New"/>
          <w:sz w:val="16"/>
        </w:rPr>
        <w:t>0063 |         &lt;MetricCard title="Threats Blocked" value={stats.blocked} color="green" /&gt;</w:t>
      </w:r>
    </w:p>
    <w:p>
      <w:pPr>
        <w:spacing w:line="240" w:lineRule="auto" w:after="0"/>
        <w:jc w:val="left"/>
      </w:pPr>
      <w:r>
        <w:rPr>
          <w:rFonts w:ascii="Courier New" w:hAnsi="Courier New"/>
          <w:sz w:val="16"/>
        </w:rPr>
        <w:t>0064 |       &lt;/div&gt;</w:t>
      </w:r>
    </w:p>
    <w:p>
      <w:pPr>
        <w:spacing w:line="240" w:lineRule="auto" w:after="0"/>
        <w:jc w:val="left"/>
      </w:pPr>
      <w:r>
        <w:rPr>
          <w:rFonts w:ascii="Courier New" w:hAnsi="Courier New"/>
          <w:sz w:val="16"/>
        </w:rPr>
        <w:t xml:space="preserve">0065 | </w:t>
      </w:r>
    </w:p>
    <w:p>
      <w:pPr>
        <w:spacing w:line="240" w:lineRule="auto" w:after="0"/>
        <w:jc w:val="left"/>
      </w:pPr>
      <w:r>
        <w:rPr>
          <w:rFonts w:ascii="Courier New" w:hAnsi="Courier New"/>
          <w:sz w:val="16"/>
        </w:rPr>
        <w:t>0066 |       &lt;div className="grid grid-cols-1 gap-4 xl:grid-cols-2"&gt;</w:t>
      </w:r>
    </w:p>
    <w:p>
      <w:pPr>
        <w:spacing w:line="240" w:lineRule="auto" w:after="0"/>
        <w:jc w:val="left"/>
      </w:pPr>
      <w:r>
        <w:rPr>
          <w:rFonts w:ascii="Courier New" w:hAnsi="Courier New"/>
          <w:sz w:val="16"/>
        </w:rPr>
        <w:t>0067 |         &lt;EventVolumeChart data={timeline} /&gt;</w:t>
      </w:r>
    </w:p>
    <w:p>
      <w:pPr>
        <w:spacing w:line="240" w:lineRule="auto" w:after="0"/>
        <w:jc w:val="left"/>
      </w:pPr>
      <w:r>
        <w:rPr>
          <w:rFonts w:ascii="Courier New" w:hAnsi="Courier New"/>
          <w:sz w:val="16"/>
        </w:rPr>
        <w:t>0068 |         &lt;SeverityDonut data={severity} /&gt;</w:t>
      </w:r>
    </w:p>
    <w:p>
      <w:pPr>
        <w:spacing w:line="240" w:lineRule="auto" w:after="0"/>
        <w:jc w:val="left"/>
      </w:pPr>
      <w:r>
        <w:rPr>
          <w:rFonts w:ascii="Courier New" w:hAnsi="Courier New"/>
          <w:sz w:val="16"/>
        </w:rPr>
        <w:t>0069 |       &lt;/div&gt;</w:t>
      </w:r>
    </w:p>
    <w:p>
      <w:pPr>
        <w:spacing w:line="240" w:lineRule="auto" w:after="0"/>
        <w:jc w:val="left"/>
      </w:pPr>
      <w:r>
        <w:rPr>
          <w:rFonts w:ascii="Courier New" w:hAnsi="Courier New"/>
          <w:sz w:val="16"/>
        </w:rPr>
        <w:t xml:space="preserve">0070 | </w:t>
      </w:r>
    </w:p>
    <w:p>
      <w:pPr>
        <w:spacing w:line="240" w:lineRule="auto" w:after="0"/>
        <w:jc w:val="left"/>
      </w:pPr>
      <w:r>
        <w:rPr>
          <w:rFonts w:ascii="Courier New" w:hAnsi="Courier New"/>
          <w:sz w:val="16"/>
        </w:rPr>
        <w:t>0071 |       &lt;div className="grid grid-cols-1 gap-4 xl:grid-cols-2"&gt;</w:t>
      </w:r>
    </w:p>
    <w:p>
      <w:pPr>
        <w:spacing w:line="240" w:lineRule="auto" w:after="0"/>
        <w:jc w:val="left"/>
      </w:pPr>
      <w:r>
        <w:rPr>
          <w:rFonts w:ascii="Courier New" w:hAnsi="Courier New"/>
          <w:sz w:val="16"/>
        </w:rPr>
        <w:t>0072 |         &lt;ThreatMap sources={topSources} /&gt;</w:t>
      </w:r>
    </w:p>
    <w:p>
      <w:pPr>
        <w:spacing w:line="240" w:lineRule="auto" w:after="0"/>
        <w:jc w:val="left"/>
      </w:pPr>
      <w:r>
        <w:rPr>
          <w:rFonts w:ascii="Courier New" w:hAnsi="Courier New"/>
          <w:sz w:val="16"/>
        </w:rPr>
        <w:t>0073 |         &lt;AssetGrid assets={assets} /&gt;</w:t>
      </w:r>
    </w:p>
    <w:p>
      <w:pPr>
        <w:spacing w:line="240" w:lineRule="auto" w:after="0"/>
        <w:jc w:val="left"/>
      </w:pPr>
      <w:r>
        <w:rPr>
          <w:rFonts w:ascii="Courier New" w:hAnsi="Courier New"/>
          <w:sz w:val="16"/>
        </w:rPr>
        <w:t>0074 |       &lt;/div&gt;</w:t>
      </w:r>
    </w:p>
    <w:p>
      <w:pPr>
        <w:spacing w:line="240" w:lineRule="auto" w:after="0"/>
        <w:jc w:val="left"/>
      </w:pPr>
      <w:r>
        <w:rPr>
          <w:rFonts w:ascii="Courier New" w:hAnsi="Courier New"/>
          <w:sz w:val="16"/>
        </w:rPr>
        <w:t xml:space="preserve">0075 | </w:t>
      </w:r>
    </w:p>
    <w:p>
      <w:pPr>
        <w:spacing w:line="240" w:lineRule="auto" w:after="0"/>
        <w:jc w:val="left"/>
      </w:pPr>
      <w:r>
        <w:rPr>
          <w:rFonts w:ascii="Courier New" w:hAnsi="Courier New"/>
          <w:sz w:val="16"/>
        </w:rPr>
        <w:t>0076 |       &lt;section className="rounded-xl border border-slate-800 bg-slate-900/70 p-4"&gt;</w:t>
      </w:r>
    </w:p>
    <w:p>
      <w:pPr>
        <w:spacing w:line="240" w:lineRule="auto" w:after="0"/>
        <w:jc w:val="left"/>
      </w:pPr>
      <w:r>
        <w:rPr>
          <w:rFonts w:ascii="Courier New" w:hAnsi="Courier New"/>
          <w:sz w:val="16"/>
        </w:rPr>
        <w:t>0077 |         &lt;h3 className="mb-3 text-sm font-semibold"&gt;Recent Critical Alerts&lt;/h3&gt;</w:t>
      </w:r>
    </w:p>
    <w:p>
      <w:pPr>
        <w:spacing w:line="240" w:lineRule="auto" w:after="0"/>
        <w:jc w:val="left"/>
      </w:pPr>
      <w:r>
        <w:rPr>
          <w:rFonts w:ascii="Courier New" w:hAnsi="Courier New"/>
          <w:sz w:val="16"/>
        </w:rPr>
        <w:t>0078 |         &lt;div className="space-y-2"&gt;</w:t>
      </w:r>
    </w:p>
    <w:p>
      <w:pPr>
        <w:spacing w:line="240" w:lineRule="auto" w:after="0"/>
        <w:jc w:val="left"/>
      </w:pPr>
      <w:r>
        <w:rPr>
          <w:rFonts w:ascii="Courier New" w:hAnsi="Courier New"/>
          <w:sz w:val="16"/>
        </w:rPr>
        <w:t>0079 |           {recentAlerts.map((alert) =&gt; (</w:t>
      </w:r>
    </w:p>
    <w:p>
      <w:pPr>
        <w:spacing w:line="240" w:lineRule="auto" w:after="0"/>
        <w:jc w:val="left"/>
      </w:pPr>
      <w:r>
        <w:rPr>
          <w:rFonts w:ascii="Courier New" w:hAnsi="Courier New"/>
          <w:sz w:val="16"/>
        </w:rPr>
        <w:t>0080 |             &lt;article key={alert.id} className="rounded-lg border border-slate-700 bg-slate-800/70 p-3"&gt;</w:t>
      </w:r>
    </w:p>
    <w:p>
      <w:pPr>
        <w:spacing w:line="240" w:lineRule="auto" w:after="0"/>
        <w:jc w:val="left"/>
      </w:pPr>
      <w:r>
        <w:rPr>
          <w:rFonts w:ascii="Courier New" w:hAnsi="Courier New"/>
          <w:sz w:val="16"/>
        </w:rPr>
        <w:t>0081 |               &lt;p className="font-medium"&gt;{alert.title}&lt;/p&gt;</w:t>
      </w:r>
    </w:p>
    <w:p>
      <w:pPr>
        <w:spacing w:line="240" w:lineRule="auto" w:after="0"/>
        <w:jc w:val="left"/>
      </w:pPr>
      <w:r>
        <w:rPr>
          <w:rFonts w:ascii="Courier New" w:hAnsi="Courier New"/>
          <w:sz w:val="16"/>
        </w:rPr>
        <w:t>0082 |               &lt;p className="text-sm text-slate-300"&gt;{alert.detail}&lt;/p&gt;</w:t>
      </w:r>
    </w:p>
    <w:p>
      <w:pPr>
        <w:spacing w:line="240" w:lineRule="auto" w:after="0"/>
        <w:jc w:val="left"/>
      </w:pPr>
      <w:r>
        <w:rPr>
          <w:rFonts w:ascii="Courier New" w:hAnsi="Courier New"/>
          <w:sz w:val="16"/>
        </w:rPr>
        <w:t>0083 |             &lt;/article&gt;</w:t>
      </w:r>
    </w:p>
    <w:p>
      <w:pPr>
        <w:spacing w:line="240" w:lineRule="auto" w:after="0"/>
        <w:jc w:val="left"/>
      </w:pPr>
      <w:r>
        <w:rPr>
          <w:rFonts w:ascii="Courier New" w:hAnsi="Courier New"/>
          <w:sz w:val="16"/>
        </w:rPr>
        <w:t>0084 |           ))}</w:t>
      </w:r>
    </w:p>
    <w:p>
      <w:r>
        <w:br w:type="page"/>
      </w:r>
    </w:p>
    <w:p>
      <w:pPr>
        <w:pStyle w:val="Heading3"/>
        <w:spacing w:line="360" w:lineRule="auto" w:before="160" w:after="120"/>
        <w:jc w:val="left"/>
      </w:pPr>
      <w:r>
        <w:rPr>
          <w:rFonts w:ascii="Times New Roman" w:hAnsi="Times New Roman"/>
          <w:b/>
          <w:i/>
          <w:sz w:val="24"/>
        </w:rPr>
        <w:t>7.3.75 frontend/src/pages/Dashboard.jsx continued</w:t>
      </w:r>
    </w:p>
    <w:p>
      <w:pPr>
        <w:spacing w:line="240" w:lineRule="auto" w:after="0"/>
        <w:jc w:val="left"/>
      </w:pPr>
      <w:r>
        <w:rPr>
          <w:rFonts w:ascii="Courier New" w:hAnsi="Courier New"/>
          <w:sz w:val="16"/>
        </w:rPr>
        <w:t>0085 |           {recentAlerts.length === 0 ? &lt;p className="text-sm text-slate-400"&gt;No critical alerts.&lt;/p&gt; : nu</w:t>
      </w:r>
    </w:p>
    <w:p>
      <w:pPr>
        <w:spacing w:line="240" w:lineRule="auto" w:after="0"/>
        <w:jc w:val="left"/>
      </w:pPr>
      <w:r>
        <w:rPr>
          <w:rFonts w:ascii="Courier New" w:hAnsi="Courier New"/>
          <w:sz w:val="16"/>
        </w:rPr>
        <w:t>0086 |         &lt;/div&gt;</w:t>
      </w:r>
    </w:p>
    <w:p>
      <w:pPr>
        <w:spacing w:line="240" w:lineRule="auto" w:after="0"/>
        <w:jc w:val="left"/>
      </w:pPr>
      <w:r>
        <w:rPr>
          <w:rFonts w:ascii="Courier New" w:hAnsi="Courier New"/>
          <w:sz w:val="16"/>
        </w:rPr>
        <w:t>0087 |       &lt;/section&gt;</w:t>
      </w:r>
    </w:p>
    <w:p>
      <w:pPr>
        <w:spacing w:line="240" w:lineRule="auto" w:after="0"/>
        <w:jc w:val="left"/>
      </w:pPr>
      <w:r>
        <w:rPr>
          <w:rFonts w:ascii="Courier New" w:hAnsi="Courier New"/>
          <w:sz w:val="16"/>
        </w:rPr>
        <w:t>0088 |     &lt;/div&gt;</w:t>
      </w:r>
    </w:p>
    <w:p>
      <w:pPr>
        <w:spacing w:line="240" w:lineRule="auto" w:after="0"/>
        <w:jc w:val="left"/>
      </w:pPr>
      <w:r>
        <w:rPr>
          <w:rFonts w:ascii="Courier New" w:hAnsi="Courier New"/>
          <w:sz w:val="16"/>
        </w:rPr>
        <w:t>0089 |   );</w:t>
      </w:r>
    </w:p>
    <w:p>
      <w:pPr>
        <w:spacing w:line="240" w:lineRule="auto" w:after="0"/>
        <w:jc w:val="left"/>
      </w:pPr>
      <w:r>
        <w:rPr>
          <w:rFonts w:ascii="Courier New" w:hAnsi="Courier New"/>
          <w:sz w:val="16"/>
        </w:rPr>
        <w:t>0090 | }</w:t>
      </w:r>
    </w:p>
    <w:p>
      <w:r>
        <w:br w:type="page"/>
      </w:r>
    </w:p>
    <w:p>
      <w:pPr>
        <w:pStyle w:val="Heading3"/>
        <w:spacing w:line="360" w:lineRule="auto" w:before="160" w:after="120"/>
        <w:jc w:val="left"/>
      </w:pPr>
      <w:r>
        <w:rPr>
          <w:rFonts w:ascii="Times New Roman" w:hAnsi="Times New Roman"/>
          <w:b/>
          <w:i/>
          <w:sz w:val="24"/>
        </w:rPr>
        <w:t>7.3.76 frontend/src/pages/Logs.jsx</w:t>
      </w:r>
    </w:p>
    <w:p>
      <w:pPr>
        <w:spacing w:line="240" w:lineRule="auto" w:after="0"/>
        <w:jc w:val="left"/>
      </w:pPr>
      <w:r>
        <w:rPr>
          <w:rFonts w:ascii="Courier New" w:hAnsi="Courier New"/>
          <w:sz w:val="16"/>
        </w:rPr>
        <w:t>0001 | import { useEffect } from "react";</w:t>
      </w:r>
    </w:p>
    <w:p>
      <w:pPr>
        <w:spacing w:line="240" w:lineRule="auto" w:after="0"/>
        <w:jc w:val="left"/>
      </w:pPr>
      <w:r>
        <w:rPr>
          <w:rFonts w:ascii="Courier New" w:hAnsi="Courier New"/>
          <w:sz w:val="16"/>
        </w:rPr>
        <w:t>0002 | import { useNavigate } from "react-router-dom";</w:t>
      </w:r>
    </w:p>
    <w:p>
      <w:pPr>
        <w:spacing w:line="240" w:lineRule="auto" w:after="0"/>
        <w:jc w:val="left"/>
      </w:pPr>
      <w:r>
        <w:rPr>
          <w:rFonts w:ascii="Courier New" w:hAnsi="Courier New"/>
          <w:sz w:val="16"/>
        </w:rPr>
        <w:t>0003 | import LogFilters from "../components/logs/LogFilters";</w:t>
      </w:r>
    </w:p>
    <w:p>
      <w:pPr>
        <w:spacing w:line="240" w:lineRule="auto" w:after="0"/>
        <w:jc w:val="left"/>
      </w:pPr>
      <w:r>
        <w:rPr>
          <w:rFonts w:ascii="Courier New" w:hAnsi="Courier New"/>
          <w:sz w:val="16"/>
        </w:rPr>
        <w:t>0004 | import LogStream from "../components/logs/LogStream";</w:t>
      </w:r>
    </w:p>
    <w:p>
      <w:pPr>
        <w:spacing w:line="240" w:lineRule="auto" w:after="0"/>
        <w:jc w:val="left"/>
      </w:pPr>
      <w:r>
        <w:rPr>
          <w:rFonts w:ascii="Courier New" w:hAnsi="Courier New"/>
          <w:sz w:val="16"/>
        </w:rPr>
        <w:t>0005 | import useLogsStore from "../store/useLogsStore";</w:t>
      </w:r>
    </w:p>
    <w:p>
      <w:pPr>
        <w:spacing w:line="240" w:lineRule="auto" w:after="0"/>
        <w:jc w:val="left"/>
      </w:pPr>
      <w:r>
        <w:rPr>
          <w:rFonts w:ascii="Courier New" w:hAnsi="Courier New"/>
          <w:sz w:val="16"/>
        </w:rPr>
        <w:t>0006 | import useLiveLogs from "../hooks/useLiveLogs";</w:t>
      </w:r>
    </w:p>
    <w:p>
      <w:pPr>
        <w:spacing w:line="240" w:lineRule="auto" w:after="0"/>
        <w:jc w:val="left"/>
      </w:pPr>
      <w:r>
        <w:rPr>
          <w:rFonts w:ascii="Courier New" w:hAnsi="Courier New"/>
          <w:sz w:val="16"/>
        </w:rPr>
        <w:t xml:space="preserve">0007 | </w:t>
      </w:r>
    </w:p>
    <w:p>
      <w:pPr>
        <w:spacing w:line="240" w:lineRule="auto" w:after="0"/>
        <w:jc w:val="left"/>
      </w:pPr>
      <w:r>
        <w:rPr>
          <w:rFonts w:ascii="Courier New" w:hAnsi="Courier New"/>
          <w:sz w:val="16"/>
        </w:rPr>
        <w:t>0008 | export default function Logs() {</w:t>
      </w:r>
    </w:p>
    <w:p>
      <w:pPr>
        <w:spacing w:line="240" w:lineRule="auto" w:after="0"/>
        <w:jc w:val="left"/>
      </w:pPr>
      <w:r>
        <w:rPr>
          <w:rFonts w:ascii="Courier New" w:hAnsi="Courier New"/>
          <w:sz w:val="16"/>
        </w:rPr>
        <w:t>0009 |   const navigate = useNavigate();</w:t>
      </w:r>
    </w:p>
    <w:p>
      <w:pPr>
        <w:spacing w:line="240" w:lineRule="auto" w:after="0"/>
        <w:jc w:val="left"/>
      </w:pPr>
      <w:r>
        <w:rPr>
          <w:rFonts w:ascii="Courier New" w:hAnsi="Courier New"/>
          <w:sz w:val="16"/>
        </w:rPr>
        <w:t>0010 |   const logs = useLogsStore((state) =&gt; state.logs);</w:t>
      </w:r>
    </w:p>
    <w:p>
      <w:pPr>
        <w:spacing w:line="240" w:lineRule="auto" w:after="0"/>
        <w:jc w:val="left"/>
      </w:pPr>
      <w:r>
        <w:rPr>
          <w:rFonts w:ascii="Courier New" w:hAnsi="Courier New"/>
          <w:sz w:val="16"/>
        </w:rPr>
        <w:t>0011 |   const filters = useLogsStore((state) =&gt; state.filters);</w:t>
      </w:r>
    </w:p>
    <w:p>
      <w:pPr>
        <w:spacing w:line="240" w:lineRule="auto" w:after="0"/>
        <w:jc w:val="left"/>
      </w:pPr>
      <w:r>
        <w:rPr>
          <w:rFonts w:ascii="Courier New" w:hAnsi="Courier New"/>
          <w:sz w:val="16"/>
        </w:rPr>
        <w:t>0012 |   const selectedIds = useLogsStore((state) =&gt; state.selectedIds);</w:t>
      </w:r>
    </w:p>
    <w:p>
      <w:pPr>
        <w:spacing w:line="240" w:lineRule="auto" w:after="0"/>
        <w:jc w:val="left"/>
      </w:pPr>
      <w:r>
        <w:rPr>
          <w:rFonts w:ascii="Courier New" w:hAnsi="Courier New"/>
          <w:sz w:val="16"/>
        </w:rPr>
        <w:t>0013 |   const isStreaming = useLogsStore((state) =&gt; state.isStreaming);</w:t>
      </w:r>
    </w:p>
    <w:p>
      <w:pPr>
        <w:spacing w:line="240" w:lineRule="auto" w:after="0"/>
        <w:jc w:val="left"/>
      </w:pPr>
      <w:r>
        <w:rPr>
          <w:rFonts w:ascii="Courier New" w:hAnsi="Courier New"/>
          <w:sz w:val="16"/>
        </w:rPr>
        <w:t>0014 |   const fetchLogs = useLogsStore((state) =&gt; state.fetchLogs);</w:t>
      </w:r>
    </w:p>
    <w:p>
      <w:pPr>
        <w:spacing w:line="240" w:lineRule="auto" w:after="0"/>
        <w:jc w:val="left"/>
      </w:pPr>
      <w:r>
        <w:rPr>
          <w:rFonts w:ascii="Courier New" w:hAnsi="Courier New"/>
          <w:sz w:val="16"/>
        </w:rPr>
        <w:t>0015 |   const setFilter = useLogsStore((state) =&gt; state.setFilter);</w:t>
      </w:r>
    </w:p>
    <w:p>
      <w:pPr>
        <w:spacing w:line="240" w:lineRule="auto" w:after="0"/>
        <w:jc w:val="left"/>
      </w:pPr>
      <w:r>
        <w:rPr>
          <w:rFonts w:ascii="Courier New" w:hAnsi="Courier New"/>
          <w:sz w:val="16"/>
        </w:rPr>
        <w:t>0016 |   const toggleSelected = useLogsStore((state) =&gt; state.toggleSelected);</w:t>
      </w:r>
    </w:p>
    <w:p>
      <w:pPr>
        <w:spacing w:line="240" w:lineRule="auto" w:after="0"/>
        <w:jc w:val="left"/>
      </w:pPr>
      <w:r>
        <w:rPr>
          <w:rFonts w:ascii="Courier New" w:hAnsi="Courier New"/>
          <w:sz w:val="16"/>
        </w:rPr>
        <w:t>0017 |   const toggleStreaming = useLogsStore((state) =&gt; state.toggleStreaming);</w:t>
      </w:r>
    </w:p>
    <w:p>
      <w:pPr>
        <w:spacing w:line="240" w:lineRule="auto" w:after="0"/>
        <w:jc w:val="left"/>
      </w:pPr>
      <w:r>
        <w:rPr>
          <w:rFonts w:ascii="Courier New" w:hAnsi="Courier New"/>
          <w:sz w:val="16"/>
        </w:rPr>
        <w:t xml:space="preserve">0018 | </w:t>
      </w:r>
    </w:p>
    <w:p>
      <w:pPr>
        <w:spacing w:line="240" w:lineRule="auto" w:after="0"/>
        <w:jc w:val="left"/>
      </w:pPr>
      <w:r>
        <w:rPr>
          <w:rFonts w:ascii="Courier New" w:hAnsi="Courier New"/>
          <w:sz w:val="16"/>
        </w:rPr>
        <w:t>0019 |   useLiveLogs();</w:t>
      </w:r>
    </w:p>
    <w:p>
      <w:pPr>
        <w:spacing w:line="240" w:lineRule="auto" w:after="0"/>
        <w:jc w:val="left"/>
      </w:pPr>
      <w:r>
        <w:rPr>
          <w:rFonts w:ascii="Courier New" w:hAnsi="Courier New"/>
          <w:sz w:val="16"/>
        </w:rPr>
        <w:t xml:space="preserve">0020 | </w:t>
      </w:r>
    </w:p>
    <w:p>
      <w:pPr>
        <w:spacing w:line="240" w:lineRule="auto" w:after="0"/>
        <w:jc w:val="left"/>
      </w:pPr>
      <w:r>
        <w:rPr>
          <w:rFonts w:ascii="Courier New" w:hAnsi="Courier New"/>
          <w:sz w:val="16"/>
        </w:rPr>
        <w:t>0021 |   useEffect(() =&gt; {</w:t>
      </w:r>
    </w:p>
    <w:p>
      <w:pPr>
        <w:spacing w:line="240" w:lineRule="auto" w:after="0"/>
        <w:jc w:val="left"/>
      </w:pPr>
      <w:r>
        <w:rPr>
          <w:rFonts w:ascii="Courier New" w:hAnsi="Courier New"/>
          <w:sz w:val="16"/>
        </w:rPr>
        <w:t>0022 |     fetchLogs({ page: 1, limit: 100 });</w:t>
      </w:r>
    </w:p>
    <w:p>
      <w:pPr>
        <w:spacing w:line="240" w:lineRule="auto" w:after="0"/>
        <w:jc w:val="left"/>
      </w:pPr>
      <w:r>
        <w:rPr>
          <w:rFonts w:ascii="Courier New" w:hAnsi="Courier New"/>
          <w:sz w:val="16"/>
        </w:rPr>
        <w:t>0023 |   }, [fetchLogs]);</w:t>
      </w:r>
    </w:p>
    <w:p>
      <w:pPr>
        <w:spacing w:line="240" w:lineRule="auto" w:after="0"/>
        <w:jc w:val="left"/>
      </w:pPr>
      <w:r>
        <w:rPr>
          <w:rFonts w:ascii="Courier New" w:hAnsi="Courier New"/>
          <w:sz w:val="16"/>
        </w:rPr>
        <w:t xml:space="preserve">0024 | </w:t>
      </w:r>
    </w:p>
    <w:p>
      <w:pPr>
        <w:spacing w:line="240" w:lineRule="auto" w:after="0"/>
        <w:jc w:val="left"/>
      </w:pPr>
      <w:r>
        <w:rPr>
          <w:rFonts w:ascii="Courier New" w:hAnsi="Courier New"/>
          <w:sz w:val="16"/>
        </w:rPr>
        <w:t>0025 |   const selectedLogs = logs.filter((log) =&gt; selectedIds.includes(log.id));</w:t>
      </w:r>
    </w:p>
    <w:p>
      <w:pPr>
        <w:spacing w:line="240" w:lineRule="auto" w:after="0"/>
        <w:jc w:val="left"/>
      </w:pPr>
      <w:r>
        <w:rPr>
          <w:rFonts w:ascii="Courier New" w:hAnsi="Courier New"/>
          <w:sz w:val="16"/>
        </w:rPr>
        <w:t xml:space="preserve">0026 | </w:t>
      </w:r>
    </w:p>
    <w:p>
      <w:pPr>
        <w:spacing w:line="240" w:lineRule="auto" w:after="0"/>
        <w:jc w:val="left"/>
      </w:pPr>
      <w:r>
        <w:rPr>
          <w:rFonts w:ascii="Courier New" w:hAnsi="Courier New"/>
          <w:sz w:val="16"/>
        </w:rPr>
        <w:t>0027 |   return (</w:t>
      </w:r>
    </w:p>
    <w:p>
      <w:pPr>
        <w:spacing w:line="240" w:lineRule="auto" w:after="0"/>
        <w:jc w:val="left"/>
      </w:pPr>
      <w:r>
        <w:rPr>
          <w:rFonts w:ascii="Courier New" w:hAnsi="Courier New"/>
          <w:sz w:val="16"/>
        </w:rPr>
        <w:t>0028 |     &lt;div className="space-y-4"&gt;</w:t>
      </w:r>
    </w:p>
    <w:p>
      <w:pPr>
        <w:spacing w:line="240" w:lineRule="auto" w:after="0"/>
        <w:jc w:val="left"/>
      </w:pPr>
      <w:r>
        <w:rPr>
          <w:rFonts w:ascii="Courier New" w:hAnsi="Courier New"/>
          <w:sz w:val="16"/>
        </w:rPr>
        <w:t>0029 |       &lt;LogFilters</w:t>
      </w:r>
    </w:p>
    <w:p>
      <w:pPr>
        <w:spacing w:line="240" w:lineRule="auto" w:after="0"/>
        <w:jc w:val="left"/>
      </w:pPr>
      <w:r>
        <w:rPr>
          <w:rFonts w:ascii="Courier New" w:hAnsi="Courier New"/>
          <w:sz w:val="16"/>
        </w:rPr>
        <w:t>0030 |         filters={filters}</w:t>
      </w:r>
    </w:p>
    <w:p>
      <w:pPr>
        <w:spacing w:line="240" w:lineRule="auto" w:after="0"/>
        <w:jc w:val="left"/>
      </w:pPr>
      <w:r>
        <w:rPr>
          <w:rFonts w:ascii="Courier New" w:hAnsi="Courier New"/>
          <w:sz w:val="16"/>
        </w:rPr>
        <w:t>0031 |         onChange={setFilter}</w:t>
      </w:r>
    </w:p>
    <w:p>
      <w:pPr>
        <w:spacing w:line="240" w:lineRule="auto" w:after="0"/>
        <w:jc w:val="left"/>
      </w:pPr>
      <w:r>
        <w:rPr>
          <w:rFonts w:ascii="Courier New" w:hAnsi="Courier New"/>
          <w:sz w:val="16"/>
        </w:rPr>
        <w:t>0032 |         onSearch={() =&gt; fetchLogs({ ...filters, page: 1 })}</w:t>
      </w:r>
    </w:p>
    <w:p>
      <w:pPr>
        <w:spacing w:line="240" w:lineRule="auto" w:after="0"/>
        <w:jc w:val="left"/>
      </w:pPr>
      <w:r>
        <w:rPr>
          <w:rFonts w:ascii="Courier New" w:hAnsi="Courier New"/>
          <w:sz w:val="16"/>
        </w:rPr>
        <w:t>0033 |         onToggleStreaming={toggleStreaming}</w:t>
      </w:r>
    </w:p>
    <w:p>
      <w:pPr>
        <w:spacing w:line="240" w:lineRule="auto" w:after="0"/>
        <w:jc w:val="left"/>
      </w:pPr>
      <w:r>
        <w:rPr>
          <w:rFonts w:ascii="Courier New" w:hAnsi="Courier New"/>
          <w:sz w:val="16"/>
        </w:rPr>
        <w:t>0034 |         isStreaming={isStreaming}</w:t>
      </w:r>
    </w:p>
    <w:p>
      <w:pPr>
        <w:spacing w:line="240" w:lineRule="auto" w:after="0"/>
        <w:jc w:val="left"/>
      </w:pPr>
      <w:r>
        <w:rPr>
          <w:rFonts w:ascii="Courier New" w:hAnsi="Courier New"/>
          <w:sz w:val="16"/>
        </w:rPr>
        <w:t>0035 |         selectedCount={selectedIds.length}</w:t>
      </w:r>
    </w:p>
    <w:p>
      <w:pPr>
        <w:spacing w:line="240" w:lineRule="auto" w:after="0"/>
        <w:jc w:val="left"/>
      </w:pPr>
      <w:r>
        <w:rPr>
          <w:rFonts w:ascii="Courier New" w:hAnsi="Courier New"/>
          <w:sz w:val="16"/>
        </w:rPr>
        <w:t>0036 |         onAnalyzeSelected={() =&gt; navigate("/ai-analysis", { state: { selectedLogs } })}</w:t>
      </w:r>
    </w:p>
    <w:p>
      <w:pPr>
        <w:spacing w:line="240" w:lineRule="auto" w:after="0"/>
        <w:jc w:val="left"/>
      </w:pPr>
      <w:r>
        <w:rPr>
          <w:rFonts w:ascii="Courier New" w:hAnsi="Courier New"/>
          <w:sz w:val="16"/>
        </w:rPr>
        <w:t>0037 |       /&gt;</w:t>
      </w:r>
    </w:p>
    <w:p>
      <w:pPr>
        <w:spacing w:line="240" w:lineRule="auto" w:after="0"/>
        <w:jc w:val="left"/>
      </w:pPr>
      <w:r>
        <w:rPr>
          <w:rFonts w:ascii="Courier New" w:hAnsi="Courier New"/>
          <w:sz w:val="16"/>
        </w:rPr>
        <w:t xml:space="preserve">0038 | </w:t>
      </w:r>
    </w:p>
    <w:p>
      <w:pPr>
        <w:spacing w:line="240" w:lineRule="auto" w:after="0"/>
        <w:jc w:val="left"/>
      </w:pPr>
      <w:r>
        <w:rPr>
          <w:rFonts w:ascii="Courier New" w:hAnsi="Courier New"/>
          <w:sz w:val="16"/>
        </w:rPr>
        <w:t>0039 |       &lt;LogStream logs={logs} selectedIds={selectedIds} onSelect={toggleSelected} /&gt;</w:t>
      </w:r>
    </w:p>
    <w:p>
      <w:pPr>
        <w:spacing w:line="240" w:lineRule="auto" w:after="0"/>
        <w:jc w:val="left"/>
      </w:pPr>
      <w:r>
        <w:rPr>
          <w:rFonts w:ascii="Courier New" w:hAnsi="Courier New"/>
          <w:sz w:val="16"/>
        </w:rPr>
        <w:t>0040 |     &lt;/div&gt;</w:t>
      </w:r>
    </w:p>
    <w:p>
      <w:pPr>
        <w:spacing w:line="240" w:lineRule="auto" w:after="0"/>
        <w:jc w:val="left"/>
      </w:pPr>
      <w:r>
        <w:rPr>
          <w:rFonts w:ascii="Courier New" w:hAnsi="Courier New"/>
          <w:sz w:val="16"/>
        </w:rPr>
        <w:t>0041 |   );</w:t>
      </w:r>
    </w:p>
    <w:p>
      <w:pPr>
        <w:spacing w:line="240" w:lineRule="auto" w:after="0"/>
        <w:jc w:val="left"/>
      </w:pPr>
      <w:r>
        <w:rPr>
          <w:rFonts w:ascii="Courier New" w:hAnsi="Courier New"/>
          <w:sz w:val="16"/>
        </w:rPr>
        <w:t>0042 | }</w:t>
      </w:r>
    </w:p>
    <w:p>
      <w:r>
        <w:br w:type="page"/>
      </w:r>
    </w:p>
    <w:p>
      <w:pPr>
        <w:pStyle w:val="Heading3"/>
        <w:spacing w:line="360" w:lineRule="auto" w:before="160" w:after="120"/>
        <w:jc w:val="left"/>
      </w:pPr>
      <w:r>
        <w:rPr>
          <w:rFonts w:ascii="Times New Roman" w:hAnsi="Times New Roman"/>
          <w:b/>
          <w:i/>
          <w:sz w:val="24"/>
        </w:rPr>
        <w:t>7.3.77 frontend/src/pages/Alerts.jsx</w:t>
      </w:r>
    </w:p>
    <w:p>
      <w:pPr>
        <w:spacing w:line="240" w:lineRule="auto" w:after="0"/>
        <w:jc w:val="left"/>
      </w:pPr>
      <w:r>
        <w:rPr>
          <w:rFonts w:ascii="Courier New" w:hAnsi="Courier New"/>
          <w:sz w:val="16"/>
        </w:rPr>
        <w:t>0001 | import { useEffect, useMemo, useState } from "react";</w:t>
      </w:r>
    </w:p>
    <w:p>
      <w:pPr>
        <w:spacing w:line="240" w:lineRule="auto" w:after="0"/>
        <w:jc w:val="left"/>
      </w:pPr>
      <w:r>
        <w:rPr>
          <w:rFonts w:ascii="Courier New" w:hAnsi="Courier New"/>
          <w:sz w:val="16"/>
        </w:rPr>
        <w:t>0002 | import AlertCard from "../components/alerts/AlertCard";</w:t>
      </w:r>
    </w:p>
    <w:p>
      <w:pPr>
        <w:spacing w:line="240" w:lineRule="auto" w:after="0"/>
        <w:jc w:val="left"/>
      </w:pPr>
      <w:r>
        <w:rPr>
          <w:rFonts w:ascii="Courier New" w:hAnsi="Courier New"/>
          <w:sz w:val="16"/>
        </w:rPr>
        <w:t>0003 | import AlertTriage from "../components/alerts/AlertTriage";</w:t>
      </w:r>
    </w:p>
    <w:p>
      <w:pPr>
        <w:spacing w:line="240" w:lineRule="auto" w:after="0"/>
        <w:jc w:val="left"/>
      </w:pPr>
      <w:r>
        <w:rPr>
          <w:rFonts w:ascii="Courier New" w:hAnsi="Courier New"/>
          <w:sz w:val="16"/>
        </w:rPr>
        <w:t>0004 | import useAlertsStore from "../store/useAlertsStore";</w:t>
      </w:r>
    </w:p>
    <w:p>
      <w:pPr>
        <w:spacing w:line="240" w:lineRule="auto" w:after="0"/>
        <w:jc w:val="left"/>
      </w:pPr>
      <w:r>
        <w:rPr>
          <w:rFonts w:ascii="Courier New" w:hAnsi="Courier New"/>
          <w:sz w:val="16"/>
        </w:rPr>
        <w:t>0005 | import useAlerts from "../hooks/useAlerts";</w:t>
      </w:r>
    </w:p>
    <w:p>
      <w:pPr>
        <w:spacing w:line="240" w:lineRule="auto" w:after="0"/>
        <w:jc w:val="left"/>
      </w:pPr>
      <w:r>
        <w:rPr>
          <w:rFonts w:ascii="Courier New" w:hAnsi="Courier New"/>
          <w:sz w:val="16"/>
        </w:rPr>
        <w:t>0006 | import { ackAlert, resolveAlert, bulkAck } from "../api/alerts.api";</w:t>
      </w:r>
    </w:p>
    <w:p>
      <w:pPr>
        <w:spacing w:line="240" w:lineRule="auto" w:after="0"/>
        <w:jc w:val="left"/>
      </w:pPr>
      <w:r>
        <w:rPr>
          <w:rFonts w:ascii="Courier New" w:hAnsi="Courier New"/>
          <w:sz w:val="16"/>
        </w:rPr>
        <w:t xml:space="preserve">0007 | </w:t>
      </w:r>
    </w:p>
    <w:p>
      <w:pPr>
        <w:spacing w:line="240" w:lineRule="auto" w:after="0"/>
        <w:jc w:val="left"/>
      </w:pPr>
      <w:r>
        <w:rPr>
          <w:rFonts w:ascii="Courier New" w:hAnsi="Courier New"/>
          <w:sz w:val="16"/>
        </w:rPr>
        <w:t>0008 | export default function Alerts() {</w:t>
      </w:r>
    </w:p>
    <w:p>
      <w:pPr>
        <w:spacing w:line="240" w:lineRule="auto" w:after="0"/>
        <w:jc w:val="left"/>
      </w:pPr>
      <w:r>
        <w:rPr>
          <w:rFonts w:ascii="Courier New" w:hAnsi="Courier New"/>
          <w:sz w:val="16"/>
        </w:rPr>
        <w:t>0009 |   const alerts = useAlertsStore((state) =&gt; state.alerts);</w:t>
      </w:r>
    </w:p>
    <w:p>
      <w:pPr>
        <w:spacing w:line="240" w:lineRule="auto" w:after="0"/>
        <w:jc w:val="left"/>
      </w:pPr>
      <w:r>
        <w:rPr>
          <w:rFonts w:ascii="Courier New" w:hAnsi="Courier New"/>
          <w:sz w:val="16"/>
        </w:rPr>
        <w:t>0010 |   const fetchAlerts = useAlertsStore((state) =&gt; state.fetchAlerts);</w:t>
      </w:r>
    </w:p>
    <w:p>
      <w:pPr>
        <w:spacing w:line="240" w:lineRule="auto" w:after="0"/>
        <w:jc w:val="left"/>
      </w:pPr>
      <w:r>
        <w:rPr>
          <w:rFonts w:ascii="Courier New" w:hAnsi="Courier New"/>
          <w:sz w:val="16"/>
        </w:rPr>
        <w:t>0011 |   const [selectedIds, setSelectedIds] = useState([]);</w:t>
      </w:r>
    </w:p>
    <w:p>
      <w:pPr>
        <w:spacing w:line="240" w:lineRule="auto" w:after="0"/>
        <w:jc w:val="left"/>
      </w:pPr>
      <w:r>
        <w:rPr>
          <w:rFonts w:ascii="Courier New" w:hAnsi="Courier New"/>
          <w:sz w:val="16"/>
        </w:rPr>
        <w:t xml:space="preserve">0012 | </w:t>
      </w:r>
    </w:p>
    <w:p>
      <w:pPr>
        <w:spacing w:line="240" w:lineRule="auto" w:after="0"/>
        <w:jc w:val="left"/>
      </w:pPr>
      <w:r>
        <w:rPr>
          <w:rFonts w:ascii="Courier New" w:hAnsi="Courier New"/>
          <w:sz w:val="16"/>
        </w:rPr>
        <w:t>0013 |   useAlerts();</w:t>
      </w:r>
    </w:p>
    <w:p>
      <w:pPr>
        <w:spacing w:line="240" w:lineRule="auto" w:after="0"/>
        <w:jc w:val="left"/>
      </w:pPr>
      <w:r>
        <w:rPr>
          <w:rFonts w:ascii="Courier New" w:hAnsi="Courier New"/>
          <w:sz w:val="16"/>
        </w:rPr>
        <w:t xml:space="preserve">0014 | </w:t>
      </w:r>
    </w:p>
    <w:p>
      <w:pPr>
        <w:spacing w:line="240" w:lineRule="auto" w:after="0"/>
        <w:jc w:val="left"/>
      </w:pPr>
      <w:r>
        <w:rPr>
          <w:rFonts w:ascii="Courier New" w:hAnsi="Courier New"/>
          <w:sz w:val="16"/>
        </w:rPr>
        <w:t>0015 |   useEffect(() =&gt; {</w:t>
      </w:r>
    </w:p>
    <w:p>
      <w:pPr>
        <w:spacing w:line="240" w:lineRule="auto" w:after="0"/>
        <w:jc w:val="left"/>
      </w:pPr>
      <w:r>
        <w:rPr>
          <w:rFonts w:ascii="Courier New" w:hAnsi="Courier New"/>
          <w:sz w:val="16"/>
        </w:rPr>
        <w:t>0016 |     fetchAlerts();</w:t>
      </w:r>
    </w:p>
    <w:p>
      <w:pPr>
        <w:spacing w:line="240" w:lineRule="auto" w:after="0"/>
        <w:jc w:val="left"/>
      </w:pPr>
      <w:r>
        <w:rPr>
          <w:rFonts w:ascii="Courier New" w:hAnsi="Courier New"/>
          <w:sz w:val="16"/>
        </w:rPr>
        <w:t>0017 |   }, [fetchAlerts]);</w:t>
      </w:r>
    </w:p>
    <w:p>
      <w:pPr>
        <w:spacing w:line="240" w:lineRule="auto" w:after="0"/>
        <w:jc w:val="left"/>
      </w:pPr>
      <w:r>
        <w:rPr>
          <w:rFonts w:ascii="Courier New" w:hAnsi="Courier New"/>
          <w:sz w:val="16"/>
        </w:rPr>
        <w:t xml:space="preserve">0018 | </w:t>
      </w:r>
    </w:p>
    <w:p>
      <w:pPr>
        <w:spacing w:line="240" w:lineRule="auto" w:after="0"/>
        <w:jc w:val="left"/>
      </w:pPr>
      <w:r>
        <w:rPr>
          <w:rFonts w:ascii="Courier New" w:hAnsi="Courier New"/>
          <w:sz w:val="16"/>
        </w:rPr>
        <w:t>0019 |   const alertIds = useMemo(() =&gt; alerts.map((alert) =&gt; alert.id), [alerts]);</w:t>
      </w:r>
    </w:p>
    <w:p>
      <w:pPr>
        <w:spacing w:line="240" w:lineRule="auto" w:after="0"/>
        <w:jc w:val="left"/>
      </w:pPr>
      <w:r>
        <w:rPr>
          <w:rFonts w:ascii="Courier New" w:hAnsi="Courier New"/>
          <w:sz w:val="16"/>
        </w:rPr>
        <w:t xml:space="preserve">0020 | </w:t>
      </w:r>
    </w:p>
    <w:p>
      <w:pPr>
        <w:spacing w:line="240" w:lineRule="auto" w:after="0"/>
        <w:jc w:val="left"/>
      </w:pPr>
      <w:r>
        <w:rPr>
          <w:rFonts w:ascii="Courier New" w:hAnsi="Courier New"/>
          <w:sz w:val="16"/>
        </w:rPr>
        <w:t>0021 |   useEffect(() =&gt; {</w:t>
      </w:r>
    </w:p>
    <w:p>
      <w:pPr>
        <w:spacing w:line="240" w:lineRule="auto" w:after="0"/>
        <w:jc w:val="left"/>
      </w:pPr>
      <w:r>
        <w:rPr>
          <w:rFonts w:ascii="Courier New" w:hAnsi="Courier New"/>
          <w:sz w:val="16"/>
        </w:rPr>
        <w:t>0022 |     setSelectedIds((current) =&gt; current.filter((id) =&gt; alertIds.includes(id)));</w:t>
      </w:r>
    </w:p>
    <w:p>
      <w:pPr>
        <w:spacing w:line="240" w:lineRule="auto" w:after="0"/>
        <w:jc w:val="left"/>
      </w:pPr>
      <w:r>
        <w:rPr>
          <w:rFonts w:ascii="Courier New" w:hAnsi="Courier New"/>
          <w:sz w:val="16"/>
        </w:rPr>
        <w:t>0023 |   }, [alertIds]);</w:t>
      </w:r>
    </w:p>
    <w:p>
      <w:pPr>
        <w:spacing w:line="240" w:lineRule="auto" w:after="0"/>
        <w:jc w:val="left"/>
      </w:pPr>
      <w:r>
        <w:rPr>
          <w:rFonts w:ascii="Courier New" w:hAnsi="Courier New"/>
          <w:sz w:val="16"/>
        </w:rPr>
        <w:t xml:space="preserve">0024 | </w:t>
      </w:r>
    </w:p>
    <w:p>
      <w:pPr>
        <w:spacing w:line="240" w:lineRule="auto" w:after="0"/>
        <w:jc w:val="left"/>
      </w:pPr>
      <w:r>
        <w:rPr>
          <w:rFonts w:ascii="Courier New" w:hAnsi="Courier New"/>
          <w:sz w:val="16"/>
        </w:rPr>
        <w:t>0025 |   const toggleSelect = (id) =&gt; {</w:t>
      </w:r>
    </w:p>
    <w:p>
      <w:pPr>
        <w:spacing w:line="240" w:lineRule="auto" w:after="0"/>
        <w:jc w:val="left"/>
      </w:pPr>
      <w:r>
        <w:rPr>
          <w:rFonts w:ascii="Courier New" w:hAnsi="Courier New"/>
          <w:sz w:val="16"/>
        </w:rPr>
        <w:t>0026 |     setSelectedIds((current) =&gt; (</w:t>
      </w:r>
    </w:p>
    <w:p>
      <w:pPr>
        <w:spacing w:line="240" w:lineRule="auto" w:after="0"/>
        <w:jc w:val="left"/>
      </w:pPr>
      <w:r>
        <w:rPr>
          <w:rFonts w:ascii="Courier New" w:hAnsi="Courier New"/>
          <w:sz w:val="16"/>
        </w:rPr>
        <w:t>0027 |       current.includes(id) ? current.filter((item) =&gt; item !== id) : [...current, id]</w:t>
      </w:r>
    </w:p>
    <w:p>
      <w:pPr>
        <w:spacing w:line="240" w:lineRule="auto" w:after="0"/>
        <w:jc w:val="left"/>
      </w:pPr>
      <w:r>
        <w:rPr>
          <w:rFonts w:ascii="Courier New" w:hAnsi="Courier New"/>
          <w:sz w:val="16"/>
        </w:rPr>
        <w:t>0028 |     ));</w:t>
      </w:r>
    </w:p>
    <w:p>
      <w:pPr>
        <w:spacing w:line="240" w:lineRule="auto" w:after="0"/>
        <w:jc w:val="left"/>
      </w:pPr>
      <w:r>
        <w:rPr>
          <w:rFonts w:ascii="Courier New" w:hAnsi="Courier New"/>
          <w:sz w:val="16"/>
        </w:rPr>
        <w:t>0029 |   };</w:t>
      </w:r>
    </w:p>
    <w:p>
      <w:pPr>
        <w:spacing w:line="240" w:lineRule="auto" w:after="0"/>
        <w:jc w:val="left"/>
      </w:pPr>
      <w:r>
        <w:rPr>
          <w:rFonts w:ascii="Courier New" w:hAnsi="Courier New"/>
          <w:sz w:val="16"/>
        </w:rPr>
        <w:t xml:space="preserve">0030 | </w:t>
      </w:r>
    </w:p>
    <w:p>
      <w:pPr>
        <w:spacing w:line="240" w:lineRule="auto" w:after="0"/>
        <w:jc w:val="left"/>
      </w:pPr>
      <w:r>
        <w:rPr>
          <w:rFonts w:ascii="Courier New" w:hAnsi="Courier New"/>
          <w:sz w:val="16"/>
        </w:rPr>
        <w:t>0031 |   return (</w:t>
      </w:r>
    </w:p>
    <w:p>
      <w:pPr>
        <w:spacing w:line="240" w:lineRule="auto" w:after="0"/>
        <w:jc w:val="left"/>
      </w:pPr>
      <w:r>
        <w:rPr>
          <w:rFonts w:ascii="Courier New" w:hAnsi="Courier New"/>
          <w:sz w:val="16"/>
        </w:rPr>
        <w:t>0032 |     &lt;div className="space-y-4"&gt;</w:t>
      </w:r>
    </w:p>
    <w:p>
      <w:pPr>
        <w:spacing w:line="240" w:lineRule="auto" w:after="0"/>
        <w:jc w:val="left"/>
      </w:pPr>
      <w:r>
        <w:rPr>
          <w:rFonts w:ascii="Courier New" w:hAnsi="Courier New"/>
          <w:sz w:val="16"/>
        </w:rPr>
        <w:t>0033 |       &lt;AlertTriage</w:t>
      </w:r>
    </w:p>
    <w:p>
      <w:pPr>
        <w:spacing w:line="240" w:lineRule="auto" w:after="0"/>
        <w:jc w:val="left"/>
      </w:pPr>
      <w:r>
        <w:rPr>
          <w:rFonts w:ascii="Courier New" w:hAnsi="Courier New"/>
          <w:sz w:val="16"/>
        </w:rPr>
        <w:t>0034 |         selectedCount={selectedIds.length}</w:t>
      </w:r>
    </w:p>
    <w:p>
      <w:pPr>
        <w:spacing w:line="240" w:lineRule="auto" w:after="0"/>
        <w:jc w:val="left"/>
      </w:pPr>
      <w:r>
        <w:rPr>
          <w:rFonts w:ascii="Courier New" w:hAnsi="Courier New"/>
          <w:sz w:val="16"/>
        </w:rPr>
        <w:t>0035 |         onBulkAcknowledge={async () =&gt; {</w:t>
      </w:r>
    </w:p>
    <w:p>
      <w:pPr>
        <w:spacing w:line="240" w:lineRule="auto" w:after="0"/>
        <w:jc w:val="left"/>
      </w:pPr>
      <w:r>
        <w:rPr>
          <w:rFonts w:ascii="Courier New" w:hAnsi="Courier New"/>
          <w:sz w:val="16"/>
        </w:rPr>
        <w:t>0036 |           await bulkAck(selectedIds);</w:t>
      </w:r>
    </w:p>
    <w:p>
      <w:pPr>
        <w:spacing w:line="240" w:lineRule="auto" w:after="0"/>
        <w:jc w:val="left"/>
      </w:pPr>
      <w:r>
        <w:rPr>
          <w:rFonts w:ascii="Courier New" w:hAnsi="Courier New"/>
          <w:sz w:val="16"/>
        </w:rPr>
        <w:t>0037 |           await fetchAlerts();</w:t>
      </w:r>
    </w:p>
    <w:p>
      <w:pPr>
        <w:spacing w:line="240" w:lineRule="auto" w:after="0"/>
        <w:jc w:val="left"/>
      </w:pPr>
      <w:r>
        <w:rPr>
          <w:rFonts w:ascii="Courier New" w:hAnsi="Courier New"/>
          <w:sz w:val="16"/>
        </w:rPr>
        <w:t>0038 |         }}</w:t>
      </w:r>
    </w:p>
    <w:p>
      <w:pPr>
        <w:spacing w:line="240" w:lineRule="auto" w:after="0"/>
        <w:jc w:val="left"/>
      </w:pPr>
      <w:r>
        <w:rPr>
          <w:rFonts w:ascii="Courier New" w:hAnsi="Courier New"/>
          <w:sz w:val="16"/>
        </w:rPr>
        <w:t>0039 |       /&gt;</w:t>
      </w:r>
    </w:p>
    <w:p>
      <w:pPr>
        <w:spacing w:line="240" w:lineRule="auto" w:after="0"/>
        <w:jc w:val="left"/>
      </w:pPr>
      <w:r>
        <w:rPr>
          <w:rFonts w:ascii="Courier New" w:hAnsi="Courier New"/>
          <w:sz w:val="16"/>
        </w:rPr>
        <w:t xml:space="preserve">0040 | </w:t>
      </w:r>
    </w:p>
    <w:p>
      <w:pPr>
        <w:spacing w:line="240" w:lineRule="auto" w:after="0"/>
        <w:jc w:val="left"/>
      </w:pPr>
      <w:r>
        <w:rPr>
          <w:rFonts w:ascii="Courier New" w:hAnsi="Courier New"/>
          <w:sz w:val="16"/>
        </w:rPr>
        <w:t>0041 |       &lt;div className="space-y-3"&gt;</w:t>
      </w:r>
    </w:p>
    <w:p>
      <w:pPr>
        <w:spacing w:line="240" w:lineRule="auto" w:after="0"/>
        <w:jc w:val="left"/>
      </w:pPr>
      <w:r>
        <w:rPr>
          <w:rFonts w:ascii="Courier New" w:hAnsi="Courier New"/>
          <w:sz w:val="16"/>
        </w:rPr>
        <w:t>0042 |         {alerts.map((alert) =&gt; (</w:t>
      </w:r>
    </w:p>
    <w:p>
      <w:r>
        <w:br w:type="page"/>
      </w:r>
    </w:p>
    <w:p>
      <w:pPr>
        <w:pStyle w:val="Heading3"/>
        <w:spacing w:line="360" w:lineRule="auto" w:before="160" w:after="120"/>
        <w:jc w:val="left"/>
      </w:pPr>
      <w:r>
        <w:rPr>
          <w:rFonts w:ascii="Times New Roman" w:hAnsi="Times New Roman"/>
          <w:b/>
          <w:i/>
          <w:sz w:val="24"/>
        </w:rPr>
        <w:t>7.3.78 frontend/src/pages/Alerts.jsx continued</w:t>
      </w:r>
    </w:p>
    <w:p>
      <w:pPr>
        <w:spacing w:line="240" w:lineRule="auto" w:after="0"/>
        <w:jc w:val="left"/>
      </w:pPr>
      <w:r>
        <w:rPr>
          <w:rFonts w:ascii="Courier New" w:hAnsi="Courier New"/>
          <w:sz w:val="16"/>
        </w:rPr>
        <w:t>0043 |           &lt;div key={alert.id} className="rounded-xl border border-slate-800 bg-slate-900/70 p-2"&gt;</w:t>
      </w:r>
    </w:p>
    <w:p>
      <w:pPr>
        <w:spacing w:line="240" w:lineRule="auto" w:after="0"/>
        <w:jc w:val="left"/>
      </w:pPr>
      <w:r>
        <w:rPr>
          <w:rFonts w:ascii="Courier New" w:hAnsi="Courier New"/>
          <w:sz w:val="16"/>
        </w:rPr>
        <w:t>0044 |             &lt;label className="mb-2 flex items-center gap-2 px-2 text-xs text-slate-300"&gt;</w:t>
      </w:r>
    </w:p>
    <w:p>
      <w:pPr>
        <w:spacing w:line="240" w:lineRule="auto" w:after="0"/>
        <w:jc w:val="left"/>
      </w:pPr>
      <w:r>
        <w:rPr>
          <w:rFonts w:ascii="Courier New" w:hAnsi="Courier New"/>
          <w:sz w:val="16"/>
        </w:rPr>
        <w:t>0045 |               &lt;input type="checkbox" checked={selectedIds.includes(alert.id)} onChange={() =&gt; toggleSelec</w:t>
      </w:r>
    </w:p>
    <w:p>
      <w:pPr>
        <w:spacing w:line="240" w:lineRule="auto" w:after="0"/>
        <w:jc w:val="left"/>
      </w:pPr>
      <w:r>
        <w:rPr>
          <w:rFonts w:ascii="Courier New" w:hAnsi="Courier New"/>
          <w:sz w:val="16"/>
        </w:rPr>
        <w:t>0046 |               Select for bulk triage</w:t>
      </w:r>
    </w:p>
    <w:p>
      <w:pPr>
        <w:spacing w:line="240" w:lineRule="auto" w:after="0"/>
        <w:jc w:val="left"/>
      </w:pPr>
      <w:r>
        <w:rPr>
          <w:rFonts w:ascii="Courier New" w:hAnsi="Courier New"/>
          <w:sz w:val="16"/>
        </w:rPr>
        <w:t>0047 |             &lt;/label&gt;</w:t>
      </w:r>
    </w:p>
    <w:p>
      <w:pPr>
        <w:spacing w:line="240" w:lineRule="auto" w:after="0"/>
        <w:jc w:val="left"/>
      </w:pPr>
      <w:r>
        <w:rPr>
          <w:rFonts w:ascii="Courier New" w:hAnsi="Courier New"/>
          <w:sz w:val="16"/>
        </w:rPr>
        <w:t>0048 |             &lt;AlertCard</w:t>
      </w:r>
    </w:p>
    <w:p>
      <w:pPr>
        <w:spacing w:line="240" w:lineRule="auto" w:after="0"/>
        <w:jc w:val="left"/>
      </w:pPr>
      <w:r>
        <w:rPr>
          <w:rFonts w:ascii="Courier New" w:hAnsi="Courier New"/>
          <w:sz w:val="16"/>
        </w:rPr>
        <w:t>0049 |               alert={alert}</w:t>
      </w:r>
    </w:p>
    <w:p>
      <w:pPr>
        <w:spacing w:line="240" w:lineRule="auto" w:after="0"/>
        <w:jc w:val="left"/>
      </w:pPr>
      <w:r>
        <w:rPr>
          <w:rFonts w:ascii="Courier New" w:hAnsi="Courier New"/>
          <w:sz w:val="16"/>
        </w:rPr>
        <w:t>0050 |               onAcknowledge={async (id) =&gt; {</w:t>
      </w:r>
    </w:p>
    <w:p>
      <w:pPr>
        <w:spacing w:line="240" w:lineRule="auto" w:after="0"/>
        <w:jc w:val="left"/>
      </w:pPr>
      <w:r>
        <w:rPr>
          <w:rFonts w:ascii="Courier New" w:hAnsi="Courier New"/>
          <w:sz w:val="16"/>
        </w:rPr>
        <w:t>0051 |                 await ackAlert(id);</w:t>
      </w:r>
    </w:p>
    <w:p>
      <w:pPr>
        <w:spacing w:line="240" w:lineRule="auto" w:after="0"/>
        <w:jc w:val="left"/>
      </w:pPr>
      <w:r>
        <w:rPr>
          <w:rFonts w:ascii="Courier New" w:hAnsi="Courier New"/>
          <w:sz w:val="16"/>
        </w:rPr>
        <w:t>0052 |                 await fetchAlerts();</w:t>
      </w:r>
    </w:p>
    <w:p>
      <w:pPr>
        <w:spacing w:line="240" w:lineRule="auto" w:after="0"/>
        <w:jc w:val="left"/>
      </w:pPr>
      <w:r>
        <w:rPr>
          <w:rFonts w:ascii="Courier New" w:hAnsi="Courier New"/>
          <w:sz w:val="16"/>
        </w:rPr>
        <w:t>0053 |               }}</w:t>
      </w:r>
    </w:p>
    <w:p>
      <w:pPr>
        <w:spacing w:line="240" w:lineRule="auto" w:after="0"/>
        <w:jc w:val="left"/>
      </w:pPr>
      <w:r>
        <w:rPr>
          <w:rFonts w:ascii="Courier New" w:hAnsi="Courier New"/>
          <w:sz w:val="16"/>
        </w:rPr>
        <w:t>0054 |               onResolve={async (id) =&gt; {</w:t>
      </w:r>
    </w:p>
    <w:p>
      <w:pPr>
        <w:spacing w:line="240" w:lineRule="auto" w:after="0"/>
        <w:jc w:val="left"/>
      </w:pPr>
      <w:r>
        <w:rPr>
          <w:rFonts w:ascii="Courier New" w:hAnsi="Courier New"/>
          <w:sz w:val="16"/>
        </w:rPr>
        <w:t>0055 |                 await resolveAlert(id);</w:t>
      </w:r>
    </w:p>
    <w:p>
      <w:pPr>
        <w:spacing w:line="240" w:lineRule="auto" w:after="0"/>
        <w:jc w:val="left"/>
      </w:pPr>
      <w:r>
        <w:rPr>
          <w:rFonts w:ascii="Courier New" w:hAnsi="Courier New"/>
          <w:sz w:val="16"/>
        </w:rPr>
        <w:t>0056 |                 await fetchAlerts();</w:t>
      </w:r>
    </w:p>
    <w:p>
      <w:pPr>
        <w:spacing w:line="240" w:lineRule="auto" w:after="0"/>
        <w:jc w:val="left"/>
      </w:pPr>
      <w:r>
        <w:rPr>
          <w:rFonts w:ascii="Courier New" w:hAnsi="Courier New"/>
          <w:sz w:val="16"/>
        </w:rPr>
        <w:t>0057 |               }}</w:t>
      </w:r>
    </w:p>
    <w:p>
      <w:pPr>
        <w:spacing w:line="240" w:lineRule="auto" w:after="0"/>
        <w:jc w:val="left"/>
      </w:pPr>
      <w:r>
        <w:rPr>
          <w:rFonts w:ascii="Courier New" w:hAnsi="Courier New"/>
          <w:sz w:val="16"/>
        </w:rPr>
        <w:t>0058 |             /&gt;</w:t>
      </w:r>
    </w:p>
    <w:p>
      <w:pPr>
        <w:spacing w:line="240" w:lineRule="auto" w:after="0"/>
        <w:jc w:val="left"/>
      </w:pPr>
      <w:r>
        <w:rPr>
          <w:rFonts w:ascii="Courier New" w:hAnsi="Courier New"/>
          <w:sz w:val="16"/>
        </w:rPr>
        <w:t>0059 |           &lt;/div&gt;</w:t>
      </w:r>
    </w:p>
    <w:p>
      <w:pPr>
        <w:spacing w:line="240" w:lineRule="auto" w:after="0"/>
        <w:jc w:val="left"/>
      </w:pPr>
      <w:r>
        <w:rPr>
          <w:rFonts w:ascii="Courier New" w:hAnsi="Courier New"/>
          <w:sz w:val="16"/>
        </w:rPr>
        <w:t>0060 |         ))}</w:t>
      </w:r>
    </w:p>
    <w:p>
      <w:pPr>
        <w:spacing w:line="240" w:lineRule="auto" w:after="0"/>
        <w:jc w:val="left"/>
      </w:pPr>
      <w:r>
        <w:rPr>
          <w:rFonts w:ascii="Courier New" w:hAnsi="Courier New"/>
          <w:sz w:val="16"/>
        </w:rPr>
        <w:t>0061 |       &lt;/div&gt;</w:t>
      </w:r>
    </w:p>
    <w:p>
      <w:pPr>
        <w:spacing w:line="240" w:lineRule="auto" w:after="0"/>
        <w:jc w:val="left"/>
      </w:pPr>
      <w:r>
        <w:rPr>
          <w:rFonts w:ascii="Courier New" w:hAnsi="Courier New"/>
          <w:sz w:val="16"/>
        </w:rPr>
        <w:t>0062 |     &lt;/div&gt;</w:t>
      </w:r>
    </w:p>
    <w:p>
      <w:pPr>
        <w:spacing w:line="240" w:lineRule="auto" w:after="0"/>
        <w:jc w:val="left"/>
      </w:pPr>
      <w:r>
        <w:rPr>
          <w:rFonts w:ascii="Courier New" w:hAnsi="Courier New"/>
          <w:sz w:val="16"/>
        </w:rPr>
        <w:t>0063 |   );</w:t>
      </w:r>
    </w:p>
    <w:p>
      <w:pPr>
        <w:spacing w:line="240" w:lineRule="auto" w:after="0"/>
        <w:jc w:val="left"/>
      </w:pPr>
      <w:r>
        <w:rPr>
          <w:rFonts w:ascii="Courier New" w:hAnsi="Courier New"/>
          <w:sz w:val="16"/>
        </w:rPr>
        <w:t>0064 | }</w:t>
      </w:r>
    </w:p>
    <w:p>
      <w:r>
        <w:br w:type="page"/>
      </w:r>
    </w:p>
    <w:p>
      <w:pPr>
        <w:spacing w:line="360" w:lineRule="auto" w:after="240"/>
        <w:jc w:val="center"/>
      </w:pPr>
      <w:r>
        <w:rPr>
          <w:rFonts w:ascii="Times New Roman" w:hAnsi="Times New Roman"/>
          <w:b/>
          <w:i w:val="0"/>
          <w:sz w:val="32"/>
        </w:rPr>
        <w:t>CHAPTER 8</w:t>
      </w:r>
    </w:p>
    <w:p>
      <w:pPr>
        <w:spacing w:line="360" w:lineRule="auto" w:after="360"/>
        <w:jc w:val="center"/>
      </w:pPr>
      <w:r>
        <w:rPr>
          <w:rFonts w:ascii="Times New Roman" w:hAnsi="Times New Roman"/>
          <w:b/>
          <w:i w:val="0"/>
          <w:sz w:val="32"/>
        </w:rPr>
        <w:t>BIBLIOGRAPHY</w:t>
      </w:r>
    </w:p>
    <w:p>
      <w:pPr>
        <w:spacing w:line="360" w:lineRule="auto" w:after="80"/>
        <w:ind w:left="504" w:hanging="216"/>
      </w:pPr>
      <w:r>
        <w:rPr>
          <w:rFonts w:ascii="Times New Roman" w:hAnsi="Times New Roman"/>
          <w:sz w:val="24"/>
        </w:rPr>
        <w:t xml:space="preserve">• </w:t>
      </w:r>
      <w:r>
        <w:rPr>
          <w:rFonts w:ascii="Times New Roman" w:hAnsi="Times New Roman"/>
          <w:sz w:val="24"/>
        </w:rPr>
        <w:t>Node.js Documentation, https://nodejs.org/docs/</w:t>
      </w:r>
    </w:p>
    <w:p>
      <w:pPr>
        <w:spacing w:line="360" w:lineRule="auto" w:after="80"/>
        <w:ind w:left="504" w:hanging="216"/>
      </w:pPr>
      <w:r>
        <w:rPr>
          <w:rFonts w:ascii="Times New Roman" w:hAnsi="Times New Roman"/>
          <w:sz w:val="24"/>
        </w:rPr>
        <w:t xml:space="preserve">• </w:t>
      </w:r>
      <w:r>
        <w:rPr>
          <w:rFonts w:ascii="Times New Roman" w:hAnsi="Times New Roman"/>
          <w:sz w:val="24"/>
        </w:rPr>
        <w:t>Express.js Documentation, https://expressjs.com/</w:t>
      </w:r>
    </w:p>
    <w:p>
      <w:pPr>
        <w:spacing w:line="360" w:lineRule="auto" w:after="80"/>
        <w:ind w:left="504" w:hanging="216"/>
      </w:pPr>
      <w:r>
        <w:rPr>
          <w:rFonts w:ascii="Times New Roman" w:hAnsi="Times New Roman"/>
          <w:sz w:val="24"/>
        </w:rPr>
        <w:t xml:space="preserve">• </w:t>
      </w:r>
      <w:r>
        <w:rPr>
          <w:rFonts w:ascii="Times New Roman" w:hAnsi="Times New Roman"/>
          <w:sz w:val="24"/>
        </w:rPr>
        <w:t>React Documentation, https://react.dev/</w:t>
      </w:r>
    </w:p>
    <w:p>
      <w:pPr>
        <w:spacing w:line="360" w:lineRule="auto" w:after="80"/>
        <w:ind w:left="504" w:hanging="216"/>
      </w:pPr>
      <w:r>
        <w:rPr>
          <w:rFonts w:ascii="Times New Roman" w:hAnsi="Times New Roman"/>
          <w:sz w:val="24"/>
        </w:rPr>
        <w:t xml:space="preserve">• </w:t>
      </w:r>
      <w:r>
        <w:rPr>
          <w:rFonts w:ascii="Times New Roman" w:hAnsi="Times New Roman"/>
          <w:sz w:val="24"/>
        </w:rPr>
        <w:t>Vite Documentation, https://vitejs.dev/</w:t>
      </w:r>
    </w:p>
    <w:p>
      <w:pPr>
        <w:spacing w:line="360" w:lineRule="auto" w:after="80"/>
        <w:ind w:left="504" w:hanging="216"/>
      </w:pPr>
      <w:r>
        <w:rPr>
          <w:rFonts w:ascii="Times New Roman" w:hAnsi="Times New Roman"/>
          <w:sz w:val="24"/>
        </w:rPr>
        <w:t xml:space="preserve">• </w:t>
      </w:r>
      <w:r>
        <w:rPr>
          <w:rFonts w:ascii="Times New Roman" w:hAnsi="Times New Roman"/>
          <w:sz w:val="24"/>
        </w:rPr>
        <w:t>PostgreSQL Documentation, https://www.postgresql.org/docs/</w:t>
      </w:r>
    </w:p>
    <w:p>
      <w:pPr>
        <w:spacing w:line="360" w:lineRule="auto" w:after="80"/>
        <w:ind w:left="504" w:hanging="216"/>
      </w:pPr>
      <w:r>
        <w:rPr>
          <w:rFonts w:ascii="Times New Roman" w:hAnsi="Times New Roman"/>
          <w:sz w:val="24"/>
        </w:rPr>
        <w:t xml:space="preserve">• </w:t>
      </w:r>
      <w:r>
        <w:rPr>
          <w:rFonts w:ascii="Times New Roman" w:hAnsi="Times New Roman"/>
          <w:sz w:val="24"/>
        </w:rPr>
        <w:t>Redis Documentation, https://redis.io/docs/</w:t>
      </w:r>
    </w:p>
    <w:p>
      <w:pPr>
        <w:spacing w:line="360" w:lineRule="auto" w:after="80"/>
        <w:ind w:left="504" w:hanging="216"/>
      </w:pPr>
      <w:r>
        <w:rPr>
          <w:rFonts w:ascii="Times New Roman" w:hAnsi="Times New Roman"/>
          <w:sz w:val="24"/>
        </w:rPr>
        <w:t xml:space="preserve">• </w:t>
      </w:r>
      <w:r>
        <w:rPr>
          <w:rFonts w:ascii="Times New Roman" w:hAnsi="Times New Roman"/>
          <w:sz w:val="24"/>
        </w:rPr>
        <w:t>Socket.IO Documentation, https://socket.io/docs/v4/</w:t>
      </w:r>
    </w:p>
    <w:p>
      <w:pPr>
        <w:spacing w:line="360" w:lineRule="auto" w:after="80"/>
        <w:ind w:left="504" w:hanging="216"/>
      </w:pPr>
      <w:r>
        <w:rPr>
          <w:rFonts w:ascii="Times New Roman" w:hAnsi="Times New Roman"/>
          <w:sz w:val="24"/>
        </w:rPr>
        <w:t xml:space="preserve">• </w:t>
      </w:r>
      <w:r>
        <w:rPr>
          <w:rFonts w:ascii="Times New Roman" w:hAnsi="Times New Roman"/>
          <w:sz w:val="24"/>
        </w:rPr>
        <w:t>Docker Documentation, https://docs.docker.com/</w:t>
      </w:r>
    </w:p>
    <w:p>
      <w:pPr>
        <w:spacing w:line="360" w:lineRule="auto" w:after="80"/>
        <w:ind w:left="504" w:hanging="216"/>
      </w:pPr>
      <w:r>
        <w:rPr>
          <w:rFonts w:ascii="Times New Roman" w:hAnsi="Times New Roman"/>
          <w:sz w:val="24"/>
        </w:rPr>
        <w:t xml:space="preserve">• </w:t>
      </w:r>
      <w:r>
        <w:rPr>
          <w:rFonts w:ascii="Times New Roman" w:hAnsi="Times New Roman"/>
          <w:sz w:val="24"/>
        </w:rPr>
        <w:t>OWASP Cheat Sheet Series, https://cheatsheetseries.owasp.org/</w:t>
      </w:r>
    </w:p>
    <w:p>
      <w:pPr>
        <w:spacing w:line="360" w:lineRule="auto" w:after="80"/>
        <w:ind w:left="504" w:hanging="216"/>
      </w:pPr>
      <w:r>
        <w:rPr>
          <w:rFonts w:ascii="Times New Roman" w:hAnsi="Times New Roman"/>
          <w:sz w:val="24"/>
        </w:rPr>
        <w:t xml:space="preserve">• </w:t>
      </w:r>
      <w:r>
        <w:rPr>
          <w:rFonts w:ascii="Times New Roman" w:hAnsi="Times New Roman"/>
          <w:sz w:val="24"/>
        </w:rPr>
        <w:t>MITRE ATT&amp;CK Framework, https://attack.mitre.org/</w:t>
      </w:r>
    </w:p>
    <w:p>
      <w:pPr>
        <w:spacing w:line="360" w:lineRule="auto" w:after="80"/>
        <w:ind w:left="504" w:hanging="216"/>
      </w:pPr>
      <w:r>
        <w:rPr>
          <w:rFonts w:ascii="Times New Roman" w:hAnsi="Times New Roman"/>
          <w:sz w:val="24"/>
        </w:rPr>
        <w:t xml:space="preserve">• </w:t>
      </w:r>
      <w:r>
        <w:rPr>
          <w:rFonts w:ascii="Times New Roman" w:hAnsi="Times New Roman"/>
          <w:sz w:val="24"/>
        </w:rPr>
        <w:t>Wazuh Documentation, https://documentation.wazuh.com/</w:t>
      </w:r>
    </w:p>
    <w:p>
      <w:pPr>
        <w:spacing w:line="360" w:lineRule="auto" w:after="80"/>
        <w:ind w:left="504" w:hanging="216"/>
      </w:pPr>
      <w:r>
        <w:rPr>
          <w:rFonts w:ascii="Times New Roman" w:hAnsi="Times New Roman"/>
          <w:sz w:val="24"/>
        </w:rPr>
        <w:t xml:space="preserve">• </w:t>
      </w:r>
      <w:r>
        <w:rPr>
          <w:rFonts w:ascii="Times New Roman" w:hAnsi="Times New Roman"/>
          <w:sz w:val="24"/>
        </w:rPr>
        <w:t>NIST Cybersecurity Framework, https://www.nist.gov/cyberframework</w:t>
      </w:r>
    </w:p>
    <w:p>
      <w:pPr>
        <w:spacing w:line="360" w:lineRule="auto" w:after="120"/>
        <w:ind w:firstLine="720"/>
        <w:jc w:val="both"/>
      </w:pPr>
      <w:r>
        <w:rPr>
          <w:rFonts w:ascii="Times New Roman" w:hAnsi="Times New Roman"/>
          <w:b w:val="0"/>
          <w:i w:val="0"/>
          <w:sz w:val="24"/>
        </w:rPr>
        <w:t>The bibliography includes official documentation and standard cybersecurity references used to understand implementation patterns, secure coding practices, deployment concepts, and SOC workflows.</w:t>
      </w:r>
    </w:p>
    <w:p>
      <w:pPr>
        <w:spacing w:line="360" w:lineRule="auto" w:after="120"/>
        <w:ind w:firstLine="720"/>
        <w:jc w:val="both"/>
      </w:pPr>
      <w:r>
        <w:rPr>
          <w:rFonts w:ascii="Times New Roman" w:hAnsi="Times New Roman"/>
          <w:b w:val="0"/>
          <w:i w:val="0"/>
          <w:sz w:val="24"/>
        </w:rPr>
        <w:t>The bibliography includes official documentation and standard cybersecurity references used to understand implementation patterns, secure coding practices, deployment concepts, and SOC workflows.</w:t>
      </w:r>
    </w:p>
    <w:p>
      <w:r>
        <w:br w:type="page"/>
      </w:r>
    </w:p>
    <w:p>
      <w:pPr>
        <w:spacing w:line="360" w:lineRule="auto" w:after="240"/>
        <w:jc w:val="center"/>
      </w:pPr>
      <w:r>
        <w:rPr>
          <w:rFonts w:ascii="Times New Roman" w:hAnsi="Times New Roman"/>
          <w:b/>
          <w:i w:val="0"/>
          <w:sz w:val="32"/>
        </w:rPr>
        <w:t>CHAPTER 9</w:t>
      </w:r>
    </w:p>
    <w:p>
      <w:pPr>
        <w:spacing w:line="360" w:lineRule="auto" w:after="360"/>
        <w:jc w:val="center"/>
      </w:pPr>
      <w:r>
        <w:rPr>
          <w:rFonts w:ascii="Times New Roman" w:hAnsi="Times New Roman"/>
          <w:b/>
          <w:i w:val="0"/>
          <w:sz w:val="32"/>
        </w:rPr>
        <w:t>CONCLUSION</w:t>
      </w:r>
    </w:p>
    <w:p>
      <w:pPr>
        <w:spacing w:line="360" w:lineRule="auto" w:after="120"/>
        <w:ind w:firstLine="720"/>
        <w:jc w:val="both"/>
      </w:pPr>
      <w:r>
        <w:rPr>
          <w:rFonts w:ascii="Times New Roman" w:hAnsi="Times New Roman"/>
          <w:b w:val="0"/>
          <w:i w:val="0"/>
          <w:sz w:val="24"/>
        </w:rPr>
        <w:t>The AI SIEM Platform successfully demonstrates a complete security monitoring workflow using modern full-stack technologies. It collects logs, stores normalized events, evaluates rules, generates alerts, supports incident tracking, and offers AI-assisted analysis.</w:t>
      </w:r>
    </w:p>
    <w:p>
      <w:pPr>
        <w:spacing w:line="360" w:lineRule="auto" w:after="120"/>
        <w:ind w:firstLine="720"/>
        <w:jc w:val="both"/>
      </w:pPr>
      <w:r>
        <w:rPr>
          <w:rFonts w:ascii="Times New Roman" w:hAnsi="Times New Roman"/>
          <w:b w:val="0"/>
          <w:i w:val="0"/>
          <w:sz w:val="24"/>
        </w:rPr>
        <w:t>The project is suitable for academic evaluation because it combines software engineering, database design, cybersecurity concepts, real-time communication, containerized deployment, and documentation. The implementation is modular and can be extended with additional sources, dashboards, or response automation.</w:t>
      </w:r>
    </w:p>
    <w:p>
      <w:pPr>
        <w:spacing w:line="360" w:lineRule="auto" w:after="120"/>
        <w:ind w:firstLine="720"/>
        <w:jc w:val="both"/>
      </w:pPr>
      <w:r>
        <w:rPr>
          <w:rFonts w:ascii="Times New Roman" w:hAnsi="Times New Roman"/>
          <w:b w:val="0"/>
          <w:i w:val="0"/>
          <w:sz w:val="24"/>
        </w:rPr>
        <w:t>Future enhancements may include threat intelligence enrichment, user behavior analytics, email/SMS notification improvements, SIEM rule marketplace support, advanced reporting, and integration with endpoint agents.</w:t>
      </w:r>
    </w:p>
    <w:p>
      <w:pPr>
        <w:spacing w:line="360" w:lineRule="auto" w:after="120"/>
        <w:ind w:firstLine="720"/>
        <w:jc w:val="both"/>
      </w:pPr>
      <w:r>
        <w:rPr>
          <w:rFonts w:ascii="Times New Roman" w:hAnsi="Times New Roman"/>
          <w:b w:val="0"/>
          <w:i w:val="0"/>
          <w:sz w:val="24"/>
        </w:rPr>
        <w:t>The AI SIEM Platform successfully demonstrates a complete security monitoring workflow using modern full-stack technologies. It collects logs, stores normalized events, evaluates rules, generates alerts, supports incident tracking, and offers AI-assisted analysis.</w:t>
      </w:r>
    </w:p>
    <w:p>
      <w:pPr>
        <w:spacing w:line="360" w:lineRule="auto" w:after="120"/>
        <w:ind w:firstLine="720"/>
        <w:jc w:val="both"/>
      </w:pPr>
      <w:r>
        <w:rPr>
          <w:rFonts w:ascii="Times New Roman" w:hAnsi="Times New Roman"/>
          <w:b w:val="0"/>
          <w:i w:val="0"/>
          <w:sz w:val="24"/>
        </w:rPr>
        <w:t>The project is suitable for academic evaluation because it combines software engineering, database design, cybersecurity concepts, real-time communication, containerized deployment, and documentation. The implementation is modular and can be extended with additional sources, dashboards, or response automation.</w:t>
      </w:r>
    </w:p>
    <w:p>
      <w:pPr>
        <w:spacing w:line="360" w:lineRule="auto" w:after="120"/>
        <w:ind w:firstLine="720"/>
        <w:jc w:val="both"/>
      </w:pPr>
      <w:r>
        <w:rPr>
          <w:rFonts w:ascii="Times New Roman" w:hAnsi="Times New Roman"/>
          <w:b w:val="0"/>
          <w:i w:val="0"/>
          <w:sz w:val="24"/>
        </w:rPr>
        <w:t>Future enhancements may include threat intelligence enrichment, user behavior analytics, email/SMS notification improvements, SIEM rule marketplace support, advanced reporting, and integration with endpoint agents.</w:t>
      </w:r>
    </w:p>
    <w:p>
      <w:pPr>
        <w:spacing w:line="360" w:lineRule="auto" w:after="120"/>
        <w:ind w:firstLine="720"/>
        <w:jc w:val="both"/>
      </w:pPr>
      <w:r>
        <w:rPr>
          <w:rFonts w:ascii="Times New Roman" w:hAnsi="Times New Roman"/>
          <w:b w:val="0"/>
          <w:i w:val="0"/>
          <w:sz w:val="24"/>
        </w:rPr>
        <w:t>The AI SIEM Platform successfully demonstrates a complete security monitoring workflow using modern full-stack technologies. It collects logs, stores normalized events, evaluates rules, generates alerts, supports incident tracking, and offers AI-assisted analysis.</w:t>
      </w:r>
    </w:p>
    <w:sectPr w:rsidR="00FC693F" w:rsidRPr="0006063C" w:rsidSect="00034616">
      <w:headerReference w:type="default" r:id="rId11"/>
      <w:footerReference w:type="default" r:id="rId12"/>
      <w:pgSz w:w="11909" w:h="16834"/>
      <w:pgMar w:top="1440" w:right="1440" w:bottom="1440" w:left="2160" w:header="648" w:footer="648"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r>
    <w:r>
      <w:rPr>
        <w:rFonts w:ascii="Times New Roman" w:hAnsi="Times New Roman"/>
        <w:sz w:val="20"/>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r>
    <w:r>
      <w:rPr>
        <w:rFonts w:ascii="Times New Roman" w:hAnsi="Times New Roman"/>
        <w:sz w:val="20"/>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rFonts w:ascii="Times New Roman" w:hAnsi="Times New Roman"/>
        <w:b/>
        <w:sz w:val="20"/>
      </w:rPr>
      <w:t>AI SIEM Platform                   2025-26</w:t>
    </w:r>
  </w:p>
  <w:p>
    <w:pPr>
      <w:jc w:val="center"/>
    </w:pPr>
    <w:r>
      <w:rPr>
        <w:rFonts w:ascii="Times New Roman" w:hAnsi="Times New Roman"/>
        <w:sz w:val="18"/>
      </w:rPr>
      <w:t>Sri H R S M College, Gangavathi                       Department of Computer Applications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rFonts w:ascii="Times New Roman" w:hAnsi="Times New Roman"/>
        <w:b/>
        <w:sz w:val="20"/>
      </w:rPr>
      <w:t>AI SIEM Platform                   2025-26</w:t>
    </w:r>
  </w:p>
  <w:p>
    <w:pPr>
      <w:jc w:val="center"/>
    </w:pPr>
    <w:r>
      <w:rPr>
        <w:rFonts w:ascii="Times New Roman" w:hAnsi="Times New Roman"/>
        <w:sz w:val="18"/>
      </w:rPr>
      <w:t>Sri H R S M College, Gangavathi                       Department of Computer Applications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line="360" w:lineRule="auto"/>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line="360" w:lineRule="auto"/>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line="360" w:lineRule="auto"/>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360" w:lineRule="auto"/>
      <w:contextualSpacing/>
    </w:pPr>
    <w:rPr>
      <w:rFonts w:asciiTheme="majorHAnsi" w:eastAsiaTheme="majorEastAsia" w:hAnsiTheme="majorHAnsi" w:cstheme="majorBidi" w:ascii="Times New Roman" w:hAnsi="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